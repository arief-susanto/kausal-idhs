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Laporan Persiapan Data</w:t>
      </w:r>
    </w:p>
    <w:p>
      <w:r>
        <w:rPr>
          <w:i/>
        </w:rPr>
        <w:t>Inferensi kausal grafis pada data IDHS 2017 · dibuat otomatis dari aplikasi Kausal IDHS · 11-10-2026 16:07</w:t>
      </w:r>
    </w:p>
    <w:p>
      <w:pPr>
        <w:pStyle w:val="Heading1"/>
      </w:pPr>
      <w:r>
        <w:t>Pengantar</w:t>
      </w:r>
    </w:p>
    <w:p>
      <w:pPr>
        <w:jc w:val="both"/>
      </w:pPr>
      <w:r>
        <w:t>Laporan ini menghimpun hasil, tabel, grafik, rangkuman proses, dan narasi dari menu Persiapan Data untuk 6 analisis: sanitasi_diare (T_sanitasi → Y_diare); pbi_diare (T_pbi → Y_diare); pbi_neonatal (T_pbi → Y_mati_neonatal); fasilitas_neonatal (T_fasilitas → Y_mati_neonatal); sanitasi_diare_ctps (T_sanitasi → Y_diare); pbi_diare_biaya (T_pbi → Y_diare).</w:t>
      </w:r>
    </w:p>
    <w:p>
      <w:pPr>
        <w:jc w:val="both"/>
      </w:pPr>
      <w:r>
        <w:t>Seluruh estimasi memakai bobot sampel (v005/10⁶) dan desain survei berklaster (PSU v021, strata v023) IDHS 2017.</w:t>
      </w:r>
    </w:p>
    <w:p>
      <w:r>
        <w:br w:type="page"/>
      </w:r>
    </w:p>
    <w:p>
      <w:pPr>
        <w:pStyle w:val="Heading1"/>
      </w:pPr>
      <w:r>
        <w:t>1. Persiapan Data</w:t>
      </w:r>
    </w:p>
    <w:p>
      <w:pPr>
        <w:pStyle w:val="Heading3"/>
      </w:pPr>
      <w:r>
        <w:t>Rangkuman proses</w:t>
      </w:r>
    </w:p>
    <w:p>
      <w:pPr>
        <w:spacing w:after="40"/>
        <w:ind w:left="340" w:hanging="340"/>
      </w:pPr>
      <w:r>
        <w:t>1.</w:t>
        <w:tab/>
        <w:t>Membaca recode kelahiran (IDBR71) dan rumah tangga (IDHR71) IDHS 2017 langsung dari berkas zip DHS.</w:t>
      </w:r>
    </w:p>
    <w:p>
      <w:pPr>
        <w:spacing w:after="40"/>
        <w:ind w:left="340" w:hanging="340"/>
      </w:pPr>
      <w:r>
        <w:t>2.</w:t>
        <w:tab/>
        <w:t>Membatasi unit analisis pada kelahiran dalam 5 tahun sebelum survei (v008 − b3 &lt; 60 bulan).</w:t>
      </w:r>
    </w:p>
    <w:p>
      <w:pPr>
        <w:spacing w:after="40"/>
        <w:ind w:left="340" w:hanging="340"/>
      </w:pPr>
      <w:r>
        <w:t>3.</w:t>
        <w:tab/>
        <w:t>Membentuk treatment: sanitasi layak (jenis jamban v116), kepesertaan JKN PBI (v481c), dan persalinan di fasilitas kesehatan (tempat persalinan m15).</w:t>
      </w:r>
    </w:p>
    <w:p>
      <w:pPr>
        <w:spacing w:after="40"/>
        <w:ind w:left="340" w:hanging="340"/>
      </w:pPr>
      <w:r>
        <w:t>4.</w:t>
        <w:tab/>
        <w:t>Membentuk outcome: diare 2 minggu terakhir (h11, hanya anak hidup), ISPA, kematian neonatal (meninggal &lt; 1 bulan, b5–b6), dan kematian bayi (b7).</w:t>
      </w:r>
    </w:p>
    <w:p>
      <w:pPr>
        <w:spacing w:after="40"/>
        <w:ind w:left="340" w:hanging="340"/>
      </w:pPr>
      <w:r>
        <w:t>5.</w:t>
        <w:tab/>
        <w:t>Menyusun kovariat ibu, anak, dan rumah tangga, termasuk indeks kekayaan non-WASH dari PCA aset tanpa komponen air, jamban, dan ternak.</w:t>
      </w:r>
    </w:p>
    <w:p>
      <w:pPr>
        <w:spacing w:after="40"/>
        <w:ind w:left="340" w:hanging="340"/>
      </w:pPr>
      <w:r>
        <w:t>6.</w:t>
        <w:tab/>
        <w:t>Menghitung agregat klaster leave-one-out (cakupan sanitasi, cuci tangan, fasilitas, hambatan jarak).</w:t>
      </w:r>
    </w:p>
    <w:p>
      <w:pPr>
        <w:spacing w:after="40"/>
        <w:ind w:left="340" w:hanging="340"/>
      </w:pPr>
      <w:r>
        <w:t>7.</w:t>
        <w:tab/>
        <w:t>Menggabungkan data konteks provinsi 2017 (kemiskinan, puskesmas per kecamatan, kekurangan bidan, cakupan PBI).</w:t>
      </w:r>
    </w:p>
    <w:p>
      <w:pPr>
        <w:spacing w:after="40"/>
        <w:ind w:left="340" w:hanging="340"/>
      </w:pPr>
      <w:r>
        <w:t>8.</w:t>
        <w:tab/>
        <w:t>Menyimpan dataset ke cache/analisis.pkl dan hasil/dataset_analisis.csv beserta bobot (v005/10⁶), PSU (v021), dan strata (v023).</w:t>
      </w:r>
    </w:p>
    <w:p>
      <w:pPr>
        <w:pStyle w:val="Heading3"/>
      </w:pPr>
      <w:r>
        <w:t>Narasi</w:t>
      </w:r>
    </w:p>
    <w:p>
      <w:pPr>
        <w:jc w:val="both"/>
      </w:pPr>
      <w:r>
        <w:t xml:space="preserve">Dataset analisis memuat </w:t>
      </w:r>
      <w:r>
        <w:rPr>
          <w:b/>
        </w:rPr>
        <w:t>17.848 kelahiran</w:t>
      </w:r>
      <w:r>
        <w:t xml:space="preserve"> dalam lima tahun terakhir dari 1.967 klaster di 34 provinsi, dengan 63 variabel. Setiap kelahiran membawa bobot sampel, PSU, dan strata sehingga seluruh estimasi pada menu berikutnya mewakili populasi Indonesia dan memperhitungkan desain survei berklaster.</w:t>
      </w:r>
    </w:p>
    <w:p>
      <w:pPr>
        <w:jc w:val="both"/>
      </w:pPr>
      <w:r>
        <w:t>Secara berbobot, 74,3% kelahiran tinggal di rumah tangga dengan sanitasi layak, 29,7% ibu tercatat sebagai peserta JKN PBI, dan 79,4% persalinan terjadi di fasilitas kesehatan. Prevalensi diare balita dalam dua minggu terakhir sebesar 14,2%, sedangkan kematian neonatal sebesar 1,54% (295 kasus dalam sampel).</w:t>
      </w:r>
    </w:p>
    <w:p>
      <w:pPr>
        <w:jc w:val="both"/>
      </w:pPr>
      <w:r>
        <w:t>Data kosong pada treatment dan outcome sebagian besar bersifat struktural, misalnya diare hanya ditanyakan untuk anak yang masih hidup dan kematian bayi hanya dinilai bagi anak yang sudah terpapar 12 bulan: Y_mati_bayi 19,4%, Y_diare 3,9%, Y_ispa 3,8%, T_sanitasi 3,6%. Analisis kausal memakai kasus lengkap per analisis.</w:t>
      </w:r>
    </w:p>
    <w:p>
      <w:pPr>
        <w:jc w:val="both"/>
      </w:pPr>
      <w:r>
        <w:t>Indeks kekayaan non-WASH (komponen utama pertama) menjelaskan 22,0% varians aset. Komponen air, jamban, dan ternak sengaja dikeluarkan agar indeks kekayaan tidak tumpang tindih dengan treatment sanitasi dan faktor risiko diare.</w:t>
      </w:r>
    </w:p>
    <w:p>
      <w:pPr>
        <w:pStyle w:val="Heading3"/>
      </w:pPr>
      <w:r>
        <w:t>Hasil</w:t>
      </w:r>
    </w:p>
    <w:p>
      <w:pPr>
        <w:keepNext/>
      </w:pPr>
      <w:r>
        <w:rPr>
          <w:b/>
          <w:color w:val="1F3A5F"/>
          <w:sz w:val="18"/>
        </w:rPr>
        <w:t>Tabel 1.1 Ringkasan dataset analisis</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4873"/>
            <w:shd w:val="clear" w:color="auto" w:fill="D9E2F3"/>
          </w:tcPr>
          <w:p>
            <w:r/>
            <w:r>
              <w:rPr>
                <w:b/>
                <w:sz w:val="16"/>
              </w:rPr>
              <w:t>ukuran</w:t>
            </w:r>
          </w:p>
        </w:tc>
        <w:tc>
          <w:tcPr>
            <w:tcW w:type="dxa" w:w="4873"/>
            <w:shd w:val="clear" w:color="auto" w:fill="D9E2F3"/>
          </w:tcPr>
          <w:p>
            <w:r/>
            <w:r>
              <w:rPr>
                <w:b/>
                <w:sz w:val="16"/>
              </w:rPr>
              <w:t>nilai</w:t>
            </w:r>
          </w:p>
        </w:tc>
      </w:tr>
      <w:tr>
        <w:tc>
          <w:tcPr>
            <w:tcW w:type="dxa" w:w="4873"/>
          </w:tcPr>
          <w:p>
            <w:r/>
            <w:r>
              <w:rPr>
                <w:sz w:val="16"/>
              </w:rPr>
              <w:t>kelahiran (5 tahun terakhir)</w:t>
            </w:r>
          </w:p>
        </w:tc>
        <w:tc>
          <w:tcPr>
            <w:tcW w:type="dxa" w:w="4873"/>
          </w:tcPr>
          <w:p>
            <w:r/>
            <w:r>
              <w:rPr>
                <w:sz w:val="16"/>
              </w:rPr>
              <w:t>17.848</w:t>
            </w:r>
          </w:p>
        </w:tc>
      </w:tr>
      <w:tr>
        <w:tc>
          <w:tcPr>
            <w:tcW w:type="dxa" w:w="4873"/>
          </w:tcPr>
          <w:p>
            <w:r/>
            <w:r>
              <w:rPr>
                <w:sz w:val="16"/>
              </w:rPr>
              <w:t>variabel</w:t>
            </w:r>
          </w:p>
        </w:tc>
        <w:tc>
          <w:tcPr>
            <w:tcW w:type="dxa" w:w="4873"/>
          </w:tcPr>
          <w:p>
            <w:r/>
            <w:r>
              <w:rPr>
                <w:sz w:val="16"/>
              </w:rPr>
              <w:t>63</w:t>
            </w:r>
          </w:p>
        </w:tc>
      </w:tr>
      <w:tr>
        <w:tc>
          <w:tcPr>
            <w:tcW w:type="dxa" w:w="4873"/>
          </w:tcPr>
          <w:p>
            <w:r/>
            <w:r>
              <w:rPr>
                <w:sz w:val="16"/>
              </w:rPr>
              <w:t>klaster</w:t>
            </w:r>
          </w:p>
        </w:tc>
        <w:tc>
          <w:tcPr>
            <w:tcW w:type="dxa" w:w="4873"/>
          </w:tcPr>
          <w:p>
            <w:r/>
            <w:r>
              <w:rPr>
                <w:sz w:val="16"/>
              </w:rPr>
              <w:t>1.967</w:t>
            </w:r>
          </w:p>
        </w:tc>
      </w:tr>
      <w:tr>
        <w:tc>
          <w:tcPr>
            <w:tcW w:type="dxa" w:w="4873"/>
          </w:tcPr>
          <w:p>
            <w:r/>
            <w:r>
              <w:rPr>
                <w:sz w:val="16"/>
              </w:rPr>
              <w:t>PSU</w:t>
            </w:r>
          </w:p>
        </w:tc>
        <w:tc>
          <w:tcPr>
            <w:tcW w:type="dxa" w:w="4873"/>
          </w:tcPr>
          <w:p>
            <w:r/>
            <w:r>
              <w:rPr>
                <w:sz w:val="16"/>
              </w:rPr>
              <w:t>1.967</w:t>
            </w:r>
          </w:p>
        </w:tc>
      </w:tr>
      <w:tr>
        <w:tc>
          <w:tcPr>
            <w:tcW w:type="dxa" w:w="4873"/>
          </w:tcPr>
          <w:p>
            <w:r/>
            <w:r>
              <w:rPr>
                <w:sz w:val="16"/>
              </w:rPr>
              <w:t>strata</w:t>
            </w:r>
          </w:p>
        </w:tc>
        <w:tc>
          <w:tcPr>
            <w:tcW w:type="dxa" w:w="4873"/>
          </w:tcPr>
          <w:p>
            <w:r/>
            <w:r>
              <w:rPr>
                <w:sz w:val="16"/>
              </w:rPr>
              <w:t>67</w:t>
            </w:r>
          </w:p>
        </w:tc>
      </w:tr>
      <w:tr>
        <w:tc>
          <w:tcPr>
            <w:tcW w:type="dxa" w:w="4873"/>
          </w:tcPr>
          <w:p>
            <w:r/>
            <w:r>
              <w:rPr>
                <w:sz w:val="16"/>
              </w:rPr>
              <w:t>provinsi</w:t>
            </w:r>
          </w:p>
        </w:tc>
        <w:tc>
          <w:tcPr>
            <w:tcW w:type="dxa" w:w="4873"/>
          </w:tcPr>
          <w:p>
            <w:r/>
            <w:r>
              <w:rPr>
                <w:sz w:val="16"/>
              </w:rPr>
              <w:t>34</w:t>
            </w:r>
          </w:p>
        </w:tc>
      </w:tr>
      <w:tr>
        <w:tc>
          <w:tcPr>
            <w:tcW w:type="dxa" w:w="4873"/>
          </w:tcPr>
          <w:p>
            <w:r/>
            <w:r>
              <w:rPr>
                <w:sz w:val="16"/>
              </w:rPr>
              <w:t>jumlah bobot sampel</w:t>
            </w:r>
          </w:p>
        </w:tc>
        <w:tc>
          <w:tcPr>
            <w:tcW w:type="dxa" w:w="4873"/>
          </w:tcPr>
          <w:p>
            <w:r/>
            <w:r>
              <w:rPr>
                <w:sz w:val="16"/>
              </w:rPr>
              <w:t>17.019</w:t>
            </w:r>
          </w:p>
        </w:tc>
      </w:tr>
    </w:tbl>
    <w:p/>
    <w:p>
      <w:pPr>
        <w:keepNext/>
      </w:pPr>
      <w:r>
        <w:rPr>
          <w:b/>
          <w:color w:val="1F3A5F"/>
          <w:sz w:val="18"/>
        </w:rPr>
        <w:t>Tabel 1.2 Treatment, outcome, dan mediator</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rPr>
          <w:tblHeader w:val="true"/>
        </w:trPr>
        <w:tc>
          <w:tcPr>
            <w:tcW w:type="dxa" w:w="1624"/>
            <w:shd w:val="clear" w:color="auto" w:fill="D9E2F3"/>
          </w:tcPr>
          <w:p>
            <w:r/>
            <w:r>
              <w:rPr>
                <w:b/>
                <w:sz w:val="16"/>
              </w:rPr>
              <w:t>variabel</w:t>
            </w:r>
          </w:p>
        </w:tc>
        <w:tc>
          <w:tcPr>
            <w:tcW w:type="dxa" w:w="1624"/>
            <w:shd w:val="clear" w:color="auto" w:fill="D9E2F3"/>
          </w:tcPr>
          <w:p>
            <w:r/>
            <w:r>
              <w:rPr>
                <w:b/>
                <w:sz w:val="16"/>
              </w:rPr>
              <w:t>label</w:t>
            </w:r>
          </w:p>
        </w:tc>
        <w:tc>
          <w:tcPr>
            <w:tcW w:type="dxa" w:w="1624"/>
            <w:shd w:val="clear" w:color="auto" w:fill="D9E2F3"/>
          </w:tcPr>
          <w:p>
            <w:r/>
            <w:r>
              <w:rPr>
                <w:b/>
                <w:sz w:val="16"/>
              </w:rPr>
              <w:t>peran</w:t>
            </w:r>
          </w:p>
        </w:tc>
        <w:tc>
          <w:tcPr>
            <w:tcW w:type="dxa" w:w="1624"/>
            <w:shd w:val="clear" w:color="auto" w:fill="D9E2F3"/>
          </w:tcPr>
          <w:p>
            <w:r/>
            <w:r>
              <w:rPr>
                <w:b/>
                <w:sz w:val="16"/>
              </w:rPr>
              <w:t>n terisi</w:t>
            </w:r>
          </w:p>
        </w:tc>
        <w:tc>
          <w:tcPr>
            <w:tcW w:type="dxa" w:w="1624"/>
            <w:shd w:val="clear" w:color="auto" w:fill="D9E2F3"/>
          </w:tcPr>
          <w:p>
            <w:r/>
            <w:r>
              <w:rPr>
                <w:b/>
                <w:sz w:val="16"/>
              </w:rPr>
              <w:t>kosong</w:t>
            </w:r>
          </w:p>
        </w:tc>
        <w:tc>
          <w:tcPr>
            <w:tcW w:type="dxa" w:w="1624"/>
            <w:shd w:val="clear" w:color="auto" w:fill="D9E2F3"/>
          </w:tcPr>
          <w:p>
            <w:r/>
            <w:r>
              <w:rPr>
                <w:b/>
                <w:sz w:val="16"/>
              </w:rPr>
              <w:t>rerata berbobot</w:t>
            </w:r>
          </w:p>
        </w:tc>
      </w:tr>
      <w:tr>
        <w:tc>
          <w:tcPr>
            <w:tcW w:type="dxa" w:w="1624"/>
          </w:tcPr>
          <w:p>
            <w:r/>
            <w:r>
              <w:rPr>
                <w:sz w:val="16"/>
              </w:rPr>
              <w:t>T_pbi</w:t>
            </w:r>
          </w:p>
        </w:tc>
        <w:tc>
          <w:tcPr>
            <w:tcW w:type="dxa" w:w="1624"/>
          </w:tcPr>
          <w:p>
            <w:r/>
            <w:r>
              <w:rPr>
                <w:sz w:val="16"/>
              </w:rPr>
              <w:t>kepesertaan JKN PBI</w:t>
            </w:r>
          </w:p>
        </w:tc>
        <w:tc>
          <w:tcPr>
            <w:tcW w:type="dxa" w:w="1624"/>
          </w:tcPr>
          <w:p>
            <w:r/>
            <w:r>
              <w:rPr>
                <w:sz w:val="16"/>
              </w:rPr>
              <w:t>treatment</w:t>
            </w:r>
          </w:p>
        </w:tc>
        <w:tc>
          <w:tcPr>
            <w:tcW w:type="dxa" w:w="1624"/>
          </w:tcPr>
          <w:p>
            <w:r/>
            <w:r>
              <w:rPr>
                <w:sz w:val="16"/>
              </w:rPr>
              <w:t>17.846</w:t>
            </w:r>
          </w:p>
        </w:tc>
        <w:tc>
          <w:tcPr>
            <w:tcW w:type="dxa" w:w="1624"/>
          </w:tcPr>
          <w:p>
            <w:r/>
            <w:r>
              <w:rPr>
                <w:sz w:val="16"/>
              </w:rPr>
              <w:t>0,0%</w:t>
            </w:r>
          </w:p>
        </w:tc>
        <w:tc>
          <w:tcPr>
            <w:tcW w:type="dxa" w:w="1624"/>
          </w:tcPr>
          <w:p>
            <w:r/>
            <w:r>
              <w:rPr>
                <w:sz w:val="16"/>
              </w:rPr>
              <w:t>0,297</w:t>
            </w:r>
          </w:p>
        </w:tc>
      </w:tr>
      <w:tr>
        <w:tc>
          <w:tcPr>
            <w:tcW w:type="dxa" w:w="1624"/>
          </w:tcPr>
          <w:p>
            <w:r/>
            <w:r>
              <w:rPr>
                <w:sz w:val="16"/>
              </w:rPr>
              <w:t>T_sanitasi</w:t>
            </w:r>
          </w:p>
        </w:tc>
        <w:tc>
          <w:tcPr>
            <w:tcW w:type="dxa" w:w="1624"/>
          </w:tcPr>
          <w:p>
            <w:r/>
            <w:r>
              <w:rPr>
                <w:sz w:val="16"/>
              </w:rPr>
              <w:t>sanitasi layak</w:t>
            </w:r>
          </w:p>
        </w:tc>
        <w:tc>
          <w:tcPr>
            <w:tcW w:type="dxa" w:w="1624"/>
          </w:tcPr>
          <w:p>
            <w:r/>
            <w:r>
              <w:rPr>
                <w:sz w:val="16"/>
              </w:rPr>
              <w:t>treatment</w:t>
            </w:r>
          </w:p>
        </w:tc>
        <w:tc>
          <w:tcPr>
            <w:tcW w:type="dxa" w:w="1624"/>
          </w:tcPr>
          <w:p>
            <w:r/>
            <w:r>
              <w:rPr>
                <w:sz w:val="16"/>
              </w:rPr>
              <w:t>17.212</w:t>
            </w:r>
          </w:p>
        </w:tc>
        <w:tc>
          <w:tcPr>
            <w:tcW w:type="dxa" w:w="1624"/>
          </w:tcPr>
          <w:p>
            <w:r/>
            <w:r>
              <w:rPr>
                <w:sz w:val="16"/>
              </w:rPr>
              <w:t>3,6%</w:t>
            </w:r>
          </w:p>
        </w:tc>
        <w:tc>
          <w:tcPr>
            <w:tcW w:type="dxa" w:w="1624"/>
          </w:tcPr>
          <w:p>
            <w:r/>
            <w:r>
              <w:rPr>
                <w:sz w:val="16"/>
              </w:rPr>
              <w:t>0,743</w:t>
            </w:r>
          </w:p>
        </w:tc>
      </w:tr>
      <w:tr>
        <w:tc>
          <w:tcPr>
            <w:tcW w:type="dxa" w:w="1624"/>
          </w:tcPr>
          <w:p>
            <w:r/>
            <w:r>
              <w:rPr>
                <w:sz w:val="16"/>
              </w:rPr>
              <w:t>T_fasilitas</w:t>
            </w:r>
          </w:p>
        </w:tc>
        <w:tc>
          <w:tcPr>
            <w:tcW w:type="dxa" w:w="1624"/>
          </w:tcPr>
          <w:p>
            <w:r/>
            <w:r>
              <w:rPr>
                <w:sz w:val="16"/>
              </w:rPr>
              <w:t>persalinan di fasilitas kesehatan</w:t>
            </w:r>
          </w:p>
        </w:tc>
        <w:tc>
          <w:tcPr>
            <w:tcW w:type="dxa" w:w="1624"/>
          </w:tcPr>
          <w:p>
            <w:r/>
            <w:r>
              <w:rPr>
                <w:sz w:val="16"/>
              </w:rPr>
              <w:t>treatment</w:t>
            </w:r>
          </w:p>
        </w:tc>
        <w:tc>
          <w:tcPr>
            <w:tcW w:type="dxa" w:w="1624"/>
          </w:tcPr>
          <w:p>
            <w:r/>
            <w:r>
              <w:rPr>
                <w:sz w:val="16"/>
              </w:rPr>
              <w:t>17.769</w:t>
            </w:r>
          </w:p>
        </w:tc>
        <w:tc>
          <w:tcPr>
            <w:tcW w:type="dxa" w:w="1624"/>
          </w:tcPr>
          <w:p>
            <w:r/>
            <w:r>
              <w:rPr>
                <w:sz w:val="16"/>
              </w:rPr>
              <w:t>0,4%</w:t>
            </w:r>
          </w:p>
        </w:tc>
        <w:tc>
          <w:tcPr>
            <w:tcW w:type="dxa" w:w="1624"/>
          </w:tcPr>
          <w:p>
            <w:r/>
            <w:r>
              <w:rPr>
                <w:sz w:val="16"/>
              </w:rPr>
              <w:t>0,794</w:t>
            </w:r>
          </w:p>
        </w:tc>
      </w:tr>
      <w:tr>
        <w:tc>
          <w:tcPr>
            <w:tcW w:type="dxa" w:w="1624"/>
          </w:tcPr>
          <w:p>
            <w:r/>
            <w:r>
              <w:rPr>
                <w:sz w:val="16"/>
              </w:rPr>
              <w:t>T_fasilitas_ketat</w:t>
            </w:r>
          </w:p>
        </w:tc>
        <w:tc>
          <w:tcPr>
            <w:tcW w:type="dxa" w:w="1624"/>
          </w:tcPr>
          <w:p>
            <w:r/>
            <w:r>
              <w:rPr>
                <w:sz w:val="16"/>
              </w:rPr>
              <w:t>T_fasilitas_ketat</w:t>
            </w:r>
          </w:p>
        </w:tc>
        <w:tc>
          <w:tcPr>
            <w:tcW w:type="dxa" w:w="1624"/>
          </w:tcPr>
          <w:p>
            <w:r/>
            <w:r>
              <w:rPr>
                <w:sz w:val="16"/>
              </w:rPr>
              <w:t>treatment</w:t>
            </w:r>
          </w:p>
        </w:tc>
        <w:tc>
          <w:tcPr>
            <w:tcW w:type="dxa" w:w="1624"/>
          </w:tcPr>
          <w:p>
            <w:r/>
            <w:r>
              <w:rPr>
                <w:sz w:val="16"/>
              </w:rPr>
              <w:t>17.769</w:t>
            </w:r>
          </w:p>
        </w:tc>
        <w:tc>
          <w:tcPr>
            <w:tcW w:type="dxa" w:w="1624"/>
          </w:tcPr>
          <w:p>
            <w:r/>
            <w:r>
              <w:rPr>
                <w:sz w:val="16"/>
              </w:rPr>
              <w:t>0,4%</w:t>
            </w:r>
          </w:p>
        </w:tc>
        <w:tc>
          <w:tcPr>
            <w:tcW w:type="dxa" w:w="1624"/>
          </w:tcPr>
          <w:p>
            <w:r/>
            <w:r>
              <w:rPr>
                <w:sz w:val="16"/>
              </w:rPr>
              <w:t>0,466</w:t>
            </w:r>
          </w:p>
        </w:tc>
      </w:tr>
      <w:tr>
        <w:tc>
          <w:tcPr>
            <w:tcW w:type="dxa" w:w="1624"/>
          </w:tcPr>
          <w:p>
            <w:r/>
            <w:r>
              <w:rPr>
                <w:sz w:val="16"/>
              </w:rPr>
              <w:t>Y_diare</w:t>
            </w:r>
          </w:p>
        </w:tc>
        <w:tc>
          <w:tcPr>
            <w:tcW w:type="dxa" w:w="1624"/>
          </w:tcPr>
          <w:p>
            <w:r/>
            <w:r>
              <w:rPr>
                <w:sz w:val="16"/>
              </w:rPr>
              <w:t>diare pada balita (2 minggu terakhir)</w:t>
            </w:r>
          </w:p>
        </w:tc>
        <w:tc>
          <w:tcPr>
            <w:tcW w:type="dxa" w:w="1624"/>
          </w:tcPr>
          <w:p>
            <w:r/>
            <w:r>
              <w:rPr>
                <w:sz w:val="16"/>
              </w:rPr>
              <w:t>outcome</w:t>
            </w:r>
          </w:p>
        </w:tc>
        <w:tc>
          <w:tcPr>
            <w:tcW w:type="dxa" w:w="1624"/>
          </w:tcPr>
          <w:p>
            <w:r/>
            <w:r>
              <w:rPr>
                <w:sz w:val="16"/>
              </w:rPr>
              <w:t>17.155</w:t>
            </w:r>
          </w:p>
        </w:tc>
        <w:tc>
          <w:tcPr>
            <w:tcW w:type="dxa" w:w="1624"/>
          </w:tcPr>
          <w:p>
            <w:r/>
            <w:r>
              <w:rPr>
                <w:sz w:val="16"/>
              </w:rPr>
              <w:t>3,9%</w:t>
            </w:r>
          </w:p>
        </w:tc>
        <w:tc>
          <w:tcPr>
            <w:tcW w:type="dxa" w:w="1624"/>
          </w:tcPr>
          <w:p>
            <w:r/>
            <w:r>
              <w:rPr>
                <w:sz w:val="16"/>
              </w:rPr>
              <w:t>0,142</w:t>
            </w:r>
          </w:p>
        </w:tc>
      </w:tr>
      <w:tr>
        <w:tc>
          <w:tcPr>
            <w:tcW w:type="dxa" w:w="1624"/>
          </w:tcPr>
          <w:p>
            <w:r/>
            <w:r>
              <w:rPr>
                <w:sz w:val="16"/>
              </w:rPr>
              <w:t>Y_ispa</w:t>
            </w:r>
          </w:p>
        </w:tc>
        <w:tc>
          <w:tcPr>
            <w:tcW w:type="dxa" w:w="1624"/>
          </w:tcPr>
          <w:p>
            <w:r/>
            <w:r>
              <w:rPr>
                <w:sz w:val="16"/>
              </w:rPr>
              <w:t>ISPA pada balita</w:t>
            </w:r>
          </w:p>
        </w:tc>
        <w:tc>
          <w:tcPr>
            <w:tcW w:type="dxa" w:w="1624"/>
          </w:tcPr>
          <w:p>
            <w:r/>
            <w:r>
              <w:rPr>
                <w:sz w:val="16"/>
              </w:rPr>
              <w:t>outcome</w:t>
            </w:r>
          </w:p>
        </w:tc>
        <w:tc>
          <w:tcPr>
            <w:tcW w:type="dxa" w:w="1624"/>
          </w:tcPr>
          <w:p>
            <w:r/>
            <w:r>
              <w:rPr>
                <w:sz w:val="16"/>
              </w:rPr>
              <w:t>17.168</w:t>
            </w:r>
          </w:p>
        </w:tc>
        <w:tc>
          <w:tcPr>
            <w:tcW w:type="dxa" w:w="1624"/>
          </w:tcPr>
          <w:p>
            <w:r/>
            <w:r>
              <w:rPr>
                <w:sz w:val="16"/>
              </w:rPr>
              <w:t>3,8%</w:t>
            </w:r>
          </w:p>
        </w:tc>
        <w:tc>
          <w:tcPr>
            <w:tcW w:type="dxa" w:w="1624"/>
          </w:tcPr>
          <w:p>
            <w:r/>
            <w:r>
              <w:rPr>
                <w:sz w:val="16"/>
              </w:rPr>
              <w:t>0,042</w:t>
            </w:r>
          </w:p>
        </w:tc>
      </w:tr>
      <w:tr>
        <w:tc>
          <w:tcPr>
            <w:tcW w:type="dxa" w:w="1624"/>
          </w:tcPr>
          <w:p>
            <w:r/>
            <w:r>
              <w:rPr>
                <w:sz w:val="16"/>
              </w:rPr>
              <w:t>Y_mati_neonatal</w:t>
            </w:r>
          </w:p>
        </w:tc>
        <w:tc>
          <w:tcPr>
            <w:tcW w:type="dxa" w:w="1624"/>
          </w:tcPr>
          <w:p>
            <w:r/>
            <w:r>
              <w:rPr>
                <w:sz w:val="16"/>
              </w:rPr>
              <w:t>kematian neonatal</w:t>
            </w:r>
          </w:p>
        </w:tc>
        <w:tc>
          <w:tcPr>
            <w:tcW w:type="dxa" w:w="1624"/>
          </w:tcPr>
          <w:p>
            <w:r/>
            <w:r>
              <w:rPr>
                <w:sz w:val="16"/>
              </w:rPr>
              <w:t>outcome</w:t>
            </w:r>
          </w:p>
        </w:tc>
        <w:tc>
          <w:tcPr>
            <w:tcW w:type="dxa" w:w="1624"/>
          </w:tcPr>
          <w:p>
            <w:r/>
            <w:r>
              <w:rPr>
                <w:sz w:val="16"/>
              </w:rPr>
              <w:t>17.724</w:t>
            </w:r>
          </w:p>
        </w:tc>
        <w:tc>
          <w:tcPr>
            <w:tcW w:type="dxa" w:w="1624"/>
          </w:tcPr>
          <w:p>
            <w:r/>
            <w:r>
              <w:rPr>
                <w:sz w:val="16"/>
              </w:rPr>
              <w:t>0,7%</w:t>
            </w:r>
          </w:p>
        </w:tc>
        <w:tc>
          <w:tcPr>
            <w:tcW w:type="dxa" w:w="1624"/>
          </w:tcPr>
          <w:p>
            <w:r/>
            <w:r>
              <w:rPr>
                <w:sz w:val="16"/>
              </w:rPr>
              <w:t>0,015</w:t>
            </w:r>
          </w:p>
        </w:tc>
      </w:tr>
      <w:tr>
        <w:tc>
          <w:tcPr>
            <w:tcW w:type="dxa" w:w="1624"/>
          </w:tcPr>
          <w:p>
            <w:r/>
            <w:r>
              <w:rPr>
                <w:sz w:val="16"/>
              </w:rPr>
              <w:t>Y_mati_bayi</w:t>
            </w:r>
          </w:p>
        </w:tc>
        <w:tc>
          <w:tcPr>
            <w:tcW w:type="dxa" w:w="1624"/>
          </w:tcPr>
          <w:p>
            <w:r/>
            <w:r>
              <w:rPr>
                <w:sz w:val="16"/>
              </w:rPr>
              <w:t>kematian bayi</w:t>
            </w:r>
          </w:p>
        </w:tc>
        <w:tc>
          <w:tcPr>
            <w:tcW w:type="dxa" w:w="1624"/>
          </w:tcPr>
          <w:p>
            <w:r/>
            <w:r>
              <w:rPr>
                <w:sz w:val="16"/>
              </w:rPr>
              <w:t>outcome</w:t>
            </w:r>
          </w:p>
        </w:tc>
        <w:tc>
          <w:tcPr>
            <w:tcW w:type="dxa" w:w="1624"/>
          </w:tcPr>
          <w:p>
            <w:r/>
            <w:r>
              <w:rPr>
                <w:sz w:val="16"/>
              </w:rPr>
              <w:t>14.383</w:t>
            </w:r>
          </w:p>
        </w:tc>
        <w:tc>
          <w:tcPr>
            <w:tcW w:type="dxa" w:w="1624"/>
          </w:tcPr>
          <w:p>
            <w:r/>
            <w:r>
              <w:rPr>
                <w:sz w:val="16"/>
              </w:rPr>
              <w:t>19,4%</w:t>
            </w:r>
          </w:p>
        </w:tc>
        <w:tc>
          <w:tcPr>
            <w:tcW w:type="dxa" w:w="1624"/>
          </w:tcPr>
          <w:p>
            <w:r/>
            <w:r>
              <w:rPr>
                <w:sz w:val="16"/>
              </w:rPr>
              <w:t>0,023</w:t>
            </w:r>
          </w:p>
        </w:tc>
      </w:tr>
      <w:tr>
        <w:tc>
          <w:tcPr>
            <w:tcW w:type="dxa" w:w="1624"/>
          </w:tcPr>
          <w:p>
            <w:r/>
            <w:r>
              <w:rPr>
                <w:sz w:val="16"/>
              </w:rPr>
              <w:t>M_anc4</w:t>
            </w:r>
          </w:p>
        </w:tc>
        <w:tc>
          <w:tcPr>
            <w:tcW w:type="dxa" w:w="1624"/>
          </w:tcPr>
          <w:p>
            <w:r/>
            <w:r>
              <w:rPr>
                <w:sz w:val="16"/>
              </w:rPr>
              <w:t>M_anc4</w:t>
            </w:r>
          </w:p>
        </w:tc>
        <w:tc>
          <w:tcPr>
            <w:tcW w:type="dxa" w:w="1624"/>
          </w:tcPr>
          <w:p>
            <w:r/>
            <w:r>
              <w:rPr>
                <w:sz w:val="16"/>
              </w:rPr>
              <w:t>mediator</w:t>
            </w:r>
          </w:p>
        </w:tc>
        <w:tc>
          <w:tcPr>
            <w:tcW w:type="dxa" w:w="1624"/>
          </w:tcPr>
          <w:p>
            <w:r/>
            <w:r>
              <w:rPr>
                <w:sz w:val="16"/>
              </w:rPr>
              <w:t>15.272</w:t>
            </w:r>
          </w:p>
        </w:tc>
        <w:tc>
          <w:tcPr>
            <w:tcW w:type="dxa" w:w="1624"/>
          </w:tcPr>
          <w:p>
            <w:r/>
            <w:r>
              <w:rPr>
                <w:sz w:val="16"/>
              </w:rPr>
              <w:t>14,4%</w:t>
            </w:r>
          </w:p>
        </w:tc>
        <w:tc>
          <w:tcPr>
            <w:tcW w:type="dxa" w:w="1624"/>
          </w:tcPr>
          <w:p>
            <w:r/>
            <w:r>
              <w:rPr>
                <w:sz w:val="16"/>
              </w:rPr>
              <w:t>0,910</w:t>
            </w:r>
          </w:p>
        </w:tc>
      </w:tr>
      <w:tr>
        <w:tc>
          <w:tcPr>
            <w:tcW w:type="dxa" w:w="1624"/>
          </w:tcPr>
          <w:p>
            <w:r/>
            <w:r>
              <w:rPr>
                <w:sz w:val="16"/>
              </w:rPr>
              <w:t>M_nakes</w:t>
            </w:r>
          </w:p>
        </w:tc>
        <w:tc>
          <w:tcPr>
            <w:tcW w:type="dxa" w:w="1624"/>
          </w:tcPr>
          <w:p>
            <w:r/>
            <w:r>
              <w:rPr>
                <w:sz w:val="16"/>
              </w:rPr>
              <w:t>M_nakes</w:t>
            </w:r>
          </w:p>
        </w:tc>
        <w:tc>
          <w:tcPr>
            <w:tcW w:type="dxa" w:w="1624"/>
          </w:tcPr>
          <w:p>
            <w:r/>
            <w:r>
              <w:rPr>
                <w:sz w:val="16"/>
              </w:rPr>
              <w:t>mediator</w:t>
            </w:r>
          </w:p>
        </w:tc>
        <w:tc>
          <w:tcPr>
            <w:tcW w:type="dxa" w:w="1624"/>
          </w:tcPr>
          <w:p>
            <w:r/>
            <w:r>
              <w:rPr>
                <w:sz w:val="16"/>
              </w:rPr>
              <w:t>17.785</w:t>
            </w:r>
          </w:p>
        </w:tc>
        <w:tc>
          <w:tcPr>
            <w:tcW w:type="dxa" w:w="1624"/>
          </w:tcPr>
          <w:p>
            <w:r/>
            <w:r>
              <w:rPr>
                <w:sz w:val="16"/>
              </w:rPr>
              <w:t>0,4%</w:t>
            </w:r>
          </w:p>
        </w:tc>
        <w:tc>
          <w:tcPr>
            <w:tcW w:type="dxa" w:w="1624"/>
          </w:tcPr>
          <w:p>
            <w:r/>
            <w:r>
              <w:rPr>
                <w:sz w:val="16"/>
              </w:rPr>
              <w:t>0,912</w:t>
            </w:r>
          </w:p>
        </w:tc>
      </w:tr>
      <w:tr>
        <w:tc>
          <w:tcPr>
            <w:tcW w:type="dxa" w:w="1624"/>
          </w:tcPr>
          <w:p>
            <w:r/>
            <w:r>
              <w:rPr>
                <w:sz w:val="16"/>
              </w:rPr>
              <w:t>M_sesar</w:t>
            </w:r>
          </w:p>
        </w:tc>
        <w:tc>
          <w:tcPr>
            <w:tcW w:type="dxa" w:w="1624"/>
          </w:tcPr>
          <w:p>
            <w:r/>
            <w:r>
              <w:rPr>
                <w:sz w:val="16"/>
              </w:rPr>
              <w:t>M_sesar</w:t>
            </w:r>
          </w:p>
        </w:tc>
        <w:tc>
          <w:tcPr>
            <w:tcW w:type="dxa" w:w="1624"/>
          </w:tcPr>
          <w:p>
            <w:r/>
            <w:r>
              <w:rPr>
                <w:sz w:val="16"/>
              </w:rPr>
              <w:t>mediator</w:t>
            </w:r>
          </w:p>
        </w:tc>
        <w:tc>
          <w:tcPr>
            <w:tcW w:type="dxa" w:w="1624"/>
          </w:tcPr>
          <w:p>
            <w:r/>
            <w:r>
              <w:rPr>
                <w:sz w:val="16"/>
              </w:rPr>
              <w:t>17.748</w:t>
            </w:r>
          </w:p>
        </w:tc>
        <w:tc>
          <w:tcPr>
            <w:tcW w:type="dxa" w:w="1624"/>
          </w:tcPr>
          <w:p>
            <w:r/>
            <w:r>
              <w:rPr>
                <w:sz w:val="16"/>
              </w:rPr>
              <w:t>0,6%</w:t>
            </w:r>
          </w:p>
        </w:tc>
        <w:tc>
          <w:tcPr>
            <w:tcW w:type="dxa" w:w="1624"/>
          </w:tcPr>
          <w:p>
            <w:r/>
            <w:r>
              <w:rPr>
                <w:sz w:val="16"/>
              </w:rPr>
              <w:t>0,171</w:t>
            </w:r>
          </w:p>
        </w:tc>
      </w:tr>
    </w:tbl>
    <w:p/>
    <w:p>
      <w:pPr>
        <w:jc w:val="center"/>
      </w:pPr>
      <w:r>
        <w:drawing>
          <wp:inline xmlns:a="http://schemas.openxmlformats.org/drawingml/2006/main" xmlns:pic="http://schemas.openxmlformats.org/drawingml/2006/picture">
            <wp:extent cx="5760000" cy="5404855"/>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760000" cy="5404855"/>
                    </a:xfrm>
                    <a:prstGeom prst="rect"/>
                  </pic:spPr>
                </pic:pic>
              </a:graphicData>
            </a:graphic>
          </wp:inline>
        </w:drawing>
      </w:r>
    </w:p>
    <w:p>
      <w:pPr>
        <w:jc w:val="center"/>
      </w:pPr>
      <w:r>
        <w:rPr>
          <w:i/>
          <w:sz w:val="16"/>
        </w:rPr>
        <w:t>Gambar 1.1 Variabel dengan data kosong terbanyak (maksimum 20)</w:t>
      </w:r>
    </w:p>
    <w:p>
      <w:pPr>
        <w:keepNext/>
      </w:pPr>
      <w:r>
        <w:rPr>
          <w:b/>
          <w:color w:val="1F3A5F"/>
          <w:sz w:val="18"/>
        </w:rPr>
        <w:t>Tabel 1.3 Kamus variabel</w:t>
      </w:r>
    </w:p>
    <w:tbl>
      <w:tblPr>
        <w:tblStyle w:val="TableGrid"/>
        <w:tblW w:type="auto" w:w="0"/>
        <w:jc w:val="center"/>
        <w:tblLook w:firstColumn="1" w:firstRow="1" w:lastColumn="0" w:lastRow="0" w:noHBand="0" w:noVBand="1" w:val="04A0"/>
      </w:tblPr>
      <w:tblGrid>
        <w:gridCol w:w="1949"/>
        <w:gridCol w:w="1949"/>
        <w:gridCol w:w="1949"/>
        <w:gridCol w:w="1949"/>
        <w:gridCol w:w="1949"/>
      </w:tblGrid>
      <w:tr>
        <w:trPr>
          <w:tblHeader w:val="true"/>
        </w:trPr>
        <w:tc>
          <w:tcPr>
            <w:tcW w:type="dxa" w:w="1949"/>
            <w:shd w:val="clear" w:color="auto" w:fill="D9E2F3"/>
          </w:tcPr>
          <w:p>
            <w:r/>
            <w:r>
              <w:rPr>
                <w:b/>
                <w:sz w:val="14"/>
              </w:rPr>
              <w:t>variabel</w:t>
            </w:r>
          </w:p>
        </w:tc>
        <w:tc>
          <w:tcPr>
            <w:tcW w:type="dxa" w:w="1949"/>
            <w:shd w:val="clear" w:color="auto" w:fill="D9E2F3"/>
          </w:tcPr>
          <w:p>
            <w:r/>
            <w:r>
              <w:rPr>
                <w:b/>
                <w:sz w:val="14"/>
              </w:rPr>
              <w:t>tipe</w:t>
            </w:r>
          </w:p>
        </w:tc>
        <w:tc>
          <w:tcPr>
            <w:tcW w:type="dxa" w:w="1949"/>
            <w:shd w:val="clear" w:color="auto" w:fill="D9E2F3"/>
          </w:tcPr>
          <w:p>
            <w:r/>
            <w:r>
              <w:rPr>
                <w:b/>
                <w:sz w:val="14"/>
              </w:rPr>
              <w:t>n terisi</w:t>
            </w:r>
          </w:p>
        </w:tc>
        <w:tc>
          <w:tcPr>
            <w:tcW w:type="dxa" w:w="1949"/>
            <w:shd w:val="clear" w:color="auto" w:fill="D9E2F3"/>
          </w:tcPr>
          <w:p>
            <w:r/>
            <w:r>
              <w:rPr>
                <w:b/>
                <w:sz w:val="14"/>
              </w:rPr>
              <w:t>unik</w:t>
            </w:r>
          </w:p>
        </w:tc>
        <w:tc>
          <w:tcPr>
            <w:tcW w:type="dxa" w:w="1949"/>
            <w:shd w:val="clear" w:color="auto" w:fill="D9E2F3"/>
          </w:tcPr>
          <w:p>
            <w:r/>
            <w:r>
              <w:rPr>
                <w:b/>
                <w:sz w:val="14"/>
              </w:rPr>
              <w:t>kelompok</w:t>
            </w:r>
          </w:p>
        </w:tc>
      </w:tr>
      <w:tr>
        <w:tc>
          <w:tcPr>
            <w:tcW w:type="dxa" w:w="1949"/>
          </w:tcPr>
          <w:p>
            <w:r/>
            <w:r>
              <w:rPr>
                <w:sz w:val="14"/>
              </w:rPr>
              <w:t>caseid</w:t>
            </w:r>
          </w:p>
        </w:tc>
        <w:tc>
          <w:tcPr>
            <w:tcW w:type="dxa" w:w="1949"/>
          </w:tcPr>
          <w:p>
            <w:r/>
            <w:r>
              <w:rPr>
                <w:sz w:val="14"/>
              </w:rPr>
              <w:t>str</w:t>
            </w:r>
          </w:p>
        </w:tc>
        <w:tc>
          <w:tcPr>
            <w:tcW w:type="dxa" w:w="1949"/>
          </w:tcPr>
          <w:p>
            <w:r/>
            <w:r>
              <w:rPr>
                <w:sz w:val="14"/>
              </w:rPr>
              <w:t>17.848</w:t>
            </w:r>
          </w:p>
        </w:tc>
        <w:tc>
          <w:tcPr>
            <w:tcW w:type="dxa" w:w="1949"/>
          </w:tcPr>
          <w:p>
            <w:r/>
            <w:r>
              <w:rPr>
                <w:sz w:val="14"/>
              </w:rPr>
              <w:t>15.357</w:t>
            </w:r>
          </w:p>
        </w:tc>
        <w:tc>
          <w:tcPr>
            <w:tcW w:type="dxa" w:w="1949"/>
          </w:tcPr>
          <w:p>
            <w:r/>
            <w:r>
              <w:rPr>
                <w:sz w:val="14"/>
              </w:rPr>
              <w:t>Kovariat</w:t>
            </w:r>
          </w:p>
        </w:tc>
      </w:tr>
      <w:tr>
        <w:tc>
          <w:tcPr>
            <w:tcW w:type="dxa" w:w="1949"/>
          </w:tcPr>
          <w:p>
            <w:r/>
            <w:r>
              <w:rPr>
                <w:sz w:val="14"/>
              </w:rPr>
              <w:t>bidx</w:t>
            </w:r>
          </w:p>
        </w:tc>
        <w:tc>
          <w:tcPr>
            <w:tcW w:type="dxa" w:w="1949"/>
          </w:tcPr>
          <w:p>
            <w:r/>
            <w:r>
              <w:rPr>
                <w:sz w:val="14"/>
              </w:rPr>
              <w:t>int8</w:t>
            </w:r>
          </w:p>
        </w:tc>
        <w:tc>
          <w:tcPr>
            <w:tcW w:type="dxa" w:w="1949"/>
          </w:tcPr>
          <w:p>
            <w:r/>
            <w:r>
              <w:rPr>
                <w:sz w:val="14"/>
              </w:rPr>
              <w:t>17.848</w:t>
            </w:r>
          </w:p>
        </w:tc>
        <w:tc>
          <w:tcPr>
            <w:tcW w:type="dxa" w:w="1949"/>
          </w:tcPr>
          <w:p>
            <w:r/>
            <w:r>
              <w:rPr>
                <w:sz w:val="14"/>
              </w:rPr>
              <w:t>4</w:t>
            </w:r>
          </w:p>
        </w:tc>
        <w:tc>
          <w:tcPr>
            <w:tcW w:type="dxa" w:w="1949"/>
          </w:tcPr>
          <w:p>
            <w:r/>
            <w:r>
              <w:rPr>
                <w:sz w:val="14"/>
              </w:rPr>
              <w:t>Kovariat</w:t>
            </w:r>
          </w:p>
        </w:tc>
      </w:tr>
      <w:tr>
        <w:tc>
          <w:tcPr>
            <w:tcW w:type="dxa" w:w="1949"/>
          </w:tcPr>
          <w:p>
            <w:r/>
            <w:r>
              <w:rPr>
                <w:sz w:val="14"/>
              </w:rPr>
              <w:t>klaster</w:t>
            </w:r>
          </w:p>
        </w:tc>
        <w:tc>
          <w:tcPr>
            <w:tcW w:type="dxa" w:w="1949"/>
          </w:tcPr>
          <w:p>
            <w:r/>
            <w:r>
              <w:rPr>
                <w:sz w:val="14"/>
              </w:rPr>
              <w:t>int16</w:t>
            </w:r>
          </w:p>
        </w:tc>
        <w:tc>
          <w:tcPr>
            <w:tcW w:type="dxa" w:w="1949"/>
          </w:tcPr>
          <w:p>
            <w:r/>
            <w:r>
              <w:rPr>
                <w:sz w:val="14"/>
              </w:rPr>
              <w:t>17.848</w:t>
            </w:r>
          </w:p>
        </w:tc>
        <w:tc>
          <w:tcPr>
            <w:tcW w:type="dxa" w:w="1949"/>
          </w:tcPr>
          <w:p>
            <w:r/>
            <w:r>
              <w:rPr>
                <w:sz w:val="14"/>
              </w:rPr>
              <w:t>1.967</w:t>
            </w:r>
          </w:p>
        </w:tc>
        <w:tc>
          <w:tcPr>
            <w:tcW w:type="dxa" w:w="1949"/>
          </w:tcPr>
          <w:p>
            <w:r/>
            <w:r>
              <w:rPr>
                <w:sz w:val="14"/>
              </w:rPr>
              <w:t>Kovariat</w:t>
            </w:r>
          </w:p>
        </w:tc>
      </w:tr>
      <w:tr>
        <w:tc>
          <w:tcPr>
            <w:tcW w:type="dxa" w:w="1949"/>
          </w:tcPr>
          <w:p>
            <w:r/>
            <w:r>
              <w:rPr>
                <w:sz w:val="14"/>
              </w:rPr>
              <w:t>rt</w:t>
            </w:r>
          </w:p>
        </w:tc>
        <w:tc>
          <w:tcPr>
            <w:tcW w:type="dxa" w:w="1949"/>
          </w:tcPr>
          <w:p>
            <w:r/>
            <w:r>
              <w:rPr>
                <w:sz w:val="14"/>
              </w:rPr>
              <w:t>int8</w:t>
            </w:r>
          </w:p>
        </w:tc>
        <w:tc>
          <w:tcPr>
            <w:tcW w:type="dxa" w:w="1949"/>
          </w:tcPr>
          <w:p>
            <w:r/>
            <w:r>
              <w:rPr>
                <w:sz w:val="14"/>
              </w:rPr>
              <w:t>17.848</w:t>
            </w:r>
          </w:p>
        </w:tc>
        <w:tc>
          <w:tcPr>
            <w:tcW w:type="dxa" w:w="1949"/>
          </w:tcPr>
          <w:p>
            <w:r/>
            <w:r>
              <w:rPr>
                <w:sz w:val="14"/>
              </w:rPr>
              <w:t>27</w:t>
            </w:r>
          </w:p>
        </w:tc>
        <w:tc>
          <w:tcPr>
            <w:tcW w:type="dxa" w:w="1949"/>
          </w:tcPr>
          <w:p>
            <w:r/>
            <w:r>
              <w:rPr>
                <w:sz w:val="14"/>
              </w:rPr>
              <w:t>Kovariat</w:t>
            </w:r>
          </w:p>
        </w:tc>
      </w:tr>
      <w:tr>
        <w:tc>
          <w:tcPr>
            <w:tcW w:type="dxa" w:w="1949"/>
          </w:tcPr>
          <w:p>
            <w:r/>
            <w:r>
              <w:rPr>
                <w:sz w:val="14"/>
              </w:rPr>
              <w:t>bobot</w:t>
            </w:r>
          </w:p>
        </w:tc>
        <w:tc>
          <w:tcPr>
            <w:tcW w:type="dxa" w:w="1949"/>
          </w:tcPr>
          <w:p>
            <w:r/>
            <w:r>
              <w:rPr>
                <w:sz w:val="14"/>
              </w:rPr>
              <w:t>float64</w:t>
            </w:r>
          </w:p>
        </w:tc>
        <w:tc>
          <w:tcPr>
            <w:tcW w:type="dxa" w:w="1949"/>
          </w:tcPr>
          <w:p>
            <w:r/>
            <w:r>
              <w:rPr>
                <w:sz w:val="14"/>
              </w:rPr>
              <w:t>17.848</w:t>
            </w:r>
          </w:p>
        </w:tc>
        <w:tc>
          <w:tcPr>
            <w:tcW w:type="dxa" w:w="1949"/>
          </w:tcPr>
          <w:p>
            <w:r/>
            <w:r>
              <w:rPr>
                <w:sz w:val="14"/>
              </w:rPr>
              <w:t>1.914</w:t>
            </w:r>
          </w:p>
        </w:tc>
        <w:tc>
          <w:tcPr>
            <w:tcW w:type="dxa" w:w="1949"/>
          </w:tcPr>
          <w:p>
            <w:r/>
            <w:r>
              <w:rPr>
                <w:sz w:val="14"/>
              </w:rPr>
              <w:t>Kovariat</w:t>
            </w:r>
          </w:p>
        </w:tc>
      </w:tr>
      <w:tr>
        <w:tc>
          <w:tcPr>
            <w:tcW w:type="dxa" w:w="1949"/>
          </w:tcPr>
          <w:p>
            <w:r/>
            <w:r>
              <w:rPr>
                <w:sz w:val="14"/>
              </w:rPr>
              <w:t>psu</w:t>
            </w:r>
          </w:p>
        </w:tc>
        <w:tc>
          <w:tcPr>
            <w:tcW w:type="dxa" w:w="1949"/>
          </w:tcPr>
          <w:p>
            <w:r/>
            <w:r>
              <w:rPr>
                <w:sz w:val="14"/>
              </w:rPr>
              <w:t>int16</w:t>
            </w:r>
          </w:p>
        </w:tc>
        <w:tc>
          <w:tcPr>
            <w:tcW w:type="dxa" w:w="1949"/>
          </w:tcPr>
          <w:p>
            <w:r/>
            <w:r>
              <w:rPr>
                <w:sz w:val="14"/>
              </w:rPr>
              <w:t>17.848</w:t>
            </w:r>
          </w:p>
        </w:tc>
        <w:tc>
          <w:tcPr>
            <w:tcW w:type="dxa" w:w="1949"/>
          </w:tcPr>
          <w:p>
            <w:r/>
            <w:r>
              <w:rPr>
                <w:sz w:val="14"/>
              </w:rPr>
              <w:t>1.967</w:t>
            </w:r>
          </w:p>
        </w:tc>
        <w:tc>
          <w:tcPr>
            <w:tcW w:type="dxa" w:w="1949"/>
          </w:tcPr>
          <w:p>
            <w:r/>
            <w:r>
              <w:rPr>
                <w:sz w:val="14"/>
              </w:rPr>
              <w:t>Kovariat</w:t>
            </w:r>
          </w:p>
        </w:tc>
      </w:tr>
      <w:tr>
        <w:tc>
          <w:tcPr>
            <w:tcW w:type="dxa" w:w="1949"/>
          </w:tcPr>
          <w:p>
            <w:r/>
            <w:r>
              <w:rPr>
                <w:sz w:val="14"/>
              </w:rPr>
              <w:t>strata</w:t>
            </w:r>
          </w:p>
        </w:tc>
        <w:tc>
          <w:tcPr>
            <w:tcW w:type="dxa" w:w="1949"/>
          </w:tcPr>
          <w:p>
            <w:r/>
            <w:r>
              <w:rPr>
                <w:sz w:val="14"/>
              </w:rPr>
              <w:t>int8</w:t>
            </w:r>
          </w:p>
        </w:tc>
        <w:tc>
          <w:tcPr>
            <w:tcW w:type="dxa" w:w="1949"/>
          </w:tcPr>
          <w:p>
            <w:r/>
            <w:r>
              <w:rPr>
                <w:sz w:val="14"/>
              </w:rPr>
              <w:t>17.848</w:t>
            </w:r>
          </w:p>
        </w:tc>
        <w:tc>
          <w:tcPr>
            <w:tcW w:type="dxa" w:w="1949"/>
          </w:tcPr>
          <w:p>
            <w:r/>
            <w:r>
              <w:rPr>
                <w:sz w:val="14"/>
              </w:rPr>
              <w:t>67</w:t>
            </w:r>
          </w:p>
        </w:tc>
        <w:tc>
          <w:tcPr>
            <w:tcW w:type="dxa" w:w="1949"/>
          </w:tcPr>
          <w:p>
            <w:r/>
            <w:r>
              <w:rPr>
                <w:sz w:val="14"/>
              </w:rPr>
              <w:t>Kovariat</w:t>
            </w:r>
          </w:p>
        </w:tc>
      </w:tr>
      <w:tr>
        <w:tc>
          <w:tcPr>
            <w:tcW w:type="dxa" w:w="1949"/>
          </w:tcPr>
          <w:p>
            <w:r/>
            <w:r>
              <w:rPr>
                <w:sz w:val="14"/>
              </w:rPr>
              <w:t>kode_prov_v024</w:t>
            </w:r>
          </w:p>
        </w:tc>
        <w:tc>
          <w:tcPr>
            <w:tcW w:type="dxa" w:w="1949"/>
          </w:tcPr>
          <w:p>
            <w:r/>
            <w:r>
              <w:rPr>
                <w:sz w:val="14"/>
              </w:rPr>
              <w:t>int8</w:t>
            </w:r>
          </w:p>
        </w:tc>
        <w:tc>
          <w:tcPr>
            <w:tcW w:type="dxa" w:w="1949"/>
          </w:tcPr>
          <w:p>
            <w:r/>
            <w:r>
              <w:rPr>
                <w:sz w:val="14"/>
              </w:rPr>
              <w:t>17.848</w:t>
            </w:r>
          </w:p>
        </w:tc>
        <w:tc>
          <w:tcPr>
            <w:tcW w:type="dxa" w:w="1949"/>
          </w:tcPr>
          <w:p>
            <w:r/>
            <w:r>
              <w:rPr>
                <w:sz w:val="14"/>
              </w:rPr>
              <w:t>34</w:t>
            </w:r>
          </w:p>
        </w:tc>
        <w:tc>
          <w:tcPr>
            <w:tcW w:type="dxa" w:w="1949"/>
          </w:tcPr>
          <w:p>
            <w:r/>
            <w:r>
              <w:rPr>
                <w:sz w:val="14"/>
              </w:rPr>
              <w:t>Kovariat</w:t>
            </w:r>
          </w:p>
        </w:tc>
      </w:tr>
      <w:tr>
        <w:tc>
          <w:tcPr>
            <w:tcW w:type="dxa" w:w="1949"/>
          </w:tcPr>
          <w:p>
            <w:r/>
            <w:r>
              <w:rPr>
                <w:sz w:val="14"/>
              </w:rPr>
              <w:t>perdesaan</w:t>
            </w:r>
          </w:p>
        </w:tc>
        <w:tc>
          <w:tcPr>
            <w:tcW w:type="dxa" w:w="1949"/>
          </w:tcPr>
          <w:p>
            <w:r/>
            <w:r>
              <w:rPr>
                <w:sz w:val="14"/>
              </w:rPr>
              <w:t>int64</w:t>
            </w:r>
          </w:p>
        </w:tc>
        <w:tc>
          <w:tcPr>
            <w:tcW w:type="dxa" w:w="1949"/>
          </w:tcPr>
          <w:p>
            <w:r/>
            <w:r>
              <w:rPr>
                <w:sz w:val="14"/>
              </w:rPr>
              <w:t>17.848</w:t>
            </w:r>
          </w:p>
        </w:tc>
        <w:tc>
          <w:tcPr>
            <w:tcW w:type="dxa" w:w="1949"/>
          </w:tcPr>
          <w:p>
            <w:r/>
            <w:r>
              <w:rPr>
                <w:sz w:val="14"/>
              </w:rPr>
              <w:t>2</w:t>
            </w:r>
          </w:p>
        </w:tc>
        <w:tc>
          <w:tcPr>
            <w:tcW w:type="dxa" w:w="1949"/>
          </w:tcPr>
          <w:p>
            <w:r/>
            <w:r>
              <w:rPr>
                <w:sz w:val="14"/>
              </w:rPr>
              <w:t>Kovariat</w:t>
            </w:r>
          </w:p>
        </w:tc>
      </w:tr>
      <w:tr>
        <w:tc>
          <w:tcPr>
            <w:tcW w:type="dxa" w:w="1949"/>
          </w:tcPr>
          <w:p>
            <w:r/>
            <w:r>
              <w:rPr>
                <w:sz w:val="14"/>
              </w:rPr>
              <w:t>umur_anak_bln</w:t>
            </w:r>
          </w:p>
        </w:tc>
        <w:tc>
          <w:tcPr>
            <w:tcW w:type="dxa" w:w="1949"/>
          </w:tcPr>
          <w:p>
            <w:r/>
            <w:r>
              <w:rPr>
                <w:sz w:val="14"/>
              </w:rPr>
              <w:t>int16</w:t>
            </w:r>
          </w:p>
        </w:tc>
        <w:tc>
          <w:tcPr>
            <w:tcW w:type="dxa" w:w="1949"/>
          </w:tcPr>
          <w:p>
            <w:r/>
            <w:r>
              <w:rPr>
                <w:sz w:val="14"/>
              </w:rPr>
              <w:t>17.848</w:t>
            </w:r>
          </w:p>
        </w:tc>
        <w:tc>
          <w:tcPr>
            <w:tcW w:type="dxa" w:w="1949"/>
          </w:tcPr>
          <w:p>
            <w:r/>
            <w:r>
              <w:rPr>
                <w:sz w:val="14"/>
              </w:rPr>
              <w:t>60</w:t>
            </w:r>
          </w:p>
        </w:tc>
        <w:tc>
          <w:tcPr>
            <w:tcW w:type="dxa" w:w="1949"/>
          </w:tcPr>
          <w:p>
            <w:r/>
            <w:r>
              <w:rPr>
                <w:sz w:val="14"/>
              </w:rPr>
              <w:t>Kovariat</w:t>
            </w:r>
          </w:p>
        </w:tc>
      </w:tr>
      <w:tr>
        <w:tc>
          <w:tcPr>
            <w:tcW w:type="dxa" w:w="1949"/>
          </w:tcPr>
          <w:p>
            <w:r/>
            <w:r>
              <w:rPr>
                <w:sz w:val="14"/>
              </w:rPr>
              <w:t>T_pbi</w:t>
            </w:r>
          </w:p>
        </w:tc>
        <w:tc>
          <w:tcPr>
            <w:tcW w:type="dxa" w:w="1949"/>
          </w:tcPr>
          <w:p>
            <w:r/>
            <w:r>
              <w:rPr>
                <w:sz w:val="14"/>
              </w:rPr>
              <w:t>float64</w:t>
            </w:r>
          </w:p>
        </w:tc>
        <w:tc>
          <w:tcPr>
            <w:tcW w:type="dxa" w:w="1949"/>
          </w:tcPr>
          <w:p>
            <w:r/>
            <w:r>
              <w:rPr>
                <w:sz w:val="14"/>
              </w:rPr>
              <w:t>17.846</w:t>
            </w:r>
          </w:p>
        </w:tc>
        <w:tc>
          <w:tcPr>
            <w:tcW w:type="dxa" w:w="1949"/>
          </w:tcPr>
          <w:p>
            <w:r/>
            <w:r>
              <w:rPr>
                <w:sz w:val="14"/>
              </w:rPr>
              <w:t>2</w:t>
            </w:r>
          </w:p>
        </w:tc>
        <w:tc>
          <w:tcPr>
            <w:tcW w:type="dxa" w:w="1949"/>
          </w:tcPr>
          <w:p>
            <w:r/>
            <w:r>
              <w:rPr>
                <w:sz w:val="14"/>
              </w:rPr>
              <w:t>Treatment</w:t>
            </w:r>
          </w:p>
        </w:tc>
      </w:tr>
      <w:tr>
        <w:tc>
          <w:tcPr>
            <w:tcW w:type="dxa" w:w="1949"/>
          </w:tcPr>
          <w:p>
            <w:r/>
            <w:r>
              <w:rPr>
                <w:sz w:val="14"/>
              </w:rPr>
              <w:t>jkn_nonpbi</w:t>
            </w:r>
          </w:p>
        </w:tc>
        <w:tc>
          <w:tcPr>
            <w:tcW w:type="dxa" w:w="1949"/>
          </w:tcPr>
          <w:p>
            <w:r/>
            <w:r>
              <w:rPr>
                <w:sz w:val="14"/>
              </w:rPr>
              <w:t>float64</w:t>
            </w:r>
          </w:p>
        </w:tc>
        <w:tc>
          <w:tcPr>
            <w:tcW w:type="dxa" w:w="1949"/>
          </w:tcPr>
          <w:p>
            <w:r/>
            <w:r>
              <w:rPr>
                <w:sz w:val="14"/>
              </w:rPr>
              <w:t>17.846</w:t>
            </w:r>
          </w:p>
        </w:tc>
        <w:tc>
          <w:tcPr>
            <w:tcW w:type="dxa" w:w="1949"/>
          </w:tcPr>
          <w:p>
            <w:r/>
            <w:r>
              <w:rPr>
                <w:sz w:val="14"/>
              </w:rPr>
              <w:t>2</w:t>
            </w:r>
          </w:p>
        </w:tc>
        <w:tc>
          <w:tcPr>
            <w:tcW w:type="dxa" w:w="1949"/>
          </w:tcPr>
          <w:p>
            <w:r/>
            <w:r>
              <w:rPr>
                <w:sz w:val="14"/>
              </w:rPr>
              <w:t>Kovariat</w:t>
            </w:r>
          </w:p>
        </w:tc>
      </w:tr>
      <w:tr>
        <w:tc>
          <w:tcPr>
            <w:tcW w:type="dxa" w:w="1949"/>
          </w:tcPr>
          <w:p>
            <w:r/>
            <w:r>
              <w:rPr>
                <w:sz w:val="14"/>
              </w:rPr>
              <w:t>T_sanitasi</w:t>
            </w:r>
          </w:p>
        </w:tc>
        <w:tc>
          <w:tcPr>
            <w:tcW w:type="dxa" w:w="1949"/>
          </w:tcPr>
          <w:p>
            <w:r/>
            <w:r>
              <w:rPr>
                <w:sz w:val="14"/>
              </w:rPr>
              <w:t>float64</w:t>
            </w:r>
          </w:p>
        </w:tc>
        <w:tc>
          <w:tcPr>
            <w:tcW w:type="dxa" w:w="1949"/>
          </w:tcPr>
          <w:p>
            <w:r/>
            <w:r>
              <w:rPr>
                <w:sz w:val="14"/>
              </w:rPr>
              <w:t>17.212</w:t>
            </w:r>
          </w:p>
        </w:tc>
        <w:tc>
          <w:tcPr>
            <w:tcW w:type="dxa" w:w="1949"/>
          </w:tcPr>
          <w:p>
            <w:r/>
            <w:r>
              <w:rPr>
                <w:sz w:val="14"/>
              </w:rPr>
              <w:t>2</w:t>
            </w:r>
          </w:p>
        </w:tc>
        <w:tc>
          <w:tcPr>
            <w:tcW w:type="dxa" w:w="1949"/>
          </w:tcPr>
          <w:p>
            <w:r/>
            <w:r>
              <w:rPr>
                <w:sz w:val="14"/>
              </w:rPr>
              <w:t>Treatment</w:t>
            </w:r>
          </w:p>
        </w:tc>
      </w:tr>
      <w:tr>
        <w:tc>
          <w:tcPr>
            <w:tcW w:type="dxa" w:w="1949"/>
          </w:tcPr>
          <w:p>
            <w:r/>
            <w:r>
              <w:rPr>
                <w:sz w:val="14"/>
              </w:rPr>
              <w:t>T_fasilitas</w:t>
            </w:r>
          </w:p>
        </w:tc>
        <w:tc>
          <w:tcPr>
            <w:tcW w:type="dxa" w:w="1949"/>
          </w:tcPr>
          <w:p>
            <w:r/>
            <w:r>
              <w:rPr>
                <w:sz w:val="14"/>
              </w:rPr>
              <w:t>float64</w:t>
            </w:r>
          </w:p>
        </w:tc>
        <w:tc>
          <w:tcPr>
            <w:tcW w:type="dxa" w:w="1949"/>
          </w:tcPr>
          <w:p>
            <w:r/>
            <w:r>
              <w:rPr>
                <w:sz w:val="14"/>
              </w:rPr>
              <w:t>17.769</w:t>
            </w:r>
          </w:p>
        </w:tc>
        <w:tc>
          <w:tcPr>
            <w:tcW w:type="dxa" w:w="1949"/>
          </w:tcPr>
          <w:p>
            <w:r/>
            <w:r>
              <w:rPr>
                <w:sz w:val="14"/>
              </w:rPr>
              <w:t>2</w:t>
            </w:r>
          </w:p>
        </w:tc>
        <w:tc>
          <w:tcPr>
            <w:tcW w:type="dxa" w:w="1949"/>
          </w:tcPr>
          <w:p>
            <w:r/>
            <w:r>
              <w:rPr>
                <w:sz w:val="14"/>
              </w:rPr>
              <w:t>Treatment</w:t>
            </w:r>
          </w:p>
        </w:tc>
      </w:tr>
      <w:tr>
        <w:tc>
          <w:tcPr>
            <w:tcW w:type="dxa" w:w="1949"/>
          </w:tcPr>
          <w:p>
            <w:r/>
            <w:r>
              <w:rPr>
                <w:sz w:val="14"/>
              </w:rPr>
              <w:t>T_fasilitas_ketat</w:t>
            </w:r>
          </w:p>
        </w:tc>
        <w:tc>
          <w:tcPr>
            <w:tcW w:type="dxa" w:w="1949"/>
          </w:tcPr>
          <w:p>
            <w:r/>
            <w:r>
              <w:rPr>
                <w:sz w:val="14"/>
              </w:rPr>
              <w:t>float64</w:t>
            </w:r>
          </w:p>
        </w:tc>
        <w:tc>
          <w:tcPr>
            <w:tcW w:type="dxa" w:w="1949"/>
          </w:tcPr>
          <w:p>
            <w:r/>
            <w:r>
              <w:rPr>
                <w:sz w:val="14"/>
              </w:rPr>
              <w:t>17.769</w:t>
            </w:r>
          </w:p>
        </w:tc>
        <w:tc>
          <w:tcPr>
            <w:tcW w:type="dxa" w:w="1949"/>
          </w:tcPr>
          <w:p>
            <w:r/>
            <w:r>
              <w:rPr>
                <w:sz w:val="14"/>
              </w:rPr>
              <w:t>2</w:t>
            </w:r>
          </w:p>
        </w:tc>
        <w:tc>
          <w:tcPr>
            <w:tcW w:type="dxa" w:w="1949"/>
          </w:tcPr>
          <w:p>
            <w:r/>
            <w:r>
              <w:rPr>
                <w:sz w:val="14"/>
              </w:rPr>
              <w:t>Treatment</w:t>
            </w:r>
          </w:p>
        </w:tc>
      </w:tr>
      <w:tr>
        <w:tc>
          <w:tcPr>
            <w:tcW w:type="dxa" w:w="1949"/>
          </w:tcPr>
          <w:p>
            <w:r/>
            <w:r>
              <w:rPr>
                <w:sz w:val="14"/>
              </w:rPr>
              <w:t>Y_diare</w:t>
            </w:r>
          </w:p>
        </w:tc>
        <w:tc>
          <w:tcPr>
            <w:tcW w:type="dxa" w:w="1949"/>
          </w:tcPr>
          <w:p>
            <w:r/>
            <w:r>
              <w:rPr>
                <w:sz w:val="14"/>
              </w:rPr>
              <w:t>float64</w:t>
            </w:r>
          </w:p>
        </w:tc>
        <w:tc>
          <w:tcPr>
            <w:tcW w:type="dxa" w:w="1949"/>
          </w:tcPr>
          <w:p>
            <w:r/>
            <w:r>
              <w:rPr>
                <w:sz w:val="14"/>
              </w:rPr>
              <w:t>17.155</w:t>
            </w:r>
          </w:p>
        </w:tc>
        <w:tc>
          <w:tcPr>
            <w:tcW w:type="dxa" w:w="1949"/>
          </w:tcPr>
          <w:p>
            <w:r/>
            <w:r>
              <w:rPr>
                <w:sz w:val="14"/>
              </w:rPr>
              <w:t>2</w:t>
            </w:r>
          </w:p>
        </w:tc>
        <w:tc>
          <w:tcPr>
            <w:tcW w:type="dxa" w:w="1949"/>
          </w:tcPr>
          <w:p>
            <w:r/>
            <w:r>
              <w:rPr>
                <w:sz w:val="14"/>
              </w:rPr>
              <w:t>Outcome</w:t>
            </w:r>
          </w:p>
        </w:tc>
      </w:tr>
      <w:tr>
        <w:tc>
          <w:tcPr>
            <w:tcW w:type="dxa" w:w="1949"/>
          </w:tcPr>
          <w:p>
            <w:r/>
            <w:r>
              <w:rPr>
                <w:sz w:val="14"/>
              </w:rPr>
              <w:t>Y_ispa</w:t>
            </w:r>
          </w:p>
        </w:tc>
        <w:tc>
          <w:tcPr>
            <w:tcW w:type="dxa" w:w="1949"/>
          </w:tcPr>
          <w:p>
            <w:r/>
            <w:r>
              <w:rPr>
                <w:sz w:val="14"/>
              </w:rPr>
              <w:t>float64</w:t>
            </w:r>
          </w:p>
        </w:tc>
        <w:tc>
          <w:tcPr>
            <w:tcW w:type="dxa" w:w="1949"/>
          </w:tcPr>
          <w:p>
            <w:r/>
            <w:r>
              <w:rPr>
                <w:sz w:val="14"/>
              </w:rPr>
              <w:t>17.168</w:t>
            </w:r>
          </w:p>
        </w:tc>
        <w:tc>
          <w:tcPr>
            <w:tcW w:type="dxa" w:w="1949"/>
          </w:tcPr>
          <w:p>
            <w:r/>
            <w:r>
              <w:rPr>
                <w:sz w:val="14"/>
              </w:rPr>
              <w:t>2</w:t>
            </w:r>
          </w:p>
        </w:tc>
        <w:tc>
          <w:tcPr>
            <w:tcW w:type="dxa" w:w="1949"/>
          </w:tcPr>
          <w:p>
            <w:r/>
            <w:r>
              <w:rPr>
                <w:sz w:val="14"/>
              </w:rPr>
              <w:t>Outcome</w:t>
            </w:r>
          </w:p>
        </w:tc>
      </w:tr>
      <w:tr>
        <w:tc>
          <w:tcPr>
            <w:tcW w:type="dxa" w:w="1949"/>
          </w:tcPr>
          <w:p>
            <w:r/>
            <w:r>
              <w:rPr>
                <w:sz w:val="14"/>
              </w:rPr>
              <w:t>Y_mati_neonatal</w:t>
            </w:r>
          </w:p>
        </w:tc>
        <w:tc>
          <w:tcPr>
            <w:tcW w:type="dxa" w:w="1949"/>
          </w:tcPr>
          <w:p>
            <w:r/>
            <w:r>
              <w:rPr>
                <w:sz w:val="14"/>
              </w:rPr>
              <w:t>float64</w:t>
            </w:r>
          </w:p>
        </w:tc>
        <w:tc>
          <w:tcPr>
            <w:tcW w:type="dxa" w:w="1949"/>
          </w:tcPr>
          <w:p>
            <w:r/>
            <w:r>
              <w:rPr>
                <w:sz w:val="14"/>
              </w:rPr>
              <w:t>17.724</w:t>
            </w:r>
          </w:p>
        </w:tc>
        <w:tc>
          <w:tcPr>
            <w:tcW w:type="dxa" w:w="1949"/>
          </w:tcPr>
          <w:p>
            <w:r/>
            <w:r>
              <w:rPr>
                <w:sz w:val="14"/>
              </w:rPr>
              <w:t>2</w:t>
            </w:r>
          </w:p>
        </w:tc>
        <w:tc>
          <w:tcPr>
            <w:tcW w:type="dxa" w:w="1949"/>
          </w:tcPr>
          <w:p>
            <w:r/>
            <w:r>
              <w:rPr>
                <w:sz w:val="14"/>
              </w:rPr>
              <w:t>Outcome</w:t>
            </w:r>
          </w:p>
        </w:tc>
      </w:tr>
      <w:tr>
        <w:tc>
          <w:tcPr>
            <w:tcW w:type="dxa" w:w="1949"/>
          </w:tcPr>
          <w:p>
            <w:r/>
            <w:r>
              <w:rPr>
                <w:sz w:val="14"/>
              </w:rPr>
              <w:t>Y_mati_bayi</w:t>
            </w:r>
          </w:p>
        </w:tc>
        <w:tc>
          <w:tcPr>
            <w:tcW w:type="dxa" w:w="1949"/>
          </w:tcPr>
          <w:p>
            <w:r/>
            <w:r>
              <w:rPr>
                <w:sz w:val="14"/>
              </w:rPr>
              <w:t>float64</w:t>
            </w:r>
          </w:p>
        </w:tc>
        <w:tc>
          <w:tcPr>
            <w:tcW w:type="dxa" w:w="1949"/>
          </w:tcPr>
          <w:p>
            <w:r/>
            <w:r>
              <w:rPr>
                <w:sz w:val="14"/>
              </w:rPr>
              <w:t>14.383</w:t>
            </w:r>
          </w:p>
        </w:tc>
        <w:tc>
          <w:tcPr>
            <w:tcW w:type="dxa" w:w="1949"/>
          </w:tcPr>
          <w:p>
            <w:r/>
            <w:r>
              <w:rPr>
                <w:sz w:val="14"/>
              </w:rPr>
              <w:t>2</w:t>
            </w:r>
          </w:p>
        </w:tc>
        <w:tc>
          <w:tcPr>
            <w:tcW w:type="dxa" w:w="1949"/>
          </w:tcPr>
          <w:p>
            <w:r/>
            <w:r>
              <w:rPr>
                <w:sz w:val="14"/>
              </w:rPr>
              <w:t>Outcome</w:t>
            </w:r>
          </w:p>
        </w:tc>
      </w:tr>
      <w:tr>
        <w:tc>
          <w:tcPr>
            <w:tcW w:type="dxa" w:w="1949"/>
          </w:tcPr>
          <w:p>
            <w:r/>
            <w:r>
              <w:rPr>
                <w:sz w:val="14"/>
              </w:rPr>
              <w:t>M_anc4</w:t>
            </w:r>
          </w:p>
        </w:tc>
        <w:tc>
          <w:tcPr>
            <w:tcW w:type="dxa" w:w="1949"/>
          </w:tcPr>
          <w:p>
            <w:r/>
            <w:r>
              <w:rPr>
                <w:sz w:val="14"/>
              </w:rPr>
              <w:t>float64</w:t>
            </w:r>
          </w:p>
        </w:tc>
        <w:tc>
          <w:tcPr>
            <w:tcW w:type="dxa" w:w="1949"/>
          </w:tcPr>
          <w:p>
            <w:r/>
            <w:r>
              <w:rPr>
                <w:sz w:val="14"/>
              </w:rPr>
              <w:t>15.272</w:t>
            </w:r>
          </w:p>
        </w:tc>
        <w:tc>
          <w:tcPr>
            <w:tcW w:type="dxa" w:w="1949"/>
          </w:tcPr>
          <w:p>
            <w:r/>
            <w:r>
              <w:rPr>
                <w:sz w:val="14"/>
              </w:rPr>
              <w:t>2</w:t>
            </w:r>
          </w:p>
        </w:tc>
        <w:tc>
          <w:tcPr>
            <w:tcW w:type="dxa" w:w="1949"/>
          </w:tcPr>
          <w:p>
            <w:r/>
            <w:r>
              <w:rPr>
                <w:sz w:val="14"/>
              </w:rPr>
              <w:t>Mediator</w:t>
            </w:r>
          </w:p>
        </w:tc>
      </w:tr>
      <w:tr>
        <w:tc>
          <w:tcPr>
            <w:tcW w:type="dxa" w:w="1949"/>
          </w:tcPr>
          <w:p>
            <w:r/>
            <w:r>
              <w:rPr>
                <w:sz w:val="14"/>
              </w:rPr>
              <w:t>M_nakes</w:t>
            </w:r>
          </w:p>
        </w:tc>
        <w:tc>
          <w:tcPr>
            <w:tcW w:type="dxa" w:w="1949"/>
          </w:tcPr>
          <w:p>
            <w:r/>
            <w:r>
              <w:rPr>
                <w:sz w:val="14"/>
              </w:rPr>
              <w:t>float64</w:t>
            </w:r>
          </w:p>
        </w:tc>
        <w:tc>
          <w:tcPr>
            <w:tcW w:type="dxa" w:w="1949"/>
          </w:tcPr>
          <w:p>
            <w:r/>
            <w:r>
              <w:rPr>
                <w:sz w:val="14"/>
              </w:rPr>
              <w:t>17.785</w:t>
            </w:r>
          </w:p>
        </w:tc>
        <w:tc>
          <w:tcPr>
            <w:tcW w:type="dxa" w:w="1949"/>
          </w:tcPr>
          <w:p>
            <w:r/>
            <w:r>
              <w:rPr>
                <w:sz w:val="14"/>
              </w:rPr>
              <w:t>2</w:t>
            </w:r>
          </w:p>
        </w:tc>
        <w:tc>
          <w:tcPr>
            <w:tcW w:type="dxa" w:w="1949"/>
          </w:tcPr>
          <w:p>
            <w:r/>
            <w:r>
              <w:rPr>
                <w:sz w:val="14"/>
              </w:rPr>
              <w:t>Mediator</w:t>
            </w:r>
          </w:p>
        </w:tc>
      </w:tr>
      <w:tr>
        <w:tc>
          <w:tcPr>
            <w:tcW w:type="dxa" w:w="1949"/>
          </w:tcPr>
          <w:p>
            <w:r/>
            <w:r>
              <w:rPr>
                <w:sz w:val="14"/>
              </w:rPr>
              <w:t>M_sesar</w:t>
            </w:r>
          </w:p>
        </w:tc>
        <w:tc>
          <w:tcPr>
            <w:tcW w:type="dxa" w:w="1949"/>
          </w:tcPr>
          <w:p>
            <w:r/>
            <w:r>
              <w:rPr>
                <w:sz w:val="14"/>
              </w:rPr>
              <w:t>float64</w:t>
            </w:r>
          </w:p>
        </w:tc>
        <w:tc>
          <w:tcPr>
            <w:tcW w:type="dxa" w:w="1949"/>
          </w:tcPr>
          <w:p>
            <w:r/>
            <w:r>
              <w:rPr>
                <w:sz w:val="14"/>
              </w:rPr>
              <w:t>17.748</w:t>
            </w:r>
          </w:p>
        </w:tc>
        <w:tc>
          <w:tcPr>
            <w:tcW w:type="dxa" w:w="1949"/>
          </w:tcPr>
          <w:p>
            <w:r/>
            <w:r>
              <w:rPr>
                <w:sz w:val="14"/>
              </w:rPr>
              <w:t>2</w:t>
            </w:r>
          </w:p>
        </w:tc>
        <w:tc>
          <w:tcPr>
            <w:tcW w:type="dxa" w:w="1949"/>
          </w:tcPr>
          <w:p>
            <w:r/>
            <w:r>
              <w:rPr>
                <w:sz w:val="14"/>
              </w:rPr>
              <w:t>Mediator</w:t>
            </w:r>
          </w:p>
        </w:tc>
      </w:tr>
      <w:tr>
        <w:tc>
          <w:tcPr>
            <w:tcW w:type="dxa" w:w="1949"/>
          </w:tcPr>
          <w:p>
            <w:r/>
            <w:r>
              <w:rPr>
                <w:sz w:val="14"/>
              </w:rPr>
              <w:t>air_layak</w:t>
            </w:r>
          </w:p>
        </w:tc>
        <w:tc>
          <w:tcPr>
            <w:tcW w:type="dxa" w:w="1949"/>
          </w:tcPr>
          <w:p>
            <w:r/>
            <w:r>
              <w:rPr>
                <w:sz w:val="14"/>
              </w:rPr>
              <w:t>float64</w:t>
            </w:r>
          </w:p>
        </w:tc>
        <w:tc>
          <w:tcPr>
            <w:tcW w:type="dxa" w:w="1949"/>
          </w:tcPr>
          <w:p>
            <w:r/>
            <w:r>
              <w:rPr>
                <w:sz w:val="14"/>
              </w:rPr>
              <w:t>17.219</w:t>
            </w:r>
          </w:p>
        </w:tc>
        <w:tc>
          <w:tcPr>
            <w:tcW w:type="dxa" w:w="1949"/>
          </w:tcPr>
          <w:p>
            <w:r/>
            <w:r>
              <w:rPr>
                <w:sz w:val="14"/>
              </w:rPr>
              <w:t>2</w:t>
            </w:r>
          </w:p>
        </w:tc>
        <w:tc>
          <w:tcPr>
            <w:tcW w:type="dxa" w:w="1949"/>
          </w:tcPr>
          <w:p>
            <w:r/>
            <w:r>
              <w:rPr>
                <w:sz w:val="14"/>
              </w:rPr>
              <w:t>Kovariat</w:t>
            </w:r>
          </w:p>
        </w:tc>
      </w:tr>
      <w:tr>
        <w:tc>
          <w:tcPr>
            <w:tcW w:type="dxa" w:w="1949"/>
          </w:tcPr>
          <w:p>
            <w:r/>
            <w:r>
              <w:rPr>
                <w:sz w:val="14"/>
              </w:rPr>
              <w:t>umur_ibu</w:t>
            </w:r>
          </w:p>
        </w:tc>
        <w:tc>
          <w:tcPr>
            <w:tcW w:type="dxa" w:w="1949"/>
          </w:tcPr>
          <w:p>
            <w:r/>
            <w:r>
              <w:rPr>
                <w:sz w:val="14"/>
              </w:rPr>
              <w:t>int8</w:t>
            </w:r>
          </w:p>
        </w:tc>
        <w:tc>
          <w:tcPr>
            <w:tcW w:type="dxa" w:w="1949"/>
          </w:tcPr>
          <w:p>
            <w:r/>
            <w:r>
              <w:rPr>
                <w:sz w:val="14"/>
              </w:rPr>
              <w:t>17.848</w:t>
            </w:r>
          </w:p>
        </w:tc>
        <w:tc>
          <w:tcPr>
            <w:tcW w:type="dxa" w:w="1949"/>
          </w:tcPr>
          <w:p>
            <w:r/>
            <w:r>
              <w:rPr>
                <w:sz w:val="14"/>
              </w:rPr>
              <w:t>35</w:t>
            </w:r>
          </w:p>
        </w:tc>
        <w:tc>
          <w:tcPr>
            <w:tcW w:type="dxa" w:w="1949"/>
          </w:tcPr>
          <w:p>
            <w:r/>
            <w:r>
              <w:rPr>
                <w:sz w:val="14"/>
              </w:rPr>
              <w:t>Kovariat</w:t>
            </w:r>
          </w:p>
        </w:tc>
      </w:tr>
      <w:tr>
        <w:tc>
          <w:tcPr>
            <w:tcW w:type="dxa" w:w="1949"/>
          </w:tcPr>
          <w:p>
            <w:r/>
            <w:r>
              <w:rPr>
                <w:sz w:val="14"/>
              </w:rPr>
              <w:t>pend_ibu_thn</w:t>
            </w:r>
          </w:p>
        </w:tc>
        <w:tc>
          <w:tcPr>
            <w:tcW w:type="dxa" w:w="1949"/>
          </w:tcPr>
          <w:p>
            <w:r/>
            <w:r>
              <w:rPr>
                <w:sz w:val="14"/>
              </w:rPr>
              <w:t>float64</w:t>
            </w:r>
          </w:p>
        </w:tc>
        <w:tc>
          <w:tcPr>
            <w:tcW w:type="dxa" w:w="1949"/>
          </w:tcPr>
          <w:p>
            <w:r/>
            <w:r>
              <w:rPr>
                <w:sz w:val="14"/>
              </w:rPr>
              <w:t>17.831</w:t>
            </w:r>
          </w:p>
        </w:tc>
        <w:tc>
          <w:tcPr>
            <w:tcW w:type="dxa" w:w="1949"/>
          </w:tcPr>
          <w:p>
            <w:r/>
            <w:r>
              <w:rPr>
                <w:sz w:val="14"/>
              </w:rPr>
              <w:t>19</w:t>
            </w:r>
          </w:p>
        </w:tc>
        <w:tc>
          <w:tcPr>
            <w:tcW w:type="dxa" w:w="1949"/>
          </w:tcPr>
          <w:p>
            <w:r/>
            <w:r>
              <w:rPr>
                <w:sz w:val="14"/>
              </w:rPr>
              <w:t>Kovariat</w:t>
            </w:r>
          </w:p>
        </w:tc>
      </w:tr>
      <w:tr>
        <w:tc>
          <w:tcPr>
            <w:tcW w:type="dxa" w:w="1949"/>
          </w:tcPr>
          <w:p>
            <w:r/>
            <w:r>
              <w:rPr>
                <w:sz w:val="14"/>
              </w:rPr>
              <w:t>pend_suami_kat</w:t>
            </w:r>
          </w:p>
        </w:tc>
        <w:tc>
          <w:tcPr>
            <w:tcW w:type="dxa" w:w="1949"/>
          </w:tcPr>
          <w:p>
            <w:r/>
            <w:r>
              <w:rPr>
                <w:sz w:val="14"/>
              </w:rPr>
              <w:t>float64</w:t>
            </w:r>
          </w:p>
        </w:tc>
        <w:tc>
          <w:tcPr>
            <w:tcW w:type="dxa" w:w="1949"/>
          </w:tcPr>
          <w:p>
            <w:r/>
            <w:r>
              <w:rPr>
                <w:sz w:val="14"/>
              </w:rPr>
              <w:t>17.236</w:t>
            </w:r>
          </w:p>
        </w:tc>
        <w:tc>
          <w:tcPr>
            <w:tcW w:type="dxa" w:w="1949"/>
          </w:tcPr>
          <w:p>
            <w:r/>
            <w:r>
              <w:rPr>
                <w:sz w:val="14"/>
              </w:rPr>
              <w:t>4</w:t>
            </w:r>
          </w:p>
        </w:tc>
        <w:tc>
          <w:tcPr>
            <w:tcW w:type="dxa" w:w="1949"/>
          </w:tcPr>
          <w:p>
            <w:r/>
            <w:r>
              <w:rPr>
                <w:sz w:val="14"/>
              </w:rPr>
              <w:t>Kovariat</w:t>
            </w:r>
          </w:p>
        </w:tc>
      </w:tr>
      <w:tr>
        <w:tc>
          <w:tcPr>
            <w:tcW w:type="dxa" w:w="1949"/>
          </w:tcPr>
          <w:p>
            <w:r/>
            <w:r>
              <w:rPr>
                <w:sz w:val="14"/>
              </w:rPr>
              <w:t>ind_pend_ibu_level</w:t>
            </w:r>
          </w:p>
        </w:tc>
        <w:tc>
          <w:tcPr>
            <w:tcW w:type="dxa" w:w="1949"/>
          </w:tcPr>
          <w:p>
            <w:r/>
            <w:r>
              <w:rPr>
                <w:sz w:val="14"/>
              </w:rPr>
              <w:t>int8</w:t>
            </w:r>
          </w:p>
        </w:tc>
        <w:tc>
          <w:tcPr>
            <w:tcW w:type="dxa" w:w="1949"/>
          </w:tcPr>
          <w:p>
            <w:r/>
            <w:r>
              <w:rPr>
                <w:sz w:val="14"/>
              </w:rPr>
              <w:t>17.848</w:t>
            </w:r>
          </w:p>
        </w:tc>
        <w:tc>
          <w:tcPr>
            <w:tcW w:type="dxa" w:w="1949"/>
          </w:tcPr>
          <w:p>
            <w:r/>
            <w:r>
              <w:rPr>
                <w:sz w:val="14"/>
              </w:rPr>
              <w:t>4</w:t>
            </w:r>
          </w:p>
        </w:tc>
        <w:tc>
          <w:tcPr>
            <w:tcW w:type="dxa" w:w="1949"/>
          </w:tcPr>
          <w:p>
            <w:r/>
            <w:r>
              <w:rPr>
                <w:sz w:val="14"/>
              </w:rPr>
              <w:t>Indikator MLC</w:t>
            </w:r>
          </w:p>
        </w:tc>
      </w:tr>
      <w:tr>
        <w:tc>
          <w:tcPr>
            <w:tcW w:type="dxa" w:w="1949"/>
          </w:tcPr>
          <w:p>
            <w:r/>
            <w:r>
              <w:rPr>
                <w:sz w:val="14"/>
              </w:rPr>
              <w:t>anak_laki</w:t>
            </w:r>
          </w:p>
        </w:tc>
        <w:tc>
          <w:tcPr>
            <w:tcW w:type="dxa" w:w="1949"/>
          </w:tcPr>
          <w:p>
            <w:r/>
            <w:r>
              <w:rPr>
                <w:sz w:val="14"/>
              </w:rPr>
              <w:t>int64</w:t>
            </w:r>
          </w:p>
        </w:tc>
        <w:tc>
          <w:tcPr>
            <w:tcW w:type="dxa" w:w="1949"/>
          </w:tcPr>
          <w:p>
            <w:r/>
            <w:r>
              <w:rPr>
                <w:sz w:val="14"/>
              </w:rPr>
              <w:t>17.848</w:t>
            </w:r>
          </w:p>
        </w:tc>
        <w:tc>
          <w:tcPr>
            <w:tcW w:type="dxa" w:w="1949"/>
          </w:tcPr>
          <w:p>
            <w:r/>
            <w:r>
              <w:rPr>
                <w:sz w:val="14"/>
              </w:rPr>
              <w:t>2</w:t>
            </w:r>
          </w:p>
        </w:tc>
        <w:tc>
          <w:tcPr>
            <w:tcW w:type="dxa" w:w="1949"/>
          </w:tcPr>
          <w:p>
            <w:r/>
            <w:r>
              <w:rPr>
                <w:sz w:val="14"/>
              </w:rPr>
              <w:t>Kovariat</w:t>
            </w:r>
          </w:p>
        </w:tc>
      </w:tr>
      <w:tr>
        <w:tc>
          <w:tcPr>
            <w:tcW w:type="dxa" w:w="1949"/>
          </w:tcPr>
          <w:p>
            <w:r/>
            <w:r>
              <w:rPr>
                <w:sz w:val="14"/>
              </w:rPr>
              <w:t>kembar</w:t>
            </w:r>
          </w:p>
        </w:tc>
        <w:tc>
          <w:tcPr>
            <w:tcW w:type="dxa" w:w="1949"/>
          </w:tcPr>
          <w:p>
            <w:r/>
            <w:r>
              <w:rPr>
                <w:sz w:val="14"/>
              </w:rPr>
              <w:t>int64</w:t>
            </w:r>
          </w:p>
        </w:tc>
        <w:tc>
          <w:tcPr>
            <w:tcW w:type="dxa" w:w="1949"/>
          </w:tcPr>
          <w:p>
            <w:r/>
            <w:r>
              <w:rPr>
                <w:sz w:val="14"/>
              </w:rPr>
              <w:t>17.848</w:t>
            </w:r>
          </w:p>
        </w:tc>
        <w:tc>
          <w:tcPr>
            <w:tcW w:type="dxa" w:w="1949"/>
          </w:tcPr>
          <w:p>
            <w:r/>
            <w:r>
              <w:rPr>
                <w:sz w:val="14"/>
              </w:rPr>
              <w:t>2</w:t>
            </w:r>
          </w:p>
        </w:tc>
        <w:tc>
          <w:tcPr>
            <w:tcW w:type="dxa" w:w="1949"/>
          </w:tcPr>
          <w:p>
            <w:r/>
            <w:r>
              <w:rPr>
                <w:sz w:val="14"/>
              </w:rPr>
              <w:t>Kovariat</w:t>
            </w:r>
          </w:p>
        </w:tc>
      </w:tr>
      <w:tr>
        <w:tc>
          <w:tcPr>
            <w:tcW w:type="dxa" w:w="1949"/>
          </w:tcPr>
          <w:p>
            <w:r/>
            <w:r>
              <w:rPr>
                <w:sz w:val="14"/>
              </w:rPr>
              <w:t>urutan_lahir</w:t>
            </w:r>
          </w:p>
        </w:tc>
        <w:tc>
          <w:tcPr>
            <w:tcW w:type="dxa" w:w="1949"/>
          </w:tcPr>
          <w:p>
            <w:r/>
            <w:r>
              <w:rPr>
                <w:sz w:val="14"/>
              </w:rPr>
              <w:t>int8</w:t>
            </w:r>
          </w:p>
        </w:tc>
        <w:tc>
          <w:tcPr>
            <w:tcW w:type="dxa" w:w="1949"/>
          </w:tcPr>
          <w:p>
            <w:r/>
            <w:r>
              <w:rPr>
                <w:sz w:val="14"/>
              </w:rPr>
              <w:t>17.848</w:t>
            </w:r>
          </w:p>
        </w:tc>
        <w:tc>
          <w:tcPr>
            <w:tcW w:type="dxa" w:w="1949"/>
          </w:tcPr>
          <w:p>
            <w:r/>
            <w:r>
              <w:rPr>
                <w:sz w:val="14"/>
              </w:rPr>
              <w:t>13</w:t>
            </w:r>
          </w:p>
        </w:tc>
        <w:tc>
          <w:tcPr>
            <w:tcW w:type="dxa" w:w="1949"/>
          </w:tcPr>
          <w:p>
            <w:r/>
            <w:r>
              <w:rPr>
                <w:sz w:val="14"/>
              </w:rPr>
              <w:t>Kovariat</w:t>
            </w:r>
          </w:p>
        </w:tc>
      </w:tr>
      <w:tr>
        <w:tc>
          <w:tcPr>
            <w:tcW w:type="dxa" w:w="1949"/>
          </w:tcPr>
          <w:p>
            <w:r/>
            <w:r>
              <w:rPr>
                <w:sz w:val="14"/>
              </w:rPr>
              <w:t>jml_art</w:t>
            </w:r>
          </w:p>
        </w:tc>
        <w:tc>
          <w:tcPr>
            <w:tcW w:type="dxa" w:w="1949"/>
          </w:tcPr>
          <w:p>
            <w:r/>
            <w:r>
              <w:rPr>
                <w:sz w:val="14"/>
              </w:rPr>
              <w:t>int8</w:t>
            </w:r>
          </w:p>
        </w:tc>
        <w:tc>
          <w:tcPr>
            <w:tcW w:type="dxa" w:w="1949"/>
          </w:tcPr>
          <w:p>
            <w:r/>
            <w:r>
              <w:rPr>
                <w:sz w:val="14"/>
              </w:rPr>
              <w:t>17.848</w:t>
            </w:r>
          </w:p>
        </w:tc>
        <w:tc>
          <w:tcPr>
            <w:tcW w:type="dxa" w:w="1949"/>
          </w:tcPr>
          <w:p>
            <w:r/>
            <w:r>
              <w:rPr>
                <w:sz w:val="14"/>
              </w:rPr>
              <w:t>24</w:t>
            </w:r>
          </w:p>
        </w:tc>
        <w:tc>
          <w:tcPr>
            <w:tcW w:type="dxa" w:w="1949"/>
          </w:tcPr>
          <w:p>
            <w:r/>
            <w:r>
              <w:rPr>
                <w:sz w:val="14"/>
              </w:rPr>
              <w:t>Kovariat</w:t>
            </w:r>
          </w:p>
        </w:tc>
      </w:tr>
      <w:tr>
        <w:tc>
          <w:tcPr>
            <w:tcW w:type="dxa" w:w="1949"/>
          </w:tcPr>
          <w:p>
            <w:r/>
            <w:r>
              <w:rPr>
                <w:sz w:val="14"/>
              </w:rPr>
              <w:t>kk_perempuan</w:t>
            </w:r>
          </w:p>
        </w:tc>
        <w:tc>
          <w:tcPr>
            <w:tcW w:type="dxa" w:w="1949"/>
          </w:tcPr>
          <w:p>
            <w:r/>
            <w:r>
              <w:rPr>
                <w:sz w:val="14"/>
              </w:rPr>
              <w:t>int64</w:t>
            </w:r>
          </w:p>
        </w:tc>
        <w:tc>
          <w:tcPr>
            <w:tcW w:type="dxa" w:w="1949"/>
          </w:tcPr>
          <w:p>
            <w:r/>
            <w:r>
              <w:rPr>
                <w:sz w:val="14"/>
              </w:rPr>
              <w:t>17.848</w:t>
            </w:r>
          </w:p>
        </w:tc>
        <w:tc>
          <w:tcPr>
            <w:tcW w:type="dxa" w:w="1949"/>
          </w:tcPr>
          <w:p>
            <w:r/>
            <w:r>
              <w:rPr>
                <w:sz w:val="14"/>
              </w:rPr>
              <w:t>2</w:t>
            </w:r>
          </w:p>
        </w:tc>
        <w:tc>
          <w:tcPr>
            <w:tcW w:type="dxa" w:w="1949"/>
          </w:tcPr>
          <w:p>
            <w:r/>
            <w:r>
              <w:rPr>
                <w:sz w:val="14"/>
              </w:rPr>
              <w:t>Kovariat</w:t>
            </w:r>
          </w:p>
        </w:tc>
      </w:tr>
      <w:tr>
        <w:tc>
          <w:tcPr>
            <w:tcW w:type="dxa" w:w="1949"/>
          </w:tcPr>
          <w:p>
            <w:r/>
            <w:r>
              <w:rPr>
                <w:sz w:val="14"/>
              </w:rPr>
              <w:t>ibu_bekerja</w:t>
            </w:r>
          </w:p>
        </w:tc>
        <w:tc>
          <w:tcPr>
            <w:tcW w:type="dxa" w:w="1949"/>
          </w:tcPr>
          <w:p>
            <w:r/>
            <w:r>
              <w:rPr>
                <w:sz w:val="14"/>
              </w:rPr>
              <w:t>float64</w:t>
            </w:r>
          </w:p>
        </w:tc>
        <w:tc>
          <w:tcPr>
            <w:tcW w:type="dxa" w:w="1949"/>
          </w:tcPr>
          <w:p>
            <w:r/>
            <w:r>
              <w:rPr>
                <w:sz w:val="14"/>
              </w:rPr>
              <w:t>17.835</w:t>
            </w:r>
          </w:p>
        </w:tc>
        <w:tc>
          <w:tcPr>
            <w:tcW w:type="dxa" w:w="1949"/>
          </w:tcPr>
          <w:p>
            <w:r/>
            <w:r>
              <w:rPr>
                <w:sz w:val="14"/>
              </w:rPr>
              <w:t>2</w:t>
            </w:r>
          </w:p>
        </w:tc>
        <w:tc>
          <w:tcPr>
            <w:tcW w:type="dxa" w:w="1949"/>
          </w:tcPr>
          <w:p>
            <w:r/>
            <w:r>
              <w:rPr>
                <w:sz w:val="14"/>
              </w:rPr>
              <w:t>Kovariat</w:t>
            </w:r>
          </w:p>
        </w:tc>
      </w:tr>
      <w:tr>
        <w:tc>
          <w:tcPr>
            <w:tcW w:type="dxa" w:w="1949"/>
          </w:tcPr>
          <w:p>
            <w:r/>
            <w:r>
              <w:rPr>
                <w:sz w:val="14"/>
              </w:rPr>
              <w:t>hambatan_biaya</w:t>
            </w:r>
          </w:p>
        </w:tc>
        <w:tc>
          <w:tcPr>
            <w:tcW w:type="dxa" w:w="1949"/>
          </w:tcPr>
          <w:p>
            <w:r/>
            <w:r>
              <w:rPr>
                <w:sz w:val="14"/>
              </w:rPr>
              <w:t>float64</w:t>
            </w:r>
          </w:p>
        </w:tc>
        <w:tc>
          <w:tcPr>
            <w:tcW w:type="dxa" w:w="1949"/>
          </w:tcPr>
          <w:p>
            <w:r/>
            <w:r>
              <w:rPr>
                <w:sz w:val="14"/>
              </w:rPr>
              <w:t>17.837</w:t>
            </w:r>
          </w:p>
        </w:tc>
        <w:tc>
          <w:tcPr>
            <w:tcW w:type="dxa" w:w="1949"/>
          </w:tcPr>
          <w:p>
            <w:r/>
            <w:r>
              <w:rPr>
                <w:sz w:val="14"/>
              </w:rPr>
              <w:t>2</w:t>
            </w:r>
          </w:p>
        </w:tc>
        <w:tc>
          <w:tcPr>
            <w:tcW w:type="dxa" w:w="1949"/>
          </w:tcPr>
          <w:p>
            <w:r/>
            <w:r>
              <w:rPr>
                <w:sz w:val="14"/>
              </w:rPr>
              <w:t>Kovariat</w:t>
            </w:r>
          </w:p>
        </w:tc>
      </w:tr>
      <w:tr>
        <w:tc>
          <w:tcPr>
            <w:tcW w:type="dxa" w:w="1949"/>
          </w:tcPr>
          <w:p>
            <w:r/>
            <w:r>
              <w:rPr>
                <w:sz w:val="14"/>
              </w:rPr>
              <w:t>hambatan_jarak</w:t>
            </w:r>
          </w:p>
        </w:tc>
        <w:tc>
          <w:tcPr>
            <w:tcW w:type="dxa" w:w="1949"/>
          </w:tcPr>
          <w:p>
            <w:r/>
            <w:r>
              <w:rPr>
                <w:sz w:val="14"/>
              </w:rPr>
              <w:t>float64</w:t>
            </w:r>
          </w:p>
        </w:tc>
        <w:tc>
          <w:tcPr>
            <w:tcW w:type="dxa" w:w="1949"/>
          </w:tcPr>
          <w:p>
            <w:r/>
            <w:r>
              <w:rPr>
                <w:sz w:val="14"/>
              </w:rPr>
              <w:t>17.835</w:t>
            </w:r>
          </w:p>
        </w:tc>
        <w:tc>
          <w:tcPr>
            <w:tcW w:type="dxa" w:w="1949"/>
          </w:tcPr>
          <w:p>
            <w:r/>
            <w:r>
              <w:rPr>
                <w:sz w:val="14"/>
              </w:rPr>
              <w:t>2</w:t>
            </w:r>
          </w:p>
        </w:tc>
        <w:tc>
          <w:tcPr>
            <w:tcW w:type="dxa" w:w="1949"/>
          </w:tcPr>
          <w:p>
            <w:r/>
            <w:r>
              <w:rPr>
                <w:sz w:val="14"/>
              </w:rPr>
              <w:t>Kovariat</w:t>
            </w:r>
          </w:p>
        </w:tc>
      </w:tr>
      <w:tr>
        <w:tc>
          <w:tcPr>
            <w:tcW w:type="dxa" w:w="1949"/>
          </w:tcPr>
          <w:p>
            <w:r/>
            <w:r>
              <w:rPr>
                <w:sz w:val="14"/>
              </w:rPr>
              <w:t>skor_kekayaan_nonwash</w:t>
            </w:r>
          </w:p>
        </w:tc>
        <w:tc>
          <w:tcPr>
            <w:tcW w:type="dxa" w:w="1949"/>
          </w:tcPr>
          <w:p>
            <w:r/>
            <w:r>
              <w:rPr>
                <w:sz w:val="14"/>
              </w:rPr>
              <w:t>float64</w:t>
            </w:r>
          </w:p>
        </w:tc>
        <w:tc>
          <w:tcPr>
            <w:tcW w:type="dxa" w:w="1949"/>
          </w:tcPr>
          <w:p>
            <w:r/>
            <w:r>
              <w:rPr>
                <w:sz w:val="14"/>
              </w:rPr>
              <w:t>17.848</w:t>
            </w:r>
          </w:p>
        </w:tc>
        <w:tc>
          <w:tcPr>
            <w:tcW w:type="dxa" w:w="1949"/>
          </w:tcPr>
          <w:p>
            <w:r/>
            <w:r>
              <w:rPr>
                <w:sz w:val="14"/>
              </w:rPr>
              <w:t>8.398</w:t>
            </w:r>
          </w:p>
        </w:tc>
        <w:tc>
          <w:tcPr>
            <w:tcW w:type="dxa" w:w="1949"/>
          </w:tcPr>
          <w:p>
            <w:r/>
            <w:r>
              <w:rPr>
                <w:sz w:val="14"/>
              </w:rPr>
              <w:t>Kovariat</w:t>
            </w:r>
          </w:p>
        </w:tc>
      </w:tr>
      <w:tr>
        <w:tc>
          <w:tcPr>
            <w:tcW w:type="dxa" w:w="1949"/>
          </w:tcPr>
          <w:p>
            <w:r/>
            <w:r>
              <w:rPr>
                <w:sz w:val="14"/>
              </w:rPr>
              <w:t>kuintil_kekayaan_nonwash</w:t>
            </w:r>
          </w:p>
        </w:tc>
        <w:tc>
          <w:tcPr>
            <w:tcW w:type="dxa" w:w="1949"/>
          </w:tcPr>
          <w:p>
            <w:r/>
            <w:r>
              <w:rPr>
                <w:sz w:val="14"/>
              </w:rPr>
              <w:t>int64</w:t>
            </w:r>
          </w:p>
        </w:tc>
        <w:tc>
          <w:tcPr>
            <w:tcW w:type="dxa" w:w="1949"/>
          </w:tcPr>
          <w:p>
            <w:r/>
            <w:r>
              <w:rPr>
                <w:sz w:val="14"/>
              </w:rPr>
              <w:t>17.848</w:t>
            </w:r>
          </w:p>
        </w:tc>
        <w:tc>
          <w:tcPr>
            <w:tcW w:type="dxa" w:w="1949"/>
          </w:tcPr>
          <w:p>
            <w:r/>
            <w:r>
              <w:rPr>
                <w:sz w:val="14"/>
              </w:rPr>
              <w:t>5</w:t>
            </w:r>
          </w:p>
        </w:tc>
        <w:tc>
          <w:tcPr>
            <w:tcW w:type="dxa" w:w="1949"/>
          </w:tcPr>
          <w:p>
            <w:r/>
            <w:r>
              <w:rPr>
                <w:sz w:val="14"/>
              </w:rPr>
              <w:t>Kovariat</w:t>
            </w:r>
          </w:p>
        </w:tc>
      </w:tr>
      <w:tr>
        <w:tc>
          <w:tcPr>
            <w:tcW w:type="dxa" w:w="1949"/>
          </w:tcPr>
          <w:p>
            <w:r/>
            <w:r>
              <w:rPr>
                <w:sz w:val="14"/>
              </w:rPr>
              <w:t>cuci_tangan_dasar</w:t>
            </w:r>
          </w:p>
        </w:tc>
        <w:tc>
          <w:tcPr>
            <w:tcW w:type="dxa" w:w="1949"/>
          </w:tcPr>
          <w:p>
            <w:r/>
            <w:r>
              <w:rPr>
                <w:sz w:val="14"/>
              </w:rPr>
              <w:t>float64</w:t>
            </w:r>
          </w:p>
        </w:tc>
        <w:tc>
          <w:tcPr>
            <w:tcW w:type="dxa" w:w="1949"/>
          </w:tcPr>
          <w:p>
            <w:r/>
            <w:r>
              <w:rPr>
                <w:sz w:val="14"/>
              </w:rPr>
              <w:t>17.681</w:t>
            </w:r>
          </w:p>
        </w:tc>
        <w:tc>
          <w:tcPr>
            <w:tcW w:type="dxa" w:w="1949"/>
          </w:tcPr>
          <w:p>
            <w:r/>
            <w:r>
              <w:rPr>
                <w:sz w:val="14"/>
              </w:rPr>
              <w:t>2</w:t>
            </w:r>
          </w:p>
        </w:tc>
        <w:tc>
          <w:tcPr>
            <w:tcW w:type="dxa" w:w="1949"/>
          </w:tcPr>
          <w:p>
            <w:r/>
            <w:r>
              <w:rPr>
                <w:sz w:val="14"/>
              </w:rPr>
              <w:t>Kovariat</w:t>
            </w:r>
          </w:p>
        </w:tc>
      </w:tr>
      <w:tr>
        <w:tc>
          <w:tcPr>
            <w:tcW w:type="dxa" w:w="1949"/>
          </w:tcPr>
          <w:p>
            <w:r/>
            <w:r>
              <w:rPr>
                <w:sz w:val="14"/>
              </w:rPr>
              <w:t>olah_air_efektif</w:t>
            </w:r>
          </w:p>
        </w:tc>
        <w:tc>
          <w:tcPr>
            <w:tcW w:type="dxa" w:w="1949"/>
          </w:tcPr>
          <w:p>
            <w:r/>
            <w:r>
              <w:rPr>
                <w:sz w:val="14"/>
              </w:rPr>
              <w:t>float64</w:t>
            </w:r>
          </w:p>
        </w:tc>
        <w:tc>
          <w:tcPr>
            <w:tcW w:type="dxa" w:w="1949"/>
          </w:tcPr>
          <w:p>
            <w:r/>
            <w:r>
              <w:rPr>
                <w:sz w:val="14"/>
              </w:rPr>
              <w:t>17.831</w:t>
            </w:r>
          </w:p>
        </w:tc>
        <w:tc>
          <w:tcPr>
            <w:tcW w:type="dxa" w:w="1949"/>
          </w:tcPr>
          <w:p>
            <w:r/>
            <w:r>
              <w:rPr>
                <w:sz w:val="14"/>
              </w:rPr>
              <w:t>2</w:t>
            </w:r>
          </w:p>
        </w:tc>
        <w:tc>
          <w:tcPr>
            <w:tcW w:type="dxa" w:w="1949"/>
          </w:tcPr>
          <w:p>
            <w:r/>
            <w:r>
              <w:rPr>
                <w:sz w:val="14"/>
              </w:rPr>
              <w:t>Kovariat</w:t>
            </w:r>
          </w:p>
        </w:tc>
      </w:tr>
      <w:tr>
        <w:tc>
          <w:tcPr>
            <w:tcW w:type="dxa" w:w="1949"/>
          </w:tcPr>
          <w:p>
            <w:r/>
            <w:r>
              <w:rPr>
                <w:sz w:val="14"/>
              </w:rPr>
              <w:t>punya_ternak</w:t>
            </w:r>
          </w:p>
        </w:tc>
        <w:tc>
          <w:tcPr>
            <w:tcW w:type="dxa" w:w="1949"/>
          </w:tcPr>
          <w:p>
            <w:r/>
            <w:r>
              <w:rPr>
                <w:sz w:val="14"/>
              </w:rPr>
              <w:t>float64</w:t>
            </w:r>
          </w:p>
        </w:tc>
        <w:tc>
          <w:tcPr>
            <w:tcW w:type="dxa" w:w="1949"/>
          </w:tcPr>
          <w:p>
            <w:r/>
            <w:r>
              <w:rPr>
                <w:sz w:val="14"/>
              </w:rPr>
              <w:t>17.844</w:t>
            </w:r>
          </w:p>
        </w:tc>
        <w:tc>
          <w:tcPr>
            <w:tcW w:type="dxa" w:w="1949"/>
          </w:tcPr>
          <w:p>
            <w:r/>
            <w:r>
              <w:rPr>
                <w:sz w:val="14"/>
              </w:rPr>
              <w:t>2</w:t>
            </w:r>
          </w:p>
        </w:tc>
        <w:tc>
          <w:tcPr>
            <w:tcW w:type="dxa" w:w="1949"/>
          </w:tcPr>
          <w:p>
            <w:r/>
            <w:r>
              <w:rPr>
                <w:sz w:val="14"/>
              </w:rPr>
              <w:t>Kovariat</w:t>
            </w:r>
          </w:p>
        </w:tc>
      </w:tr>
      <w:tr>
        <w:tc>
          <w:tcPr>
            <w:tcW w:type="dxa" w:w="1949"/>
          </w:tcPr>
          <w:p>
            <w:r/>
            <w:r>
              <w:rPr>
                <w:sz w:val="14"/>
              </w:rPr>
              <w:t>org_per_kamar</w:t>
            </w:r>
          </w:p>
        </w:tc>
        <w:tc>
          <w:tcPr>
            <w:tcW w:type="dxa" w:w="1949"/>
          </w:tcPr>
          <w:p>
            <w:r/>
            <w:r>
              <w:rPr>
                <w:sz w:val="14"/>
              </w:rPr>
              <w:t>float64</w:t>
            </w:r>
          </w:p>
        </w:tc>
        <w:tc>
          <w:tcPr>
            <w:tcW w:type="dxa" w:w="1949"/>
          </w:tcPr>
          <w:p>
            <w:r/>
            <w:r>
              <w:rPr>
                <w:sz w:val="14"/>
              </w:rPr>
              <w:t>17.726</w:t>
            </w:r>
          </w:p>
        </w:tc>
        <w:tc>
          <w:tcPr>
            <w:tcW w:type="dxa" w:w="1949"/>
          </w:tcPr>
          <w:p>
            <w:r/>
            <w:r>
              <w:rPr>
                <w:sz w:val="14"/>
              </w:rPr>
              <w:t>85</w:t>
            </w:r>
          </w:p>
        </w:tc>
        <w:tc>
          <w:tcPr>
            <w:tcW w:type="dxa" w:w="1949"/>
          </w:tcPr>
          <w:p>
            <w:r/>
            <w:r>
              <w:rPr>
                <w:sz w:val="14"/>
              </w:rPr>
              <w:t>Kovariat</w:t>
            </w:r>
          </w:p>
        </w:tc>
      </w:tr>
      <w:tr>
        <w:tc>
          <w:tcPr>
            <w:tcW w:type="dxa" w:w="1949"/>
          </w:tcPr>
          <w:p>
            <w:r/>
            <w:r>
              <w:rPr>
                <w:sz w:val="14"/>
              </w:rPr>
              <w:t>jarak_sumur_septik_m</w:t>
            </w:r>
          </w:p>
        </w:tc>
        <w:tc>
          <w:tcPr>
            <w:tcW w:type="dxa" w:w="1949"/>
          </w:tcPr>
          <w:p>
            <w:r/>
            <w:r>
              <w:rPr>
                <w:sz w:val="14"/>
              </w:rPr>
              <w:t>float64</w:t>
            </w:r>
          </w:p>
        </w:tc>
        <w:tc>
          <w:tcPr>
            <w:tcW w:type="dxa" w:w="1949"/>
          </w:tcPr>
          <w:p>
            <w:r/>
            <w:r>
              <w:rPr>
                <w:sz w:val="14"/>
              </w:rPr>
              <w:t>5.171</w:t>
            </w:r>
          </w:p>
        </w:tc>
        <w:tc>
          <w:tcPr>
            <w:tcW w:type="dxa" w:w="1949"/>
          </w:tcPr>
          <w:p>
            <w:r/>
            <w:r>
              <w:rPr>
                <w:sz w:val="14"/>
              </w:rPr>
              <w:t>57</w:t>
            </w:r>
          </w:p>
        </w:tc>
        <w:tc>
          <w:tcPr>
            <w:tcW w:type="dxa" w:w="1949"/>
          </w:tcPr>
          <w:p>
            <w:r/>
            <w:r>
              <w:rPr>
                <w:sz w:val="14"/>
              </w:rPr>
              <w:t>Kovariat</w:t>
            </w:r>
          </w:p>
        </w:tc>
      </w:tr>
      <w:tr>
        <w:tc>
          <w:tcPr>
            <w:tcW w:type="dxa" w:w="1949"/>
          </w:tcPr>
          <w:p>
            <w:r/>
            <w:r>
              <w:rPr>
                <w:sz w:val="14"/>
              </w:rPr>
              <w:t>ind_listrik</w:t>
            </w:r>
          </w:p>
        </w:tc>
        <w:tc>
          <w:tcPr>
            <w:tcW w:type="dxa" w:w="1949"/>
          </w:tcPr>
          <w:p>
            <w:r/>
            <w:r>
              <w:rPr>
                <w:sz w:val="14"/>
              </w:rPr>
              <w:t>float64</w:t>
            </w:r>
          </w:p>
        </w:tc>
        <w:tc>
          <w:tcPr>
            <w:tcW w:type="dxa" w:w="1949"/>
          </w:tcPr>
          <w:p>
            <w:r/>
            <w:r>
              <w:rPr>
                <w:sz w:val="14"/>
              </w:rPr>
              <w:t>17.837</w:t>
            </w:r>
          </w:p>
        </w:tc>
        <w:tc>
          <w:tcPr>
            <w:tcW w:type="dxa" w:w="1949"/>
          </w:tcPr>
          <w:p>
            <w:r/>
            <w:r>
              <w:rPr>
                <w:sz w:val="14"/>
              </w:rPr>
              <w:t>2</w:t>
            </w:r>
          </w:p>
        </w:tc>
        <w:tc>
          <w:tcPr>
            <w:tcW w:type="dxa" w:w="1949"/>
          </w:tcPr>
          <w:p>
            <w:r/>
            <w:r>
              <w:rPr>
                <w:sz w:val="14"/>
              </w:rPr>
              <w:t>Indikator MLC</w:t>
            </w:r>
          </w:p>
        </w:tc>
      </w:tr>
      <w:tr>
        <w:tc>
          <w:tcPr>
            <w:tcW w:type="dxa" w:w="1949"/>
          </w:tcPr>
          <w:p>
            <w:r/>
            <w:r>
              <w:rPr>
                <w:sz w:val="14"/>
              </w:rPr>
              <w:t>ind_tv</w:t>
            </w:r>
          </w:p>
        </w:tc>
        <w:tc>
          <w:tcPr>
            <w:tcW w:type="dxa" w:w="1949"/>
          </w:tcPr>
          <w:p>
            <w:r/>
            <w:r>
              <w:rPr>
                <w:sz w:val="14"/>
              </w:rPr>
              <w:t>float64</w:t>
            </w:r>
          </w:p>
        </w:tc>
        <w:tc>
          <w:tcPr>
            <w:tcW w:type="dxa" w:w="1949"/>
          </w:tcPr>
          <w:p>
            <w:r/>
            <w:r>
              <w:rPr>
                <w:sz w:val="14"/>
              </w:rPr>
              <w:t>17.843</w:t>
            </w:r>
          </w:p>
        </w:tc>
        <w:tc>
          <w:tcPr>
            <w:tcW w:type="dxa" w:w="1949"/>
          </w:tcPr>
          <w:p>
            <w:r/>
            <w:r>
              <w:rPr>
                <w:sz w:val="14"/>
              </w:rPr>
              <w:t>2</w:t>
            </w:r>
          </w:p>
        </w:tc>
        <w:tc>
          <w:tcPr>
            <w:tcW w:type="dxa" w:w="1949"/>
          </w:tcPr>
          <w:p>
            <w:r/>
            <w:r>
              <w:rPr>
                <w:sz w:val="14"/>
              </w:rPr>
              <w:t>Indikator MLC</w:t>
            </w:r>
          </w:p>
        </w:tc>
      </w:tr>
      <w:tr>
        <w:tc>
          <w:tcPr>
            <w:tcW w:type="dxa" w:w="1949"/>
          </w:tcPr>
          <w:p>
            <w:r/>
            <w:r>
              <w:rPr>
                <w:sz w:val="14"/>
              </w:rPr>
              <w:t>ind_kulkas</w:t>
            </w:r>
          </w:p>
        </w:tc>
        <w:tc>
          <w:tcPr>
            <w:tcW w:type="dxa" w:w="1949"/>
          </w:tcPr>
          <w:p>
            <w:r/>
            <w:r>
              <w:rPr>
                <w:sz w:val="14"/>
              </w:rPr>
              <w:t>float64</w:t>
            </w:r>
          </w:p>
        </w:tc>
        <w:tc>
          <w:tcPr>
            <w:tcW w:type="dxa" w:w="1949"/>
          </w:tcPr>
          <w:p>
            <w:r/>
            <w:r>
              <w:rPr>
                <w:sz w:val="14"/>
              </w:rPr>
              <w:t>17.843</w:t>
            </w:r>
          </w:p>
        </w:tc>
        <w:tc>
          <w:tcPr>
            <w:tcW w:type="dxa" w:w="1949"/>
          </w:tcPr>
          <w:p>
            <w:r/>
            <w:r>
              <w:rPr>
                <w:sz w:val="14"/>
              </w:rPr>
              <w:t>2</w:t>
            </w:r>
          </w:p>
        </w:tc>
        <w:tc>
          <w:tcPr>
            <w:tcW w:type="dxa" w:w="1949"/>
          </w:tcPr>
          <w:p>
            <w:r/>
            <w:r>
              <w:rPr>
                <w:sz w:val="14"/>
              </w:rPr>
              <w:t>Indikator MLC</w:t>
            </w:r>
          </w:p>
        </w:tc>
      </w:tr>
      <w:tr>
        <w:tc>
          <w:tcPr>
            <w:tcW w:type="dxa" w:w="1949"/>
          </w:tcPr>
          <w:p>
            <w:r/>
            <w:r>
              <w:rPr>
                <w:sz w:val="14"/>
              </w:rPr>
              <w:t>ind_motor</w:t>
            </w:r>
          </w:p>
        </w:tc>
        <w:tc>
          <w:tcPr>
            <w:tcW w:type="dxa" w:w="1949"/>
          </w:tcPr>
          <w:p>
            <w:r/>
            <w:r>
              <w:rPr>
                <w:sz w:val="14"/>
              </w:rPr>
              <w:t>float64</w:t>
            </w:r>
          </w:p>
        </w:tc>
        <w:tc>
          <w:tcPr>
            <w:tcW w:type="dxa" w:w="1949"/>
          </w:tcPr>
          <w:p>
            <w:r/>
            <w:r>
              <w:rPr>
                <w:sz w:val="14"/>
              </w:rPr>
              <w:t>17.836</w:t>
            </w:r>
          </w:p>
        </w:tc>
        <w:tc>
          <w:tcPr>
            <w:tcW w:type="dxa" w:w="1949"/>
          </w:tcPr>
          <w:p>
            <w:r/>
            <w:r>
              <w:rPr>
                <w:sz w:val="14"/>
              </w:rPr>
              <w:t>2</w:t>
            </w:r>
          </w:p>
        </w:tc>
        <w:tc>
          <w:tcPr>
            <w:tcW w:type="dxa" w:w="1949"/>
          </w:tcPr>
          <w:p>
            <w:r/>
            <w:r>
              <w:rPr>
                <w:sz w:val="14"/>
              </w:rPr>
              <w:t>Indikator MLC</w:t>
            </w:r>
          </w:p>
        </w:tc>
      </w:tr>
      <w:tr>
        <w:tc>
          <w:tcPr>
            <w:tcW w:type="dxa" w:w="1949"/>
          </w:tcPr>
          <w:p>
            <w:r/>
            <w:r>
              <w:rPr>
                <w:sz w:val="14"/>
              </w:rPr>
              <w:t>ind_mobil</w:t>
            </w:r>
          </w:p>
        </w:tc>
        <w:tc>
          <w:tcPr>
            <w:tcW w:type="dxa" w:w="1949"/>
          </w:tcPr>
          <w:p>
            <w:r/>
            <w:r>
              <w:rPr>
                <w:sz w:val="14"/>
              </w:rPr>
              <w:t>float64</w:t>
            </w:r>
          </w:p>
        </w:tc>
        <w:tc>
          <w:tcPr>
            <w:tcW w:type="dxa" w:w="1949"/>
          </w:tcPr>
          <w:p>
            <w:r/>
            <w:r>
              <w:rPr>
                <w:sz w:val="14"/>
              </w:rPr>
              <w:t>17.837</w:t>
            </w:r>
          </w:p>
        </w:tc>
        <w:tc>
          <w:tcPr>
            <w:tcW w:type="dxa" w:w="1949"/>
          </w:tcPr>
          <w:p>
            <w:r/>
            <w:r>
              <w:rPr>
                <w:sz w:val="14"/>
              </w:rPr>
              <w:t>2</w:t>
            </w:r>
          </w:p>
        </w:tc>
        <w:tc>
          <w:tcPr>
            <w:tcW w:type="dxa" w:w="1949"/>
          </w:tcPr>
          <w:p>
            <w:r/>
            <w:r>
              <w:rPr>
                <w:sz w:val="14"/>
              </w:rPr>
              <w:t>Indikator MLC</w:t>
            </w:r>
          </w:p>
        </w:tc>
      </w:tr>
      <w:tr>
        <w:tc>
          <w:tcPr>
            <w:tcW w:type="dxa" w:w="1949"/>
          </w:tcPr>
          <w:p>
            <w:r/>
            <w:r>
              <w:rPr>
                <w:sz w:val="14"/>
              </w:rPr>
              <w:t>ind_bank</w:t>
            </w:r>
          </w:p>
        </w:tc>
        <w:tc>
          <w:tcPr>
            <w:tcW w:type="dxa" w:w="1949"/>
          </w:tcPr>
          <w:p>
            <w:r/>
            <w:r>
              <w:rPr>
                <w:sz w:val="14"/>
              </w:rPr>
              <w:t>float64</w:t>
            </w:r>
          </w:p>
        </w:tc>
        <w:tc>
          <w:tcPr>
            <w:tcW w:type="dxa" w:w="1949"/>
          </w:tcPr>
          <w:p>
            <w:r/>
            <w:r>
              <w:rPr>
                <w:sz w:val="14"/>
              </w:rPr>
              <w:t>17.825</w:t>
            </w:r>
          </w:p>
        </w:tc>
        <w:tc>
          <w:tcPr>
            <w:tcW w:type="dxa" w:w="1949"/>
          </w:tcPr>
          <w:p>
            <w:r/>
            <w:r>
              <w:rPr>
                <w:sz w:val="14"/>
              </w:rPr>
              <w:t>2</w:t>
            </w:r>
          </w:p>
        </w:tc>
        <w:tc>
          <w:tcPr>
            <w:tcW w:type="dxa" w:w="1949"/>
          </w:tcPr>
          <w:p>
            <w:r/>
            <w:r>
              <w:rPr>
                <w:sz w:val="14"/>
              </w:rPr>
              <w:t>Indikator MLC</w:t>
            </w:r>
          </w:p>
        </w:tc>
      </w:tr>
      <w:tr>
        <w:tc>
          <w:tcPr>
            <w:tcW w:type="dxa" w:w="1949"/>
          </w:tcPr>
          <w:p>
            <w:r/>
            <w:r>
              <w:rPr>
                <w:sz w:val="14"/>
              </w:rPr>
              <w:t>ind_lantai</w:t>
            </w:r>
          </w:p>
        </w:tc>
        <w:tc>
          <w:tcPr>
            <w:tcW w:type="dxa" w:w="1949"/>
          </w:tcPr>
          <w:p>
            <w:r/>
            <w:r>
              <w:rPr>
                <w:sz w:val="14"/>
              </w:rPr>
              <w:t>float64</w:t>
            </w:r>
          </w:p>
        </w:tc>
        <w:tc>
          <w:tcPr>
            <w:tcW w:type="dxa" w:w="1949"/>
          </w:tcPr>
          <w:p>
            <w:r/>
            <w:r>
              <w:rPr>
                <w:sz w:val="14"/>
              </w:rPr>
              <w:t>17.818</w:t>
            </w:r>
          </w:p>
        </w:tc>
        <w:tc>
          <w:tcPr>
            <w:tcW w:type="dxa" w:w="1949"/>
          </w:tcPr>
          <w:p>
            <w:r/>
            <w:r>
              <w:rPr>
                <w:sz w:val="14"/>
              </w:rPr>
              <w:t>2</w:t>
            </w:r>
          </w:p>
        </w:tc>
        <w:tc>
          <w:tcPr>
            <w:tcW w:type="dxa" w:w="1949"/>
          </w:tcPr>
          <w:p>
            <w:r/>
            <w:r>
              <w:rPr>
                <w:sz w:val="14"/>
              </w:rPr>
              <w:t>Indikator MLC</w:t>
            </w:r>
          </w:p>
        </w:tc>
      </w:tr>
      <w:tr>
        <w:tc>
          <w:tcPr>
            <w:tcW w:type="dxa" w:w="1949"/>
          </w:tcPr>
          <w:p>
            <w:r/>
            <w:r>
              <w:rPr>
                <w:sz w:val="14"/>
              </w:rPr>
              <w:t>ind_dinding</w:t>
            </w:r>
          </w:p>
        </w:tc>
        <w:tc>
          <w:tcPr>
            <w:tcW w:type="dxa" w:w="1949"/>
          </w:tcPr>
          <w:p>
            <w:r/>
            <w:r>
              <w:rPr>
                <w:sz w:val="14"/>
              </w:rPr>
              <w:t>float64</w:t>
            </w:r>
          </w:p>
        </w:tc>
        <w:tc>
          <w:tcPr>
            <w:tcW w:type="dxa" w:w="1949"/>
          </w:tcPr>
          <w:p>
            <w:r/>
            <w:r>
              <w:rPr>
                <w:sz w:val="14"/>
              </w:rPr>
              <w:t>17.843</w:t>
            </w:r>
          </w:p>
        </w:tc>
        <w:tc>
          <w:tcPr>
            <w:tcW w:type="dxa" w:w="1949"/>
          </w:tcPr>
          <w:p>
            <w:r/>
            <w:r>
              <w:rPr>
                <w:sz w:val="14"/>
              </w:rPr>
              <w:t>2</w:t>
            </w:r>
          </w:p>
        </w:tc>
        <w:tc>
          <w:tcPr>
            <w:tcW w:type="dxa" w:w="1949"/>
          </w:tcPr>
          <w:p>
            <w:r/>
            <w:r>
              <w:rPr>
                <w:sz w:val="14"/>
              </w:rPr>
              <w:t>Indikator MLC</w:t>
            </w:r>
          </w:p>
        </w:tc>
      </w:tr>
      <w:tr>
        <w:tc>
          <w:tcPr>
            <w:tcW w:type="dxa" w:w="1949"/>
          </w:tcPr>
          <w:p>
            <w:r/>
            <w:r>
              <w:rPr>
                <w:sz w:val="14"/>
              </w:rPr>
              <w:t>ind_atap</w:t>
            </w:r>
          </w:p>
        </w:tc>
        <w:tc>
          <w:tcPr>
            <w:tcW w:type="dxa" w:w="1949"/>
          </w:tcPr>
          <w:p>
            <w:r/>
            <w:r>
              <w:rPr>
                <w:sz w:val="14"/>
              </w:rPr>
              <w:t>float64</w:t>
            </w:r>
          </w:p>
        </w:tc>
        <w:tc>
          <w:tcPr>
            <w:tcW w:type="dxa" w:w="1949"/>
          </w:tcPr>
          <w:p>
            <w:r/>
            <w:r>
              <w:rPr>
                <w:sz w:val="14"/>
              </w:rPr>
              <w:t>17.839</w:t>
            </w:r>
          </w:p>
        </w:tc>
        <w:tc>
          <w:tcPr>
            <w:tcW w:type="dxa" w:w="1949"/>
          </w:tcPr>
          <w:p>
            <w:r/>
            <w:r>
              <w:rPr>
                <w:sz w:val="14"/>
              </w:rPr>
              <w:t>2</w:t>
            </w:r>
          </w:p>
        </w:tc>
        <w:tc>
          <w:tcPr>
            <w:tcW w:type="dxa" w:w="1949"/>
          </w:tcPr>
          <w:p>
            <w:r/>
            <w:r>
              <w:rPr>
                <w:sz w:val="14"/>
              </w:rPr>
              <w:t>Indikator MLC</w:t>
            </w:r>
          </w:p>
        </w:tc>
      </w:tr>
      <w:tr>
        <w:tc>
          <w:tcPr>
            <w:tcW w:type="dxa" w:w="1949"/>
          </w:tcPr>
          <w:p>
            <w:r/>
            <w:r>
              <w:rPr>
                <w:sz w:val="14"/>
              </w:rPr>
              <w:t>fasilitas_klaster_lo</w:t>
            </w:r>
          </w:p>
        </w:tc>
        <w:tc>
          <w:tcPr>
            <w:tcW w:type="dxa" w:w="1949"/>
          </w:tcPr>
          <w:p>
            <w:r/>
            <w:r>
              <w:rPr>
                <w:sz w:val="14"/>
              </w:rPr>
              <w:t>float64</w:t>
            </w:r>
          </w:p>
        </w:tc>
        <w:tc>
          <w:tcPr>
            <w:tcW w:type="dxa" w:w="1949"/>
          </w:tcPr>
          <w:p>
            <w:r/>
            <w:r>
              <w:rPr>
                <w:sz w:val="14"/>
              </w:rPr>
              <w:t>17.841</w:t>
            </w:r>
          </w:p>
        </w:tc>
        <w:tc>
          <w:tcPr>
            <w:tcW w:type="dxa" w:w="1949"/>
          </w:tcPr>
          <w:p>
            <w:r/>
            <w:r>
              <w:rPr>
                <w:sz w:val="14"/>
              </w:rPr>
              <w:t>130</w:t>
            </w:r>
          </w:p>
        </w:tc>
        <w:tc>
          <w:tcPr>
            <w:tcW w:type="dxa" w:w="1949"/>
          </w:tcPr>
          <w:p>
            <w:r/>
            <w:r>
              <w:rPr>
                <w:sz w:val="14"/>
              </w:rPr>
              <w:t>Kovariat</w:t>
            </w:r>
          </w:p>
        </w:tc>
      </w:tr>
      <w:tr>
        <w:tc>
          <w:tcPr>
            <w:tcW w:type="dxa" w:w="1949"/>
          </w:tcPr>
          <w:p>
            <w:r/>
            <w:r>
              <w:rPr>
                <w:sz w:val="14"/>
              </w:rPr>
              <w:t>sanitasi_klaster_lo</w:t>
            </w:r>
          </w:p>
        </w:tc>
        <w:tc>
          <w:tcPr>
            <w:tcW w:type="dxa" w:w="1949"/>
          </w:tcPr>
          <w:p>
            <w:r/>
            <w:r>
              <w:rPr>
                <w:sz w:val="14"/>
              </w:rPr>
              <w:t>float64</w:t>
            </w:r>
          </w:p>
        </w:tc>
        <w:tc>
          <w:tcPr>
            <w:tcW w:type="dxa" w:w="1949"/>
          </w:tcPr>
          <w:p>
            <w:r/>
            <w:r>
              <w:rPr>
                <w:sz w:val="14"/>
              </w:rPr>
              <w:t>17.835</w:t>
            </w:r>
          </w:p>
        </w:tc>
        <w:tc>
          <w:tcPr>
            <w:tcW w:type="dxa" w:w="1949"/>
          </w:tcPr>
          <w:p>
            <w:r/>
            <w:r>
              <w:rPr>
                <w:sz w:val="14"/>
              </w:rPr>
              <w:t>70</w:t>
            </w:r>
          </w:p>
        </w:tc>
        <w:tc>
          <w:tcPr>
            <w:tcW w:type="dxa" w:w="1949"/>
          </w:tcPr>
          <w:p>
            <w:r/>
            <w:r>
              <w:rPr>
                <w:sz w:val="14"/>
              </w:rPr>
              <w:t>Kovariat</w:t>
            </w:r>
          </w:p>
        </w:tc>
      </w:tr>
      <w:tr>
        <w:tc>
          <w:tcPr>
            <w:tcW w:type="dxa" w:w="1949"/>
          </w:tcPr>
          <w:p>
            <w:r/>
            <w:r>
              <w:rPr>
                <w:sz w:val="14"/>
              </w:rPr>
              <w:t>cuci_tangan_klaster_lo</w:t>
            </w:r>
          </w:p>
        </w:tc>
        <w:tc>
          <w:tcPr>
            <w:tcW w:type="dxa" w:w="1949"/>
          </w:tcPr>
          <w:p>
            <w:r/>
            <w:r>
              <w:rPr>
                <w:sz w:val="14"/>
              </w:rPr>
              <w:t>float64</w:t>
            </w:r>
          </w:p>
        </w:tc>
        <w:tc>
          <w:tcPr>
            <w:tcW w:type="dxa" w:w="1949"/>
          </w:tcPr>
          <w:p>
            <w:r/>
            <w:r>
              <w:rPr>
                <w:sz w:val="14"/>
              </w:rPr>
              <w:t>17.833</w:t>
            </w:r>
          </w:p>
        </w:tc>
        <w:tc>
          <w:tcPr>
            <w:tcW w:type="dxa" w:w="1949"/>
          </w:tcPr>
          <w:p>
            <w:r/>
            <w:r>
              <w:rPr>
                <w:sz w:val="14"/>
              </w:rPr>
              <w:t>67</w:t>
            </w:r>
          </w:p>
        </w:tc>
        <w:tc>
          <w:tcPr>
            <w:tcW w:type="dxa" w:w="1949"/>
          </w:tcPr>
          <w:p>
            <w:r/>
            <w:r>
              <w:rPr>
                <w:sz w:val="14"/>
              </w:rPr>
              <w:t>Kovariat</w:t>
            </w:r>
          </w:p>
        </w:tc>
      </w:tr>
      <w:tr>
        <w:tc>
          <w:tcPr>
            <w:tcW w:type="dxa" w:w="1949"/>
          </w:tcPr>
          <w:p>
            <w:r/>
            <w:r>
              <w:rPr>
                <w:sz w:val="14"/>
              </w:rPr>
              <w:t>jarak_klaster_lo</w:t>
            </w:r>
          </w:p>
        </w:tc>
        <w:tc>
          <w:tcPr>
            <w:tcW w:type="dxa" w:w="1949"/>
          </w:tcPr>
          <w:p>
            <w:r/>
            <w:r>
              <w:rPr>
                <w:sz w:val="14"/>
              </w:rPr>
              <w:t>float64</w:t>
            </w:r>
          </w:p>
        </w:tc>
        <w:tc>
          <w:tcPr>
            <w:tcW w:type="dxa" w:w="1949"/>
          </w:tcPr>
          <w:p>
            <w:r/>
            <w:r>
              <w:rPr>
                <w:sz w:val="14"/>
              </w:rPr>
              <w:t>17.839</w:t>
            </w:r>
          </w:p>
        </w:tc>
        <w:tc>
          <w:tcPr>
            <w:tcW w:type="dxa" w:w="1949"/>
          </w:tcPr>
          <w:p>
            <w:r/>
            <w:r>
              <w:rPr>
                <w:sz w:val="14"/>
              </w:rPr>
              <w:t>71</w:t>
            </w:r>
          </w:p>
        </w:tc>
        <w:tc>
          <w:tcPr>
            <w:tcW w:type="dxa" w:w="1949"/>
          </w:tcPr>
          <w:p>
            <w:r/>
            <w:r>
              <w:rPr>
                <w:sz w:val="14"/>
              </w:rPr>
              <w:t>Kovariat</w:t>
            </w:r>
          </w:p>
        </w:tc>
      </w:tr>
      <w:tr>
        <w:tc>
          <w:tcPr>
            <w:tcW w:type="dxa" w:w="1949"/>
          </w:tcPr>
          <w:p>
            <w:r/>
            <w:r>
              <w:rPr>
                <w:sz w:val="14"/>
              </w:rPr>
              <w:t>provinsi</w:t>
            </w:r>
          </w:p>
        </w:tc>
        <w:tc>
          <w:tcPr>
            <w:tcW w:type="dxa" w:w="1949"/>
          </w:tcPr>
          <w:p>
            <w:r/>
            <w:r>
              <w:rPr>
                <w:sz w:val="14"/>
              </w:rPr>
              <w:t>str</w:t>
            </w:r>
          </w:p>
        </w:tc>
        <w:tc>
          <w:tcPr>
            <w:tcW w:type="dxa" w:w="1949"/>
          </w:tcPr>
          <w:p>
            <w:r/>
            <w:r>
              <w:rPr>
                <w:sz w:val="14"/>
              </w:rPr>
              <w:t>17.848</w:t>
            </w:r>
          </w:p>
        </w:tc>
        <w:tc>
          <w:tcPr>
            <w:tcW w:type="dxa" w:w="1949"/>
          </w:tcPr>
          <w:p>
            <w:r/>
            <w:r>
              <w:rPr>
                <w:sz w:val="14"/>
              </w:rPr>
              <w:t>34</w:t>
            </w:r>
          </w:p>
        </w:tc>
        <w:tc>
          <w:tcPr>
            <w:tcW w:type="dxa" w:w="1949"/>
          </w:tcPr>
          <w:p>
            <w:r/>
            <w:r>
              <w:rPr>
                <w:sz w:val="14"/>
              </w:rPr>
              <w:t>Kovariat</w:t>
            </w:r>
          </w:p>
        </w:tc>
      </w:tr>
      <w:tr>
        <w:tc>
          <w:tcPr>
            <w:tcW w:type="dxa" w:w="1949"/>
          </w:tcPr>
          <w:p>
            <w:r/>
            <w:r>
              <w:rPr>
                <w:sz w:val="14"/>
              </w:rPr>
              <w:t>p0_total_mar2017</w:t>
            </w:r>
          </w:p>
        </w:tc>
        <w:tc>
          <w:tcPr>
            <w:tcW w:type="dxa" w:w="1949"/>
          </w:tcPr>
          <w:p>
            <w:r/>
            <w:r>
              <w:rPr>
                <w:sz w:val="14"/>
              </w:rPr>
              <w:t>float64</w:t>
            </w:r>
          </w:p>
        </w:tc>
        <w:tc>
          <w:tcPr>
            <w:tcW w:type="dxa" w:w="1949"/>
          </w:tcPr>
          <w:p>
            <w:r/>
            <w:r>
              <w:rPr>
                <w:sz w:val="14"/>
              </w:rPr>
              <w:t>17.848</w:t>
            </w:r>
          </w:p>
        </w:tc>
        <w:tc>
          <w:tcPr>
            <w:tcW w:type="dxa" w:w="1949"/>
          </w:tcPr>
          <w:p>
            <w:r/>
            <w:r>
              <w:rPr>
                <w:sz w:val="14"/>
              </w:rPr>
              <w:t>34</w:t>
            </w:r>
          </w:p>
        </w:tc>
        <w:tc>
          <w:tcPr>
            <w:tcW w:type="dxa" w:w="1949"/>
          </w:tcPr>
          <w:p>
            <w:r/>
            <w:r>
              <w:rPr>
                <w:sz w:val="14"/>
              </w:rPr>
              <w:t>Kovariat</w:t>
            </w:r>
          </w:p>
        </w:tc>
      </w:tr>
      <w:tr>
        <w:tc>
          <w:tcPr>
            <w:tcW w:type="dxa" w:w="1949"/>
          </w:tcPr>
          <w:p>
            <w:r/>
            <w:r>
              <w:rPr>
                <w:sz w:val="14"/>
              </w:rPr>
              <w:t>pdrb_kap_adhk2010_2017_ribu</w:t>
            </w:r>
          </w:p>
        </w:tc>
        <w:tc>
          <w:tcPr>
            <w:tcW w:type="dxa" w:w="1949"/>
          </w:tcPr>
          <w:p>
            <w:r/>
            <w:r>
              <w:rPr>
                <w:sz w:val="14"/>
              </w:rPr>
              <w:t>float64</w:t>
            </w:r>
          </w:p>
        </w:tc>
        <w:tc>
          <w:tcPr>
            <w:tcW w:type="dxa" w:w="1949"/>
          </w:tcPr>
          <w:p>
            <w:r/>
            <w:r>
              <w:rPr>
                <w:sz w:val="14"/>
              </w:rPr>
              <w:t>17.848</w:t>
            </w:r>
          </w:p>
        </w:tc>
        <w:tc>
          <w:tcPr>
            <w:tcW w:type="dxa" w:w="1949"/>
          </w:tcPr>
          <w:p>
            <w:r/>
            <w:r>
              <w:rPr>
                <w:sz w:val="14"/>
              </w:rPr>
              <w:t>34</w:t>
            </w:r>
          </w:p>
        </w:tc>
        <w:tc>
          <w:tcPr>
            <w:tcW w:type="dxa" w:w="1949"/>
          </w:tcPr>
          <w:p>
            <w:r/>
            <w:r>
              <w:rPr>
                <w:sz w:val="14"/>
              </w:rPr>
              <w:t>Kovariat</w:t>
            </w:r>
          </w:p>
        </w:tc>
      </w:tr>
      <w:tr>
        <w:tc>
          <w:tcPr>
            <w:tcW w:type="dxa" w:w="1949"/>
          </w:tcPr>
          <w:p>
            <w:r/>
            <w:r>
              <w:rPr>
                <w:sz w:val="14"/>
              </w:rPr>
              <w:t>rasio_pkm_per_kec</w:t>
            </w:r>
          </w:p>
        </w:tc>
        <w:tc>
          <w:tcPr>
            <w:tcW w:type="dxa" w:w="1949"/>
          </w:tcPr>
          <w:p>
            <w:r/>
            <w:r>
              <w:rPr>
                <w:sz w:val="14"/>
              </w:rPr>
              <w:t>float64</w:t>
            </w:r>
          </w:p>
        </w:tc>
        <w:tc>
          <w:tcPr>
            <w:tcW w:type="dxa" w:w="1949"/>
          </w:tcPr>
          <w:p>
            <w:r/>
            <w:r>
              <w:rPr>
                <w:sz w:val="14"/>
              </w:rPr>
              <w:t>17.848</w:t>
            </w:r>
          </w:p>
        </w:tc>
        <w:tc>
          <w:tcPr>
            <w:tcW w:type="dxa" w:w="1949"/>
          </w:tcPr>
          <w:p>
            <w:r/>
            <w:r>
              <w:rPr>
                <w:sz w:val="14"/>
              </w:rPr>
              <w:t>34</w:t>
            </w:r>
          </w:p>
        </w:tc>
        <w:tc>
          <w:tcPr>
            <w:tcW w:type="dxa" w:w="1949"/>
          </w:tcPr>
          <w:p>
            <w:r/>
            <w:r>
              <w:rPr>
                <w:sz w:val="14"/>
              </w:rPr>
              <w:t>Kovariat</w:t>
            </w:r>
          </w:p>
        </w:tc>
      </w:tr>
      <w:tr>
        <w:tc>
          <w:tcPr>
            <w:tcW w:type="dxa" w:w="1949"/>
          </w:tcPr>
          <w:p>
            <w:r/>
            <w:r>
              <w:rPr>
                <w:sz w:val="14"/>
              </w:rPr>
              <w:t>tt_per_1000</w:t>
            </w:r>
          </w:p>
        </w:tc>
        <w:tc>
          <w:tcPr>
            <w:tcW w:type="dxa" w:w="1949"/>
          </w:tcPr>
          <w:p>
            <w:r/>
            <w:r>
              <w:rPr>
                <w:sz w:val="14"/>
              </w:rPr>
              <w:t>float64</w:t>
            </w:r>
          </w:p>
        </w:tc>
        <w:tc>
          <w:tcPr>
            <w:tcW w:type="dxa" w:w="1949"/>
          </w:tcPr>
          <w:p>
            <w:r/>
            <w:r>
              <w:rPr>
                <w:sz w:val="14"/>
              </w:rPr>
              <w:t>17.848</w:t>
            </w:r>
          </w:p>
        </w:tc>
        <w:tc>
          <w:tcPr>
            <w:tcW w:type="dxa" w:w="1949"/>
          </w:tcPr>
          <w:p>
            <w:r/>
            <w:r>
              <w:rPr>
                <w:sz w:val="14"/>
              </w:rPr>
              <w:t>34</w:t>
            </w:r>
          </w:p>
        </w:tc>
        <w:tc>
          <w:tcPr>
            <w:tcW w:type="dxa" w:w="1949"/>
          </w:tcPr>
          <w:p>
            <w:r/>
            <w:r>
              <w:rPr>
                <w:sz w:val="14"/>
              </w:rPr>
              <w:t>Kovariat</w:t>
            </w:r>
          </w:p>
        </w:tc>
      </w:tr>
      <w:tr>
        <w:tc>
          <w:tcPr>
            <w:tcW w:type="dxa" w:w="1949"/>
          </w:tcPr>
          <w:p>
            <w:r/>
            <w:r>
              <w:rPr>
                <w:sz w:val="14"/>
              </w:rPr>
              <w:t>pct_pkm_kurang_bidan</w:t>
            </w:r>
          </w:p>
        </w:tc>
        <w:tc>
          <w:tcPr>
            <w:tcW w:type="dxa" w:w="1949"/>
          </w:tcPr>
          <w:p>
            <w:r/>
            <w:r>
              <w:rPr>
                <w:sz w:val="14"/>
              </w:rPr>
              <w:t>float64</w:t>
            </w:r>
          </w:p>
        </w:tc>
        <w:tc>
          <w:tcPr>
            <w:tcW w:type="dxa" w:w="1949"/>
          </w:tcPr>
          <w:p>
            <w:r/>
            <w:r>
              <w:rPr>
                <w:sz w:val="14"/>
              </w:rPr>
              <w:t>17.848</w:t>
            </w:r>
          </w:p>
        </w:tc>
        <w:tc>
          <w:tcPr>
            <w:tcW w:type="dxa" w:w="1949"/>
          </w:tcPr>
          <w:p>
            <w:r/>
            <w:r>
              <w:rPr>
                <w:sz w:val="14"/>
              </w:rPr>
              <w:t>33</w:t>
            </w:r>
          </w:p>
        </w:tc>
        <w:tc>
          <w:tcPr>
            <w:tcW w:type="dxa" w:w="1949"/>
          </w:tcPr>
          <w:p>
            <w:r/>
            <w:r>
              <w:rPr>
                <w:sz w:val="14"/>
              </w:rPr>
              <w:t>Kovariat</w:t>
            </w:r>
          </w:p>
        </w:tc>
      </w:tr>
      <w:tr>
        <w:tc>
          <w:tcPr>
            <w:tcW w:type="dxa" w:w="1949"/>
          </w:tcPr>
          <w:p>
            <w:r/>
            <w:r>
              <w:rPr>
                <w:sz w:val="14"/>
              </w:rPr>
              <w:t>pbi_pct_prov</w:t>
            </w:r>
          </w:p>
        </w:tc>
        <w:tc>
          <w:tcPr>
            <w:tcW w:type="dxa" w:w="1949"/>
          </w:tcPr>
          <w:p>
            <w:r/>
            <w:r>
              <w:rPr>
                <w:sz w:val="14"/>
              </w:rPr>
              <w:t>float64</w:t>
            </w:r>
          </w:p>
        </w:tc>
        <w:tc>
          <w:tcPr>
            <w:tcW w:type="dxa" w:w="1949"/>
          </w:tcPr>
          <w:p>
            <w:r/>
            <w:r>
              <w:rPr>
                <w:sz w:val="14"/>
              </w:rPr>
              <w:t>17.848</w:t>
            </w:r>
          </w:p>
        </w:tc>
        <w:tc>
          <w:tcPr>
            <w:tcW w:type="dxa" w:w="1949"/>
          </w:tcPr>
          <w:p>
            <w:r/>
            <w:r>
              <w:rPr>
                <w:sz w:val="14"/>
              </w:rPr>
              <w:t>34</w:t>
            </w:r>
          </w:p>
        </w:tc>
        <w:tc>
          <w:tcPr>
            <w:tcW w:type="dxa" w:w="1949"/>
          </w:tcPr>
          <w:p>
            <w:r/>
            <w:r>
              <w:rPr>
                <w:sz w:val="14"/>
              </w:rPr>
              <w:t>Kovariat</w:t>
            </w:r>
          </w:p>
        </w:tc>
      </w:tr>
      <w:tr>
        <w:tc>
          <w:tcPr>
            <w:tcW w:type="dxa" w:w="1949"/>
          </w:tcPr>
          <w:p>
            <w:r/>
            <w:r>
              <w:rPr>
                <w:sz w:val="14"/>
              </w:rPr>
              <w:t>p0_daerah_mar2017</w:t>
            </w:r>
          </w:p>
        </w:tc>
        <w:tc>
          <w:tcPr>
            <w:tcW w:type="dxa" w:w="1949"/>
          </w:tcPr>
          <w:p>
            <w:r/>
            <w:r>
              <w:rPr>
                <w:sz w:val="14"/>
              </w:rPr>
              <w:t>float64</w:t>
            </w:r>
          </w:p>
        </w:tc>
        <w:tc>
          <w:tcPr>
            <w:tcW w:type="dxa" w:w="1949"/>
          </w:tcPr>
          <w:p>
            <w:r/>
            <w:r>
              <w:rPr>
                <w:sz w:val="14"/>
              </w:rPr>
              <w:t>17.848</w:t>
            </w:r>
          </w:p>
        </w:tc>
        <w:tc>
          <w:tcPr>
            <w:tcW w:type="dxa" w:w="1949"/>
          </w:tcPr>
          <w:p>
            <w:r/>
            <w:r>
              <w:rPr>
                <w:sz w:val="14"/>
              </w:rPr>
              <w:t>65</w:t>
            </w:r>
          </w:p>
        </w:tc>
        <w:tc>
          <w:tcPr>
            <w:tcW w:type="dxa" w:w="1949"/>
          </w:tcPr>
          <w:p>
            <w:r/>
            <w:r>
              <w:rPr>
                <w:sz w:val="14"/>
              </w:rPr>
              <w:t>Kovariat</w:t>
            </w:r>
          </w:p>
        </w:tc>
      </w:tr>
    </w:tbl>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
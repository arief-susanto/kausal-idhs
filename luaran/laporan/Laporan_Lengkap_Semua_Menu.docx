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Laporan Lengkap Analisis Kausal IDHS 2017</w:t>
      </w:r>
    </w:p>
    <w:p>
      <w:r>
        <w:rPr>
          <w:i/>
        </w:rPr>
        <w:t>Inferensi kausal grafis pada data IDHS 2017 · dibuat otomatis dari aplikasi Kausal IDHS · 11-10-2026 17:44</w:t>
      </w:r>
    </w:p>
    <w:p>
      <w:pPr>
        <w:pStyle w:val="Heading1"/>
      </w:pPr>
      <w:r>
        <w:t>Pengantar</w:t>
      </w:r>
    </w:p>
    <w:p>
      <w:pPr>
        <w:jc w:val="both"/>
      </w:pPr>
      <w:r>
        <w:t>Laporan ini menghimpun hasil, tabel, grafik, rangkuman proses, dan narasi dari menu Persiapan Data, EDA, Inferensi Kausal, Baseline (B1–B3), N1 SD-Hybrid, N2 TO-DAG, N3 MLC-DAG, SOL-DAG, Benchmark semi-sintetik (H1–H5), Benchmark v4 (M0–M6, H10–H13) untuk 6 analisis: sanitasi_diare (T_sanitasi → Y_diare); pbi_diare (T_pbi → Y_diare); pbi_neonatal (T_pbi → Y_mati_neonatal); fasilitas_neonatal (T_fasilitas → Y_mati_neonatal); sanitasi_diare_ctps (T_sanitasi → Y_diare); pbi_diare_biaya (T_pbi → Y_diare).</w:t>
      </w:r>
    </w:p>
    <w:p>
      <w:pPr>
        <w:jc w:val="both"/>
      </w:pPr>
      <w:r>
        <w:t>Seluruh estimasi memakai bobot sampel (v005/10⁶) dan desain survei berklaster (PSU v021, strata v023) IDHS 2017.</w:t>
      </w:r>
    </w:p>
    <w:p>
      <w:pPr>
        <w:jc w:val="both"/>
      </w:pPr>
      <w:r>
        <w:t>Semua metode memakai data kasus lengkap, tier waktu, dan langkah estimasi efek yang sama (adjustment set backdoor → g-komputasi berbobot survei → CI 95% bootstrap PSU di dalam strata), sehingga perbedaan hasil berasal dari cara graf diperoleh.</w:t>
      </w:r>
    </w:p>
    <w:p>
      <w:pPr>
        <w:jc w:val="both"/>
      </w:pPr>
      <w:r>
        <w:t>Karena data nyata tidak memiliki ground truth, 'terbaik' berarti paling sesuai dengan kriteria menu (kecocokan dan presisi untuk baseline dan N1; waktu, memori, dan kecocokan/presisi untuk N2 dan N3), bukan jaminan paling benar secara kausal. Kandidat kebaruan adalah hipotesis desain yang belum teruji dan harus dibuktikan pada evaluasi semi-sintetik.</w:t>
      </w:r>
    </w:p>
    <w:p>
      <w:pPr>
        <w:pStyle w:val="Heading1"/>
      </w:pPr>
      <w:r>
        <w:t>Ringkasan lintas analisis</w:t>
      </w:r>
    </w:p>
    <w:p>
      <w:pPr>
        <w:keepNext/>
      </w:pPr>
      <w:r>
        <w:rPr>
          <w:b/>
          <w:color w:val="1F3A5F"/>
          <w:sz w:val="18"/>
        </w:rPr>
        <w:t>Tabel 0.1 Efek kausal AIPW (menu Inferensi Kausal)</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trPr>
        <w:tc>
          <w:tcPr>
            <w:tcW w:type="dxa" w:w="1624"/>
            <w:shd w:val="clear" w:color="auto" w:fill="D9E2F3"/>
          </w:tcPr>
          <w:p>
            <w:r/>
            <w:r>
              <w:rPr>
                <w:b/>
                <w:sz w:val="16"/>
              </w:rPr>
              <w:t>analisis</w:t>
            </w:r>
          </w:p>
        </w:tc>
        <w:tc>
          <w:tcPr>
            <w:tcW w:type="dxa" w:w="1624"/>
            <w:shd w:val="clear" w:color="auto" w:fill="D9E2F3"/>
          </w:tcPr>
          <w:p>
            <w:r/>
            <w:r>
              <w:rPr>
                <w:b/>
                <w:sz w:val="16"/>
              </w:rPr>
              <w:t>T → Y</w:t>
            </w:r>
          </w:p>
        </w:tc>
        <w:tc>
          <w:tcPr>
            <w:tcW w:type="dxa" w:w="1624"/>
            <w:shd w:val="clear" w:color="auto" w:fill="D9E2F3"/>
          </w:tcPr>
          <w:p>
            <w:r/>
            <w:r>
              <w:rPr>
                <w:b/>
                <w:sz w:val="16"/>
              </w:rPr>
              <w:t>teridentifikasi</w:t>
            </w:r>
          </w:p>
        </w:tc>
        <w:tc>
          <w:tcPr>
            <w:tcW w:type="dxa" w:w="1624"/>
            <w:shd w:val="clear" w:color="auto" w:fill="D9E2F3"/>
          </w:tcPr>
          <w:p>
            <w:r/>
            <w:r>
              <w:rPr>
                <w:b/>
                <w:sz w:val="16"/>
              </w:rPr>
              <w:t>RD [CI 95%]</w:t>
            </w:r>
          </w:p>
        </w:tc>
        <w:tc>
          <w:tcPr>
            <w:tcW w:type="dxa" w:w="1624"/>
            <w:shd w:val="clear" w:color="auto" w:fill="D9E2F3"/>
          </w:tcPr>
          <w:p>
            <w:r/>
            <w:r>
              <w:rPr>
                <w:b/>
                <w:sz w:val="16"/>
              </w:rPr>
              <w:t>RR [CI 95%]</w:t>
            </w:r>
          </w:p>
        </w:tc>
        <w:tc>
          <w:tcPr>
            <w:tcW w:type="dxa" w:w="1624"/>
            <w:shd w:val="clear" w:color="auto" w:fill="D9E2F3"/>
          </w:tcPr>
          <w:p>
            <w:r/>
            <w:r>
              <w:rPr>
                <w:b/>
                <w:sz w:val="16"/>
              </w:rPr>
              <w:t>E-value</w:t>
            </w:r>
          </w:p>
        </w:tc>
      </w:tr>
      <w:tr>
        <w:tc>
          <w:tcPr>
            <w:tcW w:type="dxa" w:w="1624"/>
          </w:tcPr>
          <w:p>
            <w:r/>
            <w:r>
              <w:rPr>
                <w:sz w:val="16"/>
              </w:rPr>
              <w:t>sanitasi_diare</w:t>
            </w:r>
          </w:p>
        </w:tc>
        <w:tc>
          <w:tcPr>
            <w:tcW w:type="dxa" w:w="1624"/>
          </w:tcPr>
          <w:p>
            <w:r/>
            <w:r>
              <w:rPr>
                <w:sz w:val="16"/>
              </w:rPr>
              <w:t>T_sanitasi → Y_diare</w:t>
            </w:r>
          </w:p>
        </w:tc>
        <w:tc>
          <w:tcPr>
            <w:tcW w:type="dxa" w:w="1624"/>
          </w:tcPr>
          <w:p>
            <w:r/>
            <w:r>
              <w:rPr>
                <w:sz w:val="16"/>
              </w:rPr>
              <w:t>ya</w:t>
            </w:r>
          </w:p>
        </w:tc>
        <w:tc>
          <w:tcPr>
            <w:tcW w:type="dxa" w:w="1624"/>
          </w:tcPr>
          <w:p>
            <w:r/>
            <w:r>
              <w:rPr>
                <w:sz w:val="16"/>
              </w:rPr>
              <w:t>−0,0338 [−0,0569; −0,0121]</w:t>
            </w:r>
          </w:p>
        </w:tc>
        <w:tc>
          <w:tcPr>
            <w:tcW w:type="dxa" w:w="1624"/>
          </w:tcPr>
          <w:p>
            <w:r/>
            <w:r>
              <w:rPr>
                <w:sz w:val="16"/>
              </w:rPr>
              <w:t>0,79 [0,69; 0,92]</w:t>
            </w:r>
          </w:p>
        </w:tc>
        <w:tc>
          <w:tcPr>
            <w:tcW w:type="dxa" w:w="1624"/>
          </w:tcPr>
          <w:p>
            <w:r/>
            <w:r>
              <w:rPr>
                <w:sz w:val="16"/>
              </w:rPr>
              <w:t>1,83</w:t>
            </w:r>
          </w:p>
        </w:tc>
      </w:tr>
      <w:tr>
        <w:tc>
          <w:tcPr>
            <w:tcW w:type="dxa" w:w="1624"/>
          </w:tcPr>
          <w:p>
            <w:r/>
            <w:r>
              <w:rPr>
                <w:sz w:val="16"/>
              </w:rPr>
              <w:t>pbi_diare</w:t>
            </w:r>
          </w:p>
        </w:tc>
        <w:tc>
          <w:tcPr>
            <w:tcW w:type="dxa" w:w="1624"/>
          </w:tcPr>
          <w:p>
            <w:r/>
            <w:r>
              <w:rPr>
                <w:sz w:val="16"/>
              </w:rPr>
              <w:t>T_pbi → Y_diare</w:t>
            </w:r>
          </w:p>
        </w:tc>
        <w:tc>
          <w:tcPr>
            <w:tcW w:type="dxa" w:w="1624"/>
          </w:tcPr>
          <w:p>
            <w:r/>
            <w:r>
              <w:rPr>
                <w:sz w:val="16"/>
              </w:rPr>
              <w:t>ya</w:t>
            </w:r>
          </w:p>
        </w:tc>
        <w:tc>
          <w:tcPr>
            <w:tcW w:type="dxa" w:w="1624"/>
          </w:tcPr>
          <w:p>
            <w:r/>
            <w:r>
              <w:rPr>
                <w:sz w:val="16"/>
              </w:rPr>
              <w:t>+0,0246 [+0,0083; +0,0417]</w:t>
            </w:r>
          </w:p>
        </w:tc>
        <w:tc>
          <w:tcPr>
            <w:tcW w:type="dxa" w:w="1624"/>
          </w:tcPr>
          <w:p>
            <w:r/>
            <w:r>
              <w:rPr>
                <w:sz w:val="16"/>
              </w:rPr>
              <w:t>1,18 [1,06; 1,32]</w:t>
            </w:r>
          </w:p>
        </w:tc>
        <w:tc>
          <w:tcPr>
            <w:tcW w:type="dxa" w:w="1624"/>
          </w:tcPr>
          <w:p>
            <w:r/>
            <w:r>
              <w:rPr>
                <w:sz w:val="16"/>
              </w:rPr>
              <w:t>1,65</w:t>
            </w:r>
          </w:p>
        </w:tc>
      </w:tr>
      <w:tr>
        <w:tc>
          <w:tcPr>
            <w:tcW w:type="dxa" w:w="1624"/>
          </w:tcPr>
          <w:p>
            <w:r/>
            <w:r>
              <w:rPr>
                <w:sz w:val="16"/>
              </w:rPr>
              <w:t>pbi_neonatal</w:t>
            </w:r>
          </w:p>
        </w:tc>
        <w:tc>
          <w:tcPr>
            <w:tcW w:type="dxa" w:w="1624"/>
          </w:tcPr>
          <w:p>
            <w:r/>
            <w:r>
              <w:rPr>
                <w:sz w:val="16"/>
              </w:rPr>
              <w:t>T_pbi → Y_mati_neonatal</w:t>
            </w:r>
          </w:p>
        </w:tc>
        <w:tc>
          <w:tcPr>
            <w:tcW w:type="dxa" w:w="1624"/>
          </w:tcPr>
          <w:p>
            <w:r/>
            <w:r>
              <w:rPr>
                <w:sz w:val="16"/>
              </w:rPr>
              <w:t>ya</w:t>
            </w:r>
          </w:p>
        </w:tc>
        <w:tc>
          <w:tcPr>
            <w:tcW w:type="dxa" w:w="1624"/>
          </w:tcPr>
          <w:p>
            <w:r/>
            <w:r>
              <w:rPr>
                <w:sz w:val="16"/>
              </w:rPr>
              <w:t>−0,0011 [−0,0071; +0,0054]</w:t>
            </w:r>
          </w:p>
        </w:tc>
        <w:tc>
          <w:tcPr>
            <w:tcW w:type="dxa" w:w="1624"/>
          </w:tcPr>
          <w:p>
            <w:r/>
            <w:r>
              <w:rPr>
                <w:sz w:val="16"/>
              </w:rPr>
              <w:t>0,92 [0,54; 1,44]</w:t>
            </w:r>
          </w:p>
        </w:tc>
        <w:tc>
          <w:tcPr>
            <w:tcW w:type="dxa" w:w="1624"/>
          </w:tcPr>
          <w:p>
            <w:r/>
            <w:r>
              <w:rPr>
                <w:sz w:val="16"/>
              </w:rPr>
              <w:t>1,40</w:t>
            </w:r>
          </w:p>
        </w:tc>
      </w:tr>
      <w:tr>
        <w:tc>
          <w:tcPr>
            <w:tcW w:type="dxa" w:w="1624"/>
          </w:tcPr>
          <w:p>
            <w:r/>
            <w:r>
              <w:rPr>
                <w:sz w:val="16"/>
              </w:rPr>
              <w:t>fasilitas_neonatal</w:t>
            </w:r>
          </w:p>
        </w:tc>
        <w:tc>
          <w:tcPr>
            <w:tcW w:type="dxa" w:w="1624"/>
          </w:tcPr>
          <w:p>
            <w:r/>
            <w:r>
              <w:rPr>
                <w:sz w:val="16"/>
              </w:rPr>
              <w:t>T_fasilitas → Y_mati_neonatal</w:t>
            </w:r>
          </w:p>
        </w:tc>
        <w:tc>
          <w:tcPr>
            <w:tcW w:type="dxa" w:w="1624"/>
          </w:tcPr>
          <w:p>
            <w:r/>
            <w:r>
              <w:rPr>
                <w:sz w:val="16"/>
              </w:rPr>
              <w:t>tidak (laten)</w:t>
            </w:r>
          </w:p>
        </w:tc>
        <w:tc>
          <w:tcPr>
            <w:tcW w:type="dxa" w:w="1624"/>
          </w:tcPr>
          <w:p>
            <w:r/>
            <w:r>
              <w:rPr>
                <w:sz w:val="16"/>
              </w:rPr>
              <w:t>−0,0031 [−0,0130; +0,0053]</w:t>
            </w:r>
          </w:p>
        </w:tc>
        <w:tc>
          <w:tcPr>
            <w:tcW w:type="dxa" w:w="1624"/>
          </w:tcPr>
          <w:p>
            <w:r/>
            <w:r>
              <w:rPr>
                <w:sz w:val="16"/>
              </w:rPr>
              <w:t>0,80 [0,48; 1,71]</w:t>
            </w:r>
          </w:p>
        </w:tc>
        <w:tc>
          <w:tcPr>
            <w:tcW w:type="dxa" w:w="1624"/>
          </w:tcPr>
          <w:p>
            <w:r/>
            <w:r>
              <w:rPr>
                <w:sz w:val="16"/>
              </w:rPr>
              <w:t>1,81</w:t>
            </w:r>
          </w:p>
        </w:tc>
      </w:tr>
      <w:tr>
        <w:tc>
          <w:tcPr>
            <w:tcW w:type="dxa" w:w="1624"/>
          </w:tcPr>
          <w:p>
            <w:r/>
            <w:r>
              <w:rPr>
                <w:sz w:val="16"/>
              </w:rPr>
              <w:t>sanitasi_diare_ctps</w:t>
            </w:r>
          </w:p>
        </w:tc>
        <w:tc>
          <w:tcPr>
            <w:tcW w:type="dxa" w:w="1624"/>
          </w:tcPr>
          <w:p>
            <w:r/>
            <w:r>
              <w:rPr>
                <w:sz w:val="16"/>
              </w:rPr>
              <w:t>T_sanitasi → Y_diare</w:t>
            </w:r>
          </w:p>
        </w:tc>
        <w:tc>
          <w:tcPr>
            <w:tcW w:type="dxa" w:w="1624"/>
          </w:tcPr>
          <w:p>
            <w:r/>
            <w:r>
              <w:rPr>
                <w:sz w:val="16"/>
              </w:rPr>
              <w:t>ya</w:t>
            </w:r>
          </w:p>
        </w:tc>
        <w:tc>
          <w:tcPr>
            <w:tcW w:type="dxa" w:w="1624"/>
          </w:tcPr>
          <w:p>
            <w:r/>
            <w:r>
              <w:rPr>
                <w:sz w:val="16"/>
              </w:rPr>
              <w:t>−0,0309 [−0,0515; −0,0108]</w:t>
            </w:r>
          </w:p>
        </w:tc>
        <w:tc>
          <w:tcPr>
            <w:tcW w:type="dxa" w:w="1624"/>
          </w:tcPr>
          <w:p>
            <w:r/>
            <w:r>
              <w:rPr>
                <w:sz w:val="16"/>
              </w:rPr>
              <w:t>0,81 [0,71; 0,93]</w:t>
            </w:r>
          </w:p>
        </w:tc>
        <w:tc>
          <w:tcPr>
            <w:tcW w:type="dxa" w:w="1624"/>
          </w:tcPr>
          <w:p>
            <w:r/>
            <w:r>
              <w:rPr>
                <w:sz w:val="16"/>
              </w:rPr>
              <w:t>1,77</w:t>
            </w:r>
          </w:p>
        </w:tc>
      </w:tr>
      <w:tr>
        <w:tc>
          <w:tcPr>
            <w:tcW w:type="dxa" w:w="1624"/>
          </w:tcPr>
          <w:p>
            <w:r/>
            <w:r>
              <w:rPr>
                <w:sz w:val="16"/>
              </w:rPr>
              <w:t>pbi_diare_biaya</w:t>
            </w:r>
          </w:p>
        </w:tc>
        <w:tc>
          <w:tcPr>
            <w:tcW w:type="dxa" w:w="1624"/>
          </w:tcPr>
          <w:p>
            <w:r/>
            <w:r>
              <w:rPr>
                <w:sz w:val="16"/>
              </w:rPr>
              <w:t>T_pbi → Y_diare</w:t>
            </w:r>
          </w:p>
        </w:tc>
        <w:tc>
          <w:tcPr>
            <w:tcW w:type="dxa" w:w="1624"/>
          </w:tcPr>
          <w:p>
            <w:r/>
            <w:r>
              <w:rPr>
                <w:sz w:val="16"/>
              </w:rPr>
              <w:t>ya</w:t>
            </w:r>
          </w:p>
        </w:tc>
        <w:tc>
          <w:tcPr>
            <w:tcW w:type="dxa" w:w="1624"/>
          </w:tcPr>
          <w:p>
            <w:r/>
            <w:r>
              <w:rPr>
                <w:sz w:val="16"/>
              </w:rPr>
              <w:t>+0,0241 [+0,0070; +0,0407]</w:t>
            </w:r>
          </w:p>
        </w:tc>
        <w:tc>
          <w:tcPr>
            <w:tcW w:type="dxa" w:w="1624"/>
          </w:tcPr>
          <w:p>
            <w:r/>
            <w:r>
              <w:rPr>
                <w:sz w:val="16"/>
              </w:rPr>
              <w:t>1,18 [1,05; 1,31]</w:t>
            </w:r>
          </w:p>
        </w:tc>
        <w:tc>
          <w:tcPr>
            <w:tcW w:type="dxa" w:w="1624"/>
          </w:tcPr>
          <w:p>
            <w:r/>
            <w:r>
              <w:rPr>
                <w:sz w:val="16"/>
              </w:rPr>
              <w:t>1,63</w:t>
            </w:r>
          </w:p>
        </w:tc>
      </w:tr>
    </w:tbl>
    <w:p/>
    <w:p>
      <w:pPr>
        <w:keepNext/>
      </w:pPr>
      <w:r>
        <w:rPr>
          <w:b/>
          <w:color w:val="1F3A5F"/>
          <w:sz w:val="18"/>
        </w:rPr>
        <w:t>Tabel 0.2 Metode terbaik per analisis pada setiap menu (kriteria menu masing-masing)</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trPr>
        <w:tc>
          <w:tcPr>
            <w:tcW w:type="dxa" w:w="1624"/>
            <w:shd w:val="clear" w:color="auto" w:fill="D9E2F3"/>
          </w:tcPr>
          <w:p>
            <w:r/>
            <w:r>
              <w:rPr>
                <w:b/>
                <w:sz w:val="16"/>
              </w:rPr>
              <w:t>analisis</w:t>
            </w:r>
          </w:p>
        </w:tc>
        <w:tc>
          <w:tcPr>
            <w:tcW w:type="dxa" w:w="1624"/>
            <w:shd w:val="clear" w:color="auto" w:fill="D9E2F3"/>
          </w:tcPr>
          <w:p>
            <w:r/>
            <w:r>
              <w:rPr>
                <w:b/>
                <w:sz w:val="16"/>
              </w:rPr>
              <w:t>T → Y</w:t>
            </w:r>
          </w:p>
        </w:tc>
        <w:tc>
          <w:tcPr>
            <w:tcW w:type="dxa" w:w="1624"/>
            <w:shd w:val="clear" w:color="auto" w:fill="D9E2F3"/>
          </w:tcPr>
          <w:p>
            <w:r/>
            <w:r>
              <w:rPr>
                <w:b/>
                <w:sz w:val="16"/>
              </w:rPr>
              <w:t>Baseline (B1–B3)</w:t>
            </w:r>
          </w:p>
        </w:tc>
        <w:tc>
          <w:tcPr>
            <w:tcW w:type="dxa" w:w="1624"/>
            <w:shd w:val="clear" w:color="auto" w:fill="D9E2F3"/>
          </w:tcPr>
          <w:p>
            <w:r/>
            <w:r>
              <w:rPr>
                <w:b/>
                <w:sz w:val="16"/>
              </w:rPr>
              <w:t>N1 SD-Hybrid</w:t>
            </w:r>
          </w:p>
        </w:tc>
        <w:tc>
          <w:tcPr>
            <w:tcW w:type="dxa" w:w="1624"/>
            <w:shd w:val="clear" w:color="auto" w:fill="D9E2F3"/>
          </w:tcPr>
          <w:p>
            <w:r/>
            <w:r>
              <w:rPr>
                <w:b/>
                <w:sz w:val="16"/>
              </w:rPr>
              <w:t>N2 TO-DAG</w:t>
            </w:r>
          </w:p>
        </w:tc>
        <w:tc>
          <w:tcPr>
            <w:tcW w:type="dxa" w:w="1624"/>
            <w:shd w:val="clear" w:color="auto" w:fill="D9E2F3"/>
          </w:tcPr>
          <w:p>
            <w:r/>
            <w:r>
              <w:rPr>
                <w:b/>
                <w:sz w:val="16"/>
              </w:rPr>
              <w:t>N3 MLC-DAG</w:t>
            </w:r>
          </w:p>
        </w:tc>
      </w:tr>
      <w:tr>
        <w:tc>
          <w:tcPr>
            <w:tcW w:type="dxa" w:w="1624"/>
          </w:tcPr>
          <w:p>
            <w:r/>
            <w:r>
              <w:rPr>
                <w:sz w:val="16"/>
              </w:rPr>
              <w:t>sanitasi_diare</w:t>
            </w:r>
          </w:p>
        </w:tc>
        <w:tc>
          <w:tcPr>
            <w:tcW w:type="dxa" w:w="1624"/>
          </w:tcPr>
          <w:p>
            <w:r/>
            <w:r>
              <w:rPr>
                <w:sz w:val="16"/>
              </w:rPr>
              <w:t>T_sanitasi → Y_diare</w:t>
            </w:r>
          </w:p>
        </w:tc>
        <w:tc>
          <w:tcPr>
            <w:tcW w:type="dxa" w:w="1624"/>
          </w:tcPr>
          <w:p>
            <w:r/>
            <w:r>
              <w:rPr>
                <w:sz w:val="16"/>
              </w:rPr>
              <w:t>B2 PC + tier + IDA</w:t>
            </w:r>
          </w:p>
        </w:tc>
        <w:tc>
          <w:tcPr>
            <w:tcW w:type="dxa" w:w="1624"/>
          </w:tcPr>
          <w:p>
            <w:r/>
            <w:r>
              <w:rPr>
                <w:sz w:val="16"/>
              </w:rPr>
              <w:t>B3 BN berbasis skor</w:t>
            </w:r>
          </w:p>
        </w:tc>
        <w:tc>
          <w:tcPr>
            <w:tcW w:type="dxa" w:w="1624"/>
          </w:tcPr>
          <w:p>
            <w:r/>
            <w:r>
              <w:rPr>
                <w:sz w:val="16"/>
              </w:rPr>
              <w:t>N2 TO-DAG</w:t>
            </w:r>
          </w:p>
        </w:tc>
        <w:tc>
          <w:tcPr>
            <w:tcW w:type="dxa" w:w="1624"/>
          </w:tcPr>
          <w:p>
            <w:r/>
            <w:r>
              <w:rPr>
                <w:sz w:val="16"/>
              </w:rPr>
              <w:t>B2 PC + tier + IDA</w:t>
            </w:r>
          </w:p>
        </w:tc>
      </w:tr>
      <w:tr>
        <w:tc>
          <w:tcPr>
            <w:tcW w:type="dxa" w:w="1624"/>
          </w:tcPr>
          <w:p>
            <w:r/>
            <w:r>
              <w:rPr>
                <w:sz w:val="16"/>
              </w:rPr>
              <w:t>pbi_diare</w:t>
            </w:r>
          </w:p>
        </w:tc>
        <w:tc>
          <w:tcPr>
            <w:tcW w:type="dxa" w:w="1624"/>
          </w:tcPr>
          <w:p>
            <w:r/>
            <w:r>
              <w:rPr>
                <w:sz w:val="16"/>
              </w:rPr>
              <w:t>T_pbi → Y_diare</w:t>
            </w:r>
          </w:p>
        </w:tc>
        <w:tc>
          <w:tcPr>
            <w:tcW w:type="dxa" w:w="1624"/>
          </w:tcPr>
          <w:p>
            <w:r/>
            <w:r>
              <w:rPr>
                <w:sz w:val="16"/>
              </w:rPr>
              <w:t>B3 BN berbasis skor</w:t>
            </w:r>
          </w:p>
        </w:tc>
        <w:tc>
          <w:tcPr>
            <w:tcW w:type="dxa" w:w="1624"/>
          </w:tcPr>
          <w:p>
            <w:r/>
            <w:r>
              <w:rPr>
                <w:sz w:val="16"/>
              </w:rPr>
              <w:t>B3 BN berbasis skor</w:t>
            </w:r>
          </w:p>
        </w:tc>
        <w:tc>
          <w:tcPr>
            <w:tcW w:type="dxa" w:w="1624"/>
          </w:tcPr>
          <w:p>
            <w:r/>
            <w:r>
              <w:rPr>
                <w:sz w:val="16"/>
              </w:rPr>
              <w:t>N2 TO-DAG</w:t>
            </w:r>
          </w:p>
        </w:tc>
        <w:tc>
          <w:tcPr>
            <w:tcW w:type="dxa" w:w="1624"/>
          </w:tcPr>
          <w:p>
            <w:r/>
            <w:r>
              <w:rPr>
                <w:sz w:val="16"/>
              </w:rPr>
              <w:t>B2 PC + tier + IDA</w:t>
            </w:r>
          </w:p>
        </w:tc>
      </w:tr>
      <w:tr>
        <w:tc>
          <w:tcPr>
            <w:tcW w:type="dxa" w:w="1624"/>
          </w:tcPr>
          <w:p>
            <w:r/>
            <w:r>
              <w:rPr>
                <w:sz w:val="16"/>
              </w:rPr>
              <w:t>pbi_neonatal</w:t>
            </w:r>
          </w:p>
        </w:tc>
        <w:tc>
          <w:tcPr>
            <w:tcW w:type="dxa" w:w="1624"/>
          </w:tcPr>
          <w:p>
            <w:r/>
            <w:r>
              <w:rPr>
                <w:sz w:val="16"/>
              </w:rPr>
              <w:t>T_pbi → Y_mati_neonatal</w:t>
            </w:r>
          </w:p>
        </w:tc>
        <w:tc>
          <w:tcPr>
            <w:tcW w:type="dxa" w:w="1624"/>
          </w:tcPr>
          <w:p>
            <w:r/>
            <w:r>
              <w:rPr>
                <w:sz w:val="16"/>
              </w:rPr>
              <w:t>B3 BN berbasis skor</w:t>
            </w:r>
          </w:p>
        </w:tc>
        <w:tc>
          <w:tcPr>
            <w:tcW w:type="dxa" w:w="1624"/>
          </w:tcPr>
          <w:p>
            <w:r/>
            <w:r>
              <w:rPr>
                <w:sz w:val="16"/>
              </w:rPr>
              <w:t>B3 BN berbasis skor</w:t>
            </w:r>
          </w:p>
        </w:tc>
        <w:tc>
          <w:tcPr>
            <w:tcW w:type="dxa" w:w="1624"/>
          </w:tcPr>
          <w:p>
            <w:r/>
            <w:r>
              <w:rPr>
                <w:sz w:val="16"/>
              </w:rPr>
              <w:t>N2 TO-DAG</w:t>
            </w:r>
          </w:p>
        </w:tc>
        <w:tc>
          <w:tcPr>
            <w:tcW w:type="dxa" w:w="1624"/>
          </w:tcPr>
          <w:p>
            <w:r/>
            <w:r>
              <w:rPr>
                <w:sz w:val="16"/>
              </w:rPr>
              <w:t>B2 PC + tier + IDA</w:t>
            </w:r>
          </w:p>
        </w:tc>
      </w:tr>
      <w:tr>
        <w:tc>
          <w:tcPr>
            <w:tcW w:type="dxa" w:w="1624"/>
          </w:tcPr>
          <w:p>
            <w:r/>
            <w:r>
              <w:rPr>
                <w:sz w:val="16"/>
              </w:rPr>
              <w:t>fasilitas_neonatal</w:t>
            </w:r>
          </w:p>
        </w:tc>
        <w:tc>
          <w:tcPr>
            <w:tcW w:type="dxa" w:w="1624"/>
          </w:tcPr>
          <w:p>
            <w:r/>
            <w:r>
              <w:rPr>
                <w:sz w:val="16"/>
              </w:rPr>
              <w:t>T_fasilitas → Y_mati_neonatal</w:t>
            </w:r>
          </w:p>
        </w:tc>
        <w:tc>
          <w:tcPr>
            <w:tcW w:type="dxa" w:w="1624"/>
          </w:tcPr>
          <w:p>
            <w:r/>
            <w:r>
              <w:rPr>
                <w:sz w:val="16"/>
              </w:rPr>
              <w:t>B3 BN berbasis skor</w:t>
            </w:r>
          </w:p>
        </w:tc>
        <w:tc>
          <w:tcPr>
            <w:tcW w:type="dxa" w:w="1624"/>
          </w:tcPr>
          <w:p>
            <w:r/>
            <w:r>
              <w:rPr>
                <w:sz w:val="16"/>
              </w:rPr>
              <w:t>B3 BN berbasis skor</w:t>
            </w:r>
          </w:p>
        </w:tc>
        <w:tc>
          <w:tcPr>
            <w:tcW w:type="dxa" w:w="1624"/>
          </w:tcPr>
          <w:p>
            <w:r/>
            <w:r>
              <w:rPr>
                <w:sz w:val="16"/>
              </w:rPr>
              <w:t>N2 TO-DAG</w:t>
            </w:r>
          </w:p>
        </w:tc>
        <w:tc>
          <w:tcPr>
            <w:tcW w:type="dxa" w:w="1624"/>
          </w:tcPr>
          <w:p>
            <w:r/>
            <w:r>
              <w:rPr>
                <w:sz w:val="16"/>
              </w:rPr>
              <w:t>B2 PC + tier + IDA</w:t>
            </w:r>
          </w:p>
        </w:tc>
      </w:tr>
      <w:tr>
        <w:tc>
          <w:tcPr>
            <w:tcW w:type="dxa" w:w="1624"/>
          </w:tcPr>
          <w:p>
            <w:r/>
            <w:r>
              <w:rPr>
                <w:sz w:val="16"/>
              </w:rPr>
              <w:t>sanitasi_diare_ctps</w:t>
            </w:r>
          </w:p>
        </w:tc>
        <w:tc>
          <w:tcPr>
            <w:tcW w:type="dxa" w:w="1624"/>
          </w:tcPr>
          <w:p>
            <w:r/>
            <w:r>
              <w:rPr>
                <w:sz w:val="16"/>
              </w:rPr>
              <w:t>T_sanitasi → Y_diare</w:t>
            </w:r>
          </w:p>
        </w:tc>
        <w:tc>
          <w:tcPr>
            <w:tcW w:type="dxa" w:w="1624"/>
          </w:tcPr>
          <w:p>
            <w:r/>
            <w:r>
              <w:rPr>
                <w:sz w:val="16"/>
              </w:rPr>
              <w:t>B3 BN berbasis skor</w:t>
            </w:r>
          </w:p>
        </w:tc>
        <w:tc>
          <w:tcPr>
            <w:tcW w:type="dxa" w:w="1624"/>
          </w:tcPr>
          <w:p>
            <w:r/>
            <w:r>
              <w:rPr>
                <w:sz w:val="16"/>
              </w:rPr>
              <w:t>B3 BN berbasis skor</w:t>
            </w:r>
          </w:p>
        </w:tc>
        <w:tc>
          <w:tcPr>
            <w:tcW w:type="dxa" w:w="1624"/>
          </w:tcPr>
          <w:p>
            <w:r/>
            <w:r>
              <w:rPr>
                <w:sz w:val="16"/>
              </w:rPr>
              <w:t>N2 TO-DAG</w:t>
            </w:r>
          </w:p>
        </w:tc>
        <w:tc>
          <w:tcPr>
            <w:tcW w:type="dxa" w:w="1624"/>
          </w:tcPr>
          <w:p>
            <w:r/>
            <w:r>
              <w:rPr>
                <w:sz w:val="16"/>
              </w:rPr>
              <w:t>B2 PC + tier + IDA</w:t>
            </w:r>
          </w:p>
        </w:tc>
      </w:tr>
      <w:tr>
        <w:tc>
          <w:tcPr>
            <w:tcW w:type="dxa" w:w="1624"/>
          </w:tcPr>
          <w:p>
            <w:r/>
            <w:r>
              <w:rPr>
                <w:sz w:val="16"/>
              </w:rPr>
              <w:t>pbi_diare_biaya</w:t>
            </w:r>
          </w:p>
        </w:tc>
        <w:tc>
          <w:tcPr>
            <w:tcW w:type="dxa" w:w="1624"/>
          </w:tcPr>
          <w:p>
            <w:r/>
            <w:r>
              <w:rPr>
                <w:sz w:val="16"/>
              </w:rPr>
              <w:t>T_pbi → Y_diare</w:t>
            </w:r>
          </w:p>
        </w:tc>
        <w:tc>
          <w:tcPr>
            <w:tcW w:type="dxa" w:w="1624"/>
          </w:tcPr>
          <w:p>
            <w:r/>
            <w:r>
              <w:rPr>
                <w:sz w:val="16"/>
              </w:rPr>
              <w:t>B2 PC + tier + IDA</w:t>
            </w:r>
          </w:p>
        </w:tc>
        <w:tc>
          <w:tcPr>
            <w:tcW w:type="dxa" w:w="1624"/>
          </w:tcPr>
          <w:p>
            <w:r/>
            <w:r>
              <w:rPr>
                <w:sz w:val="16"/>
              </w:rPr>
              <w:t>B3 BN berbasis skor</w:t>
            </w:r>
          </w:p>
        </w:tc>
        <w:tc>
          <w:tcPr>
            <w:tcW w:type="dxa" w:w="1624"/>
          </w:tcPr>
          <w:p>
            <w:r/>
            <w:r>
              <w:rPr>
                <w:sz w:val="16"/>
              </w:rPr>
              <w:t>N2 TO-DAG</w:t>
            </w:r>
          </w:p>
        </w:tc>
        <w:tc>
          <w:tcPr>
            <w:tcW w:type="dxa" w:w="1624"/>
          </w:tcPr>
          <w:p>
            <w:r/>
            <w:r>
              <w:rPr>
                <w:sz w:val="16"/>
              </w:rPr>
              <w:t>B2 PC + tier + IDA</w:t>
            </w:r>
          </w:p>
        </w:tc>
      </w:tr>
    </w:tbl>
    <w:p/>
    <w:p>
      <w:pPr>
        <w:keepNext/>
      </w:pPr>
      <w:r>
        <w:rPr>
          <w:b/>
          <w:color w:val="1F3A5F"/>
          <w:sz w:val="18"/>
        </w:rPr>
        <w:t>Tabel 0.3 Posisi setiap kandidat kebaruan terhadap baseline (urutan = posisi di antara metode yang diperingkat pada menu tersebut)</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rPr>
          <w:tblHeader w:val="true"/>
        </w:trPr>
        <w:tc>
          <w:tcPr>
            <w:tcW w:type="dxa" w:w="1392"/>
            <w:shd w:val="clear" w:color="auto" w:fill="D9E2F3"/>
          </w:tcPr>
          <w:p>
            <w:r/>
            <w:r>
              <w:rPr>
                <w:b/>
                <w:sz w:val="16"/>
              </w:rPr>
              <w:t>kandidat</w:t>
            </w:r>
          </w:p>
        </w:tc>
        <w:tc>
          <w:tcPr>
            <w:tcW w:type="dxa" w:w="1392"/>
            <w:shd w:val="clear" w:color="auto" w:fill="D9E2F3"/>
          </w:tcPr>
          <w:p>
            <w:r/>
            <w:r>
              <w:rPr>
                <w:b/>
                <w:sz w:val="16"/>
              </w:rPr>
              <w:t>analisis</w:t>
            </w:r>
          </w:p>
        </w:tc>
        <w:tc>
          <w:tcPr>
            <w:tcW w:type="dxa" w:w="1392"/>
            <w:shd w:val="clear" w:color="auto" w:fill="D9E2F3"/>
          </w:tcPr>
          <w:p>
            <w:r/>
            <w:r>
              <w:rPr>
                <w:b/>
                <w:sz w:val="16"/>
              </w:rPr>
              <w:t>RD [CI 95%]</w:t>
            </w:r>
          </w:p>
        </w:tc>
        <w:tc>
          <w:tcPr>
            <w:tcW w:type="dxa" w:w="1392"/>
            <w:shd w:val="clear" w:color="auto" w:fill="D9E2F3"/>
          </w:tcPr>
          <w:p>
            <w:r/>
            <w:r>
              <w:rPr>
                <w:b/>
                <w:sz w:val="16"/>
              </w:rPr>
              <w:t>detik penemuan</w:t>
            </w:r>
          </w:p>
        </w:tc>
        <w:tc>
          <w:tcPr>
            <w:tcW w:type="dxa" w:w="1392"/>
            <w:shd w:val="clear" w:color="auto" w:fill="D9E2F3"/>
          </w:tcPr>
          <w:p>
            <w:r/>
            <w:r>
              <w:rPr>
                <w:b/>
                <w:sz w:val="16"/>
              </w:rPr>
              <w:t>memori MB</w:t>
            </w:r>
          </w:p>
        </w:tc>
        <w:tc>
          <w:tcPr>
            <w:tcW w:type="dxa" w:w="1392"/>
            <w:shd w:val="clear" w:color="auto" w:fill="D9E2F3"/>
          </w:tcPr>
          <w:p>
            <w:r/>
            <w:r>
              <w:rPr>
                <w:b/>
                <w:sz w:val="16"/>
              </w:rPr>
              <w:t>peringkat rata2</w:t>
            </w:r>
          </w:p>
        </w:tc>
        <w:tc>
          <w:tcPr>
            <w:tcW w:type="dxa" w:w="1392"/>
            <w:shd w:val="clear" w:color="auto" w:fill="D9E2F3"/>
          </w:tcPr>
          <w:p>
            <w:r/>
            <w:r>
              <w:rPr>
                <w:b/>
                <w:sz w:val="16"/>
              </w:rPr>
              <w:t>urutan</w:t>
            </w:r>
          </w:p>
        </w:tc>
      </w:tr>
      <w:tr>
        <w:tc>
          <w:tcPr>
            <w:tcW w:type="dxa" w:w="1392"/>
          </w:tcPr>
          <w:p>
            <w:r/>
            <w:r>
              <w:rPr>
                <w:sz w:val="16"/>
              </w:rPr>
              <w:t>N1 SD-Hybrid</w:t>
            </w:r>
          </w:p>
        </w:tc>
        <w:tc>
          <w:tcPr>
            <w:tcW w:type="dxa" w:w="1392"/>
          </w:tcPr>
          <w:p>
            <w:r/>
            <w:r>
              <w:rPr>
                <w:sz w:val="16"/>
              </w:rPr>
              <w:t>sanitasi_diare</w:t>
            </w:r>
          </w:p>
        </w:tc>
        <w:tc>
          <w:tcPr>
            <w:tcW w:type="dxa" w:w="1392"/>
          </w:tcPr>
          <w:p>
            <w:r/>
            <w:r>
              <w:rPr>
                <w:sz w:val="16"/>
              </w:rPr>
              <w:t>+0,0000 [+0,0000; +0,0000]</w:t>
            </w:r>
          </w:p>
        </w:tc>
        <w:tc>
          <w:tcPr>
            <w:tcW w:type="dxa" w:w="1392"/>
          </w:tcPr>
          <w:p>
            <w:r/>
            <w:r>
              <w:rPr>
                <w:sz w:val="16"/>
              </w:rPr>
              <w:t>16,880</w:t>
            </w:r>
          </w:p>
        </w:tc>
        <w:tc>
          <w:tcPr>
            <w:tcW w:type="dxa" w:w="1392"/>
          </w:tcPr>
          <w:p>
            <w:r/>
            <w:r>
              <w:rPr>
                <w:sz w:val="16"/>
              </w:rPr>
              <w:t>11,55</w:t>
            </w:r>
          </w:p>
        </w:tc>
        <w:tc>
          <w:tcPr>
            <w:tcW w:type="dxa" w:w="1392"/>
          </w:tcPr>
          <w:p>
            <w:r/>
            <w:r>
              <w:rPr>
                <w:sz w:val="16"/>
              </w:rPr>
              <w:t>3,00</w:t>
            </w:r>
          </w:p>
        </w:tc>
        <w:tc>
          <w:tcPr>
            <w:tcW w:type="dxa" w:w="1392"/>
          </w:tcPr>
          <w:p>
            <w:r/>
            <w:r>
              <w:rPr>
                <w:sz w:val="16"/>
              </w:rPr>
              <w:t>3</w:t>
            </w:r>
          </w:p>
        </w:tc>
      </w:tr>
      <w:tr>
        <w:tc>
          <w:tcPr>
            <w:tcW w:type="dxa" w:w="1392"/>
          </w:tcPr>
          <w:p>
            <w:r/>
            <w:r>
              <w:rPr>
                <w:sz w:val="16"/>
              </w:rPr>
              <w:t>N1 SD-Hybrid</w:t>
            </w:r>
          </w:p>
        </w:tc>
        <w:tc>
          <w:tcPr>
            <w:tcW w:type="dxa" w:w="1392"/>
          </w:tcPr>
          <w:p>
            <w:r/>
            <w:r>
              <w:rPr>
                <w:sz w:val="16"/>
              </w:rPr>
              <w:t>pbi_diare</w:t>
            </w:r>
          </w:p>
        </w:tc>
        <w:tc>
          <w:tcPr>
            <w:tcW w:type="dxa" w:w="1392"/>
          </w:tcPr>
          <w:p>
            <w:r/>
            <w:r>
              <w:rPr>
                <w:sz w:val="16"/>
              </w:rPr>
              <w:t>+0,0000 [+0,0000; +0,0000]</w:t>
            </w:r>
          </w:p>
        </w:tc>
        <w:tc>
          <w:tcPr>
            <w:tcW w:type="dxa" w:w="1392"/>
          </w:tcPr>
          <w:p>
            <w:r/>
            <w:r>
              <w:rPr>
                <w:sz w:val="16"/>
              </w:rPr>
              <w:t>11,187</w:t>
            </w:r>
          </w:p>
        </w:tc>
        <w:tc>
          <w:tcPr>
            <w:tcW w:type="dxa" w:w="1392"/>
          </w:tcPr>
          <w:p>
            <w:r/>
            <w:r>
              <w:rPr>
                <w:sz w:val="16"/>
              </w:rPr>
              <w:t>11,78</w:t>
            </w:r>
          </w:p>
        </w:tc>
        <w:tc>
          <w:tcPr>
            <w:tcW w:type="dxa" w:w="1392"/>
          </w:tcPr>
          <w:p>
            <w:r/>
            <w:r>
              <w:rPr>
                <w:sz w:val="16"/>
              </w:rPr>
              <w:t>3,00</w:t>
            </w:r>
          </w:p>
        </w:tc>
        <w:tc>
          <w:tcPr>
            <w:tcW w:type="dxa" w:w="1392"/>
          </w:tcPr>
          <w:p>
            <w:r/>
            <w:r>
              <w:rPr>
                <w:sz w:val="16"/>
              </w:rPr>
              <w:t>3</w:t>
            </w:r>
          </w:p>
        </w:tc>
      </w:tr>
      <w:tr>
        <w:tc>
          <w:tcPr>
            <w:tcW w:type="dxa" w:w="1392"/>
          </w:tcPr>
          <w:p>
            <w:r/>
            <w:r>
              <w:rPr>
                <w:sz w:val="16"/>
              </w:rPr>
              <w:t>N1 SD-Hybrid</w:t>
            </w:r>
          </w:p>
        </w:tc>
        <w:tc>
          <w:tcPr>
            <w:tcW w:type="dxa" w:w="1392"/>
          </w:tcPr>
          <w:p>
            <w:r/>
            <w:r>
              <w:rPr>
                <w:sz w:val="16"/>
              </w:rPr>
              <w:t>pbi_neonatal</w:t>
            </w:r>
          </w:p>
        </w:tc>
        <w:tc>
          <w:tcPr>
            <w:tcW w:type="dxa" w:w="1392"/>
          </w:tcPr>
          <w:p>
            <w:r/>
            <w:r>
              <w:rPr>
                <w:sz w:val="16"/>
              </w:rPr>
              <w:t>+0,0000 [+0,0000; +0,0000]</w:t>
            </w:r>
          </w:p>
        </w:tc>
        <w:tc>
          <w:tcPr>
            <w:tcW w:type="dxa" w:w="1392"/>
          </w:tcPr>
          <w:p>
            <w:r/>
            <w:r>
              <w:rPr>
                <w:sz w:val="16"/>
              </w:rPr>
              <w:t>2,217</w:t>
            </w:r>
          </w:p>
        </w:tc>
        <w:tc>
          <w:tcPr>
            <w:tcW w:type="dxa" w:w="1392"/>
          </w:tcPr>
          <w:p>
            <w:r/>
            <w:r>
              <w:rPr>
                <w:sz w:val="16"/>
              </w:rPr>
              <w:t>4,31</w:t>
            </w:r>
          </w:p>
        </w:tc>
        <w:tc>
          <w:tcPr>
            <w:tcW w:type="dxa" w:w="1392"/>
          </w:tcPr>
          <w:p>
            <w:r/>
            <w:r>
              <w:rPr>
                <w:sz w:val="16"/>
              </w:rPr>
              <w:t>2,33</w:t>
            </w:r>
          </w:p>
        </w:tc>
        <w:tc>
          <w:tcPr>
            <w:tcW w:type="dxa" w:w="1392"/>
          </w:tcPr>
          <w:p>
            <w:r/>
            <w:r>
              <w:rPr>
                <w:sz w:val="16"/>
              </w:rPr>
              <w:t>2</w:t>
            </w:r>
          </w:p>
        </w:tc>
      </w:tr>
      <w:tr>
        <w:tc>
          <w:tcPr>
            <w:tcW w:type="dxa" w:w="1392"/>
          </w:tcPr>
          <w:p>
            <w:r/>
            <w:r>
              <w:rPr>
                <w:sz w:val="16"/>
              </w:rPr>
              <w:t>N1 SD-Hybrid</w:t>
            </w:r>
          </w:p>
        </w:tc>
        <w:tc>
          <w:tcPr>
            <w:tcW w:type="dxa" w:w="1392"/>
          </w:tcPr>
          <w:p>
            <w:r/>
            <w:r>
              <w:rPr>
                <w:sz w:val="16"/>
              </w:rPr>
              <w:t>fasilitas_neonatal</w:t>
            </w:r>
          </w:p>
        </w:tc>
        <w:tc>
          <w:tcPr>
            <w:tcW w:type="dxa" w:w="1392"/>
          </w:tcPr>
          <w:p>
            <w:r/>
            <w:r>
              <w:rPr>
                <w:sz w:val="16"/>
              </w:rPr>
              <w:t>+0,0000 [+0,0000; +0,0000]</w:t>
            </w:r>
          </w:p>
        </w:tc>
        <w:tc>
          <w:tcPr>
            <w:tcW w:type="dxa" w:w="1392"/>
          </w:tcPr>
          <w:p>
            <w:r/>
            <w:r>
              <w:rPr>
                <w:sz w:val="16"/>
              </w:rPr>
              <w:t>15,989</w:t>
            </w:r>
          </w:p>
        </w:tc>
        <w:tc>
          <w:tcPr>
            <w:tcW w:type="dxa" w:w="1392"/>
          </w:tcPr>
          <w:p>
            <w:r/>
            <w:r>
              <w:rPr>
                <w:sz w:val="16"/>
              </w:rPr>
              <w:t>12,98</w:t>
            </w:r>
          </w:p>
        </w:tc>
        <w:tc>
          <w:tcPr>
            <w:tcW w:type="dxa" w:w="1392"/>
          </w:tcPr>
          <w:p>
            <w:r/>
            <w:r>
              <w:rPr>
                <w:sz w:val="16"/>
              </w:rPr>
              <w:t>2,33</w:t>
            </w:r>
          </w:p>
        </w:tc>
        <w:tc>
          <w:tcPr>
            <w:tcW w:type="dxa" w:w="1392"/>
          </w:tcPr>
          <w:p>
            <w:r/>
            <w:r>
              <w:rPr>
                <w:sz w:val="16"/>
              </w:rPr>
              <w:t>2</w:t>
            </w:r>
          </w:p>
        </w:tc>
      </w:tr>
      <w:tr>
        <w:tc>
          <w:tcPr>
            <w:tcW w:type="dxa" w:w="1392"/>
          </w:tcPr>
          <w:p>
            <w:r/>
            <w:r>
              <w:rPr>
                <w:sz w:val="16"/>
              </w:rPr>
              <w:t>N1 SD-Hybrid</w:t>
            </w:r>
          </w:p>
        </w:tc>
        <w:tc>
          <w:tcPr>
            <w:tcW w:type="dxa" w:w="1392"/>
          </w:tcPr>
          <w:p>
            <w:r/>
            <w:r>
              <w:rPr>
                <w:sz w:val="16"/>
              </w:rPr>
              <w:t>sanitasi_diare_ctps</w:t>
            </w:r>
          </w:p>
        </w:tc>
        <w:tc>
          <w:tcPr>
            <w:tcW w:type="dxa" w:w="1392"/>
          </w:tcPr>
          <w:p>
            <w:r/>
            <w:r>
              <w:rPr>
                <w:sz w:val="16"/>
              </w:rPr>
              <w:t>+0,0000 [+0,0000; +0,0000]</w:t>
            </w:r>
          </w:p>
        </w:tc>
        <w:tc>
          <w:tcPr>
            <w:tcW w:type="dxa" w:w="1392"/>
          </w:tcPr>
          <w:p>
            <w:r/>
            <w:r>
              <w:rPr>
                <w:sz w:val="16"/>
              </w:rPr>
              <w:t>19,279</w:t>
            </w:r>
          </w:p>
        </w:tc>
        <w:tc>
          <w:tcPr>
            <w:tcW w:type="dxa" w:w="1392"/>
          </w:tcPr>
          <w:p>
            <w:r/>
            <w:r>
              <w:rPr>
                <w:sz w:val="16"/>
              </w:rPr>
              <w:t>11,52</w:t>
            </w:r>
          </w:p>
        </w:tc>
        <w:tc>
          <w:tcPr>
            <w:tcW w:type="dxa" w:w="1392"/>
          </w:tcPr>
          <w:p>
            <w:r/>
            <w:r>
              <w:rPr>
                <w:sz w:val="16"/>
              </w:rPr>
              <w:t>3,00</w:t>
            </w:r>
          </w:p>
        </w:tc>
        <w:tc>
          <w:tcPr>
            <w:tcW w:type="dxa" w:w="1392"/>
          </w:tcPr>
          <w:p>
            <w:r/>
            <w:r>
              <w:rPr>
                <w:sz w:val="16"/>
              </w:rPr>
              <w:t>3</w:t>
            </w:r>
          </w:p>
        </w:tc>
      </w:tr>
      <w:tr>
        <w:tc>
          <w:tcPr>
            <w:tcW w:type="dxa" w:w="1392"/>
          </w:tcPr>
          <w:p>
            <w:r/>
            <w:r>
              <w:rPr>
                <w:sz w:val="16"/>
              </w:rPr>
              <w:t>N1 SD-Hybrid</w:t>
            </w:r>
          </w:p>
        </w:tc>
        <w:tc>
          <w:tcPr>
            <w:tcW w:type="dxa" w:w="1392"/>
          </w:tcPr>
          <w:p>
            <w:r/>
            <w:r>
              <w:rPr>
                <w:sz w:val="16"/>
              </w:rPr>
              <w:t>pbi_diare_biaya</w:t>
            </w:r>
          </w:p>
        </w:tc>
        <w:tc>
          <w:tcPr>
            <w:tcW w:type="dxa" w:w="1392"/>
          </w:tcPr>
          <w:p>
            <w:r/>
            <w:r>
              <w:rPr>
                <w:sz w:val="16"/>
              </w:rPr>
              <w:t>+0,0000 [+0,0000; +0,0000]</w:t>
            </w:r>
          </w:p>
        </w:tc>
        <w:tc>
          <w:tcPr>
            <w:tcW w:type="dxa" w:w="1392"/>
          </w:tcPr>
          <w:p>
            <w:r/>
            <w:r>
              <w:rPr>
                <w:sz w:val="16"/>
              </w:rPr>
              <w:t>9,034</w:t>
            </w:r>
          </w:p>
        </w:tc>
        <w:tc>
          <w:tcPr>
            <w:tcW w:type="dxa" w:w="1392"/>
          </w:tcPr>
          <w:p>
            <w:r/>
            <w:r>
              <w:rPr>
                <w:sz w:val="16"/>
              </w:rPr>
              <w:t>11,84</w:t>
            </w:r>
          </w:p>
        </w:tc>
        <w:tc>
          <w:tcPr>
            <w:tcW w:type="dxa" w:w="1392"/>
          </w:tcPr>
          <w:p>
            <w:r/>
            <w:r>
              <w:rPr>
                <w:sz w:val="16"/>
              </w:rPr>
              <w:t>3,00</w:t>
            </w:r>
          </w:p>
        </w:tc>
        <w:tc>
          <w:tcPr>
            <w:tcW w:type="dxa" w:w="1392"/>
          </w:tcPr>
          <w:p>
            <w:r/>
            <w:r>
              <w:rPr>
                <w:sz w:val="16"/>
              </w:rPr>
              <w:t>3</w:t>
            </w:r>
          </w:p>
        </w:tc>
      </w:tr>
      <w:tr>
        <w:tc>
          <w:tcPr>
            <w:tcW w:type="dxa" w:w="1392"/>
          </w:tcPr>
          <w:p>
            <w:r/>
            <w:r>
              <w:rPr>
                <w:sz w:val="16"/>
              </w:rPr>
              <w:t>N2 TO-DAG</w:t>
            </w:r>
          </w:p>
        </w:tc>
        <w:tc>
          <w:tcPr>
            <w:tcW w:type="dxa" w:w="1392"/>
          </w:tcPr>
          <w:p>
            <w:r/>
            <w:r>
              <w:rPr>
                <w:sz w:val="16"/>
              </w:rPr>
              <w:t>sanitasi_diare</w:t>
            </w:r>
          </w:p>
        </w:tc>
        <w:tc>
          <w:tcPr>
            <w:tcW w:type="dxa" w:w="1392"/>
          </w:tcPr>
          <w:p>
            <w:r/>
            <w:r>
              <w:rPr>
                <w:sz w:val="16"/>
              </w:rPr>
              <w:t>+0,0000 [+0,0000; +0,0000]</w:t>
            </w:r>
          </w:p>
        </w:tc>
        <w:tc>
          <w:tcPr>
            <w:tcW w:type="dxa" w:w="1392"/>
          </w:tcPr>
          <w:p>
            <w:r/>
            <w:r>
              <w:rPr>
                <w:sz w:val="16"/>
              </w:rPr>
              <w:t>0,202</w:t>
            </w:r>
          </w:p>
        </w:tc>
        <w:tc>
          <w:tcPr>
            <w:tcW w:type="dxa" w:w="1392"/>
          </w:tcPr>
          <w:p>
            <w:r/>
            <w:r>
              <w:rPr>
                <w:sz w:val="16"/>
              </w:rPr>
              <w:t>8,30</w:t>
            </w:r>
          </w:p>
        </w:tc>
        <w:tc>
          <w:tcPr>
            <w:tcW w:type="dxa" w:w="1392"/>
          </w:tcPr>
          <w:p>
            <w:r/>
            <w:r>
              <w:rPr>
                <w:sz w:val="16"/>
              </w:rPr>
              <w:t>1,67</w:t>
            </w:r>
          </w:p>
        </w:tc>
        <w:tc>
          <w:tcPr>
            <w:tcW w:type="dxa" w:w="1392"/>
          </w:tcPr>
          <w:p>
            <w:r/>
            <w:r>
              <w:rPr>
                <w:sz w:val="16"/>
              </w:rPr>
              <w:t>1</w:t>
            </w:r>
          </w:p>
        </w:tc>
      </w:tr>
      <w:tr>
        <w:tc>
          <w:tcPr>
            <w:tcW w:type="dxa" w:w="1392"/>
          </w:tcPr>
          <w:p>
            <w:r/>
            <w:r>
              <w:rPr>
                <w:sz w:val="16"/>
              </w:rPr>
              <w:t>N2 TO-DAG</w:t>
            </w:r>
          </w:p>
        </w:tc>
        <w:tc>
          <w:tcPr>
            <w:tcW w:type="dxa" w:w="1392"/>
          </w:tcPr>
          <w:p>
            <w:r/>
            <w:r>
              <w:rPr>
                <w:sz w:val="16"/>
              </w:rPr>
              <w:t>pbi_diare</w:t>
            </w:r>
          </w:p>
        </w:tc>
        <w:tc>
          <w:tcPr>
            <w:tcW w:type="dxa" w:w="1392"/>
          </w:tcPr>
          <w:p>
            <w:r/>
            <w:r>
              <w:rPr>
                <w:sz w:val="16"/>
              </w:rPr>
              <w:t>+0,0203 [+0,0052; +0,0375]</w:t>
            </w:r>
          </w:p>
        </w:tc>
        <w:tc>
          <w:tcPr>
            <w:tcW w:type="dxa" w:w="1392"/>
          </w:tcPr>
          <w:p>
            <w:r/>
            <w:r>
              <w:rPr>
                <w:sz w:val="16"/>
              </w:rPr>
              <w:t>0,214</w:t>
            </w:r>
          </w:p>
        </w:tc>
        <w:tc>
          <w:tcPr>
            <w:tcW w:type="dxa" w:w="1392"/>
          </w:tcPr>
          <w:p>
            <w:r/>
            <w:r>
              <w:rPr>
                <w:sz w:val="16"/>
              </w:rPr>
              <w:t>8,43</w:t>
            </w:r>
          </w:p>
        </w:tc>
        <w:tc>
          <w:tcPr>
            <w:tcW w:type="dxa" w:w="1392"/>
          </w:tcPr>
          <w:p>
            <w:r/>
            <w:r>
              <w:rPr>
                <w:sz w:val="16"/>
              </w:rPr>
              <w:t>1,67</w:t>
            </w:r>
          </w:p>
        </w:tc>
        <w:tc>
          <w:tcPr>
            <w:tcW w:type="dxa" w:w="1392"/>
          </w:tcPr>
          <w:p>
            <w:r/>
            <w:r>
              <w:rPr>
                <w:sz w:val="16"/>
              </w:rPr>
              <w:t>1</w:t>
            </w:r>
          </w:p>
        </w:tc>
      </w:tr>
      <w:tr>
        <w:tc>
          <w:tcPr>
            <w:tcW w:type="dxa" w:w="1392"/>
          </w:tcPr>
          <w:p>
            <w:r/>
            <w:r>
              <w:rPr>
                <w:sz w:val="16"/>
              </w:rPr>
              <w:t>N2 TO-DAG</w:t>
            </w:r>
          </w:p>
        </w:tc>
        <w:tc>
          <w:tcPr>
            <w:tcW w:type="dxa" w:w="1392"/>
          </w:tcPr>
          <w:p>
            <w:r/>
            <w:r>
              <w:rPr>
                <w:sz w:val="16"/>
              </w:rPr>
              <w:t>pbi_neonatal</w:t>
            </w:r>
          </w:p>
        </w:tc>
        <w:tc>
          <w:tcPr>
            <w:tcW w:type="dxa" w:w="1392"/>
          </w:tcPr>
          <w:p>
            <w:r/>
            <w:r>
              <w:rPr>
                <w:sz w:val="16"/>
              </w:rPr>
              <w:t>+0,0000 [+0,0000; +0,0000]</w:t>
            </w:r>
          </w:p>
        </w:tc>
        <w:tc>
          <w:tcPr>
            <w:tcW w:type="dxa" w:w="1392"/>
          </w:tcPr>
          <w:p>
            <w:r/>
            <w:r>
              <w:rPr>
                <w:sz w:val="16"/>
              </w:rPr>
              <w:t>0,170</w:t>
            </w:r>
          </w:p>
        </w:tc>
        <w:tc>
          <w:tcPr>
            <w:tcW w:type="dxa" w:w="1392"/>
          </w:tcPr>
          <w:p>
            <w:r/>
            <w:r>
              <w:rPr>
                <w:sz w:val="16"/>
              </w:rPr>
              <w:t>3,16</w:t>
            </w:r>
          </w:p>
        </w:tc>
        <w:tc>
          <w:tcPr>
            <w:tcW w:type="dxa" w:w="1392"/>
          </w:tcPr>
          <w:p>
            <w:r/>
            <w:r>
              <w:rPr>
                <w:sz w:val="16"/>
              </w:rPr>
              <w:t>1,67</w:t>
            </w:r>
          </w:p>
        </w:tc>
        <w:tc>
          <w:tcPr>
            <w:tcW w:type="dxa" w:w="1392"/>
          </w:tcPr>
          <w:p>
            <w:r/>
            <w:r>
              <w:rPr>
                <w:sz w:val="16"/>
              </w:rPr>
              <w:t>1</w:t>
            </w:r>
          </w:p>
        </w:tc>
      </w:tr>
      <w:tr>
        <w:tc>
          <w:tcPr>
            <w:tcW w:type="dxa" w:w="1392"/>
          </w:tcPr>
          <w:p>
            <w:r/>
            <w:r>
              <w:rPr>
                <w:sz w:val="16"/>
              </w:rPr>
              <w:t>N2 TO-DAG</w:t>
            </w:r>
          </w:p>
        </w:tc>
        <w:tc>
          <w:tcPr>
            <w:tcW w:type="dxa" w:w="1392"/>
          </w:tcPr>
          <w:p>
            <w:r/>
            <w:r>
              <w:rPr>
                <w:sz w:val="16"/>
              </w:rPr>
              <w:t>fasilitas_neonatal</w:t>
            </w:r>
          </w:p>
        </w:tc>
        <w:tc>
          <w:tcPr>
            <w:tcW w:type="dxa" w:w="1392"/>
          </w:tcPr>
          <w:p>
            <w:r/>
            <w:r>
              <w:rPr>
                <w:sz w:val="16"/>
              </w:rPr>
              <w:t>+0,0000 [+0,0000; +0,0000]</w:t>
            </w:r>
          </w:p>
        </w:tc>
        <w:tc>
          <w:tcPr>
            <w:tcW w:type="dxa" w:w="1392"/>
          </w:tcPr>
          <w:p>
            <w:r/>
            <w:r>
              <w:rPr>
                <w:sz w:val="16"/>
              </w:rPr>
              <w:t>0,301</w:t>
            </w:r>
          </w:p>
        </w:tc>
        <w:tc>
          <w:tcPr>
            <w:tcW w:type="dxa" w:w="1392"/>
          </w:tcPr>
          <w:p>
            <w:r/>
            <w:r>
              <w:rPr>
                <w:sz w:val="16"/>
              </w:rPr>
              <w:t>9,55</w:t>
            </w:r>
          </w:p>
        </w:tc>
        <w:tc>
          <w:tcPr>
            <w:tcW w:type="dxa" w:w="1392"/>
          </w:tcPr>
          <w:p>
            <w:r/>
            <w:r>
              <w:rPr>
                <w:sz w:val="16"/>
              </w:rPr>
              <w:t>1,67</w:t>
            </w:r>
          </w:p>
        </w:tc>
        <w:tc>
          <w:tcPr>
            <w:tcW w:type="dxa" w:w="1392"/>
          </w:tcPr>
          <w:p>
            <w:r/>
            <w:r>
              <w:rPr>
                <w:sz w:val="16"/>
              </w:rPr>
              <w:t>1</w:t>
            </w:r>
          </w:p>
        </w:tc>
      </w:tr>
      <w:tr>
        <w:tc>
          <w:tcPr>
            <w:tcW w:type="dxa" w:w="1392"/>
          </w:tcPr>
          <w:p>
            <w:r/>
            <w:r>
              <w:rPr>
                <w:sz w:val="16"/>
              </w:rPr>
              <w:t>N2 TO-DAG</w:t>
            </w:r>
          </w:p>
        </w:tc>
        <w:tc>
          <w:tcPr>
            <w:tcW w:type="dxa" w:w="1392"/>
          </w:tcPr>
          <w:p>
            <w:r/>
            <w:r>
              <w:rPr>
                <w:sz w:val="16"/>
              </w:rPr>
              <w:t>sanitasi_diare_ctps</w:t>
            </w:r>
          </w:p>
        </w:tc>
        <w:tc>
          <w:tcPr>
            <w:tcW w:type="dxa" w:w="1392"/>
          </w:tcPr>
          <w:p>
            <w:r/>
            <w:r>
              <w:rPr>
                <w:sz w:val="16"/>
              </w:rPr>
              <w:t>+0,0000 [+0,0000; +0,0000]</w:t>
            </w:r>
          </w:p>
        </w:tc>
        <w:tc>
          <w:tcPr>
            <w:tcW w:type="dxa" w:w="1392"/>
          </w:tcPr>
          <w:p>
            <w:r/>
            <w:r>
              <w:rPr>
                <w:sz w:val="16"/>
              </w:rPr>
              <w:t>0,236</w:t>
            </w:r>
          </w:p>
        </w:tc>
        <w:tc>
          <w:tcPr>
            <w:tcW w:type="dxa" w:w="1392"/>
          </w:tcPr>
          <w:p>
            <w:r/>
            <w:r>
              <w:rPr>
                <w:sz w:val="16"/>
              </w:rPr>
              <w:t>8,29</w:t>
            </w:r>
          </w:p>
        </w:tc>
        <w:tc>
          <w:tcPr>
            <w:tcW w:type="dxa" w:w="1392"/>
          </w:tcPr>
          <w:p>
            <w:r/>
            <w:r>
              <w:rPr>
                <w:sz w:val="16"/>
              </w:rPr>
              <w:t>1,67</w:t>
            </w:r>
          </w:p>
        </w:tc>
        <w:tc>
          <w:tcPr>
            <w:tcW w:type="dxa" w:w="1392"/>
          </w:tcPr>
          <w:p>
            <w:r/>
            <w:r>
              <w:rPr>
                <w:sz w:val="16"/>
              </w:rPr>
              <w:t>1</w:t>
            </w:r>
          </w:p>
        </w:tc>
      </w:tr>
      <w:tr>
        <w:tc>
          <w:tcPr>
            <w:tcW w:type="dxa" w:w="1392"/>
          </w:tcPr>
          <w:p>
            <w:r/>
            <w:r>
              <w:rPr>
                <w:sz w:val="16"/>
              </w:rPr>
              <w:t>N2 TO-DAG</w:t>
            </w:r>
          </w:p>
        </w:tc>
        <w:tc>
          <w:tcPr>
            <w:tcW w:type="dxa" w:w="1392"/>
          </w:tcPr>
          <w:p>
            <w:r/>
            <w:r>
              <w:rPr>
                <w:sz w:val="16"/>
              </w:rPr>
              <w:t>pbi_diare_biaya</w:t>
            </w:r>
          </w:p>
        </w:tc>
        <w:tc>
          <w:tcPr>
            <w:tcW w:type="dxa" w:w="1392"/>
          </w:tcPr>
          <w:p>
            <w:r/>
            <w:r>
              <w:rPr>
                <w:sz w:val="16"/>
              </w:rPr>
              <w:t>+0,0203 [+0,0044; +0,0357]</w:t>
            </w:r>
          </w:p>
        </w:tc>
        <w:tc>
          <w:tcPr>
            <w:tcW w:type="dxa" w:w="1392"/>
          </w:tcPr>
          <w:p>
            <w:r/>
            <w:r>
              <w:rPr>
                <w:sz w:val="16"/>
              </w:rPr>
              <w:t>0,211</w:t>
            </w:r>
          </w:p>
        </w:tc>
        <w:tc>
          <w:tcPr>
            <w:tcW w:type="dxa" w:w="1392"/>
          </w:tcPr>
          <w:p>
            <w:r/>
            <w:r>
              <w:rPr>
                <w:sz w:val="16"/>
              </w:rPr>
              <w:t>8,43</w:t>
            </w:r>
          </w:p>
        </w:tc>
        <w:tc>
          <w:tcPr>
            <w:tcW w:type="dxa" w:w="1392"/>
          </w:tcPr>
          <w:p>
            <w:r/>
            <w:r>
              <w:rPr>
                <w:sz w:val="16"/>
              </w:rPr>
              <w:t>1,67</w:t>
            </w:r>
          </w:p>
        </w:tc>
        <w:tc>
          <w:tcPr>
            <w:tcW w:type="dxa" w:w="1392"/>
          </w:tcPr>
          <w:p>
            <w:r/>
            <w:r>
              <w:rPr>
                <w:sz w:val="16"/>
              </w:rPr>
              <w:t>1</w:t>
            </w:r>
          </w:p>
        </w:tc>
      </w:tr>
      <w:tr>
        <w:tc>
          <w:tcPr>
            <w:tcW w:type="dxa" w:w="1392"/>
          </w:tcPr>
          <w:p>
            <w:r/>
            <w:r>
              <w:rPr>
                <w:sz w:val="16"/>
              </w:rPr>
              <w:t>N3 MLC-DAG</w:t>
            </w:r>
          </w:p>
        </w:tc>
        <w:tc>
          <w:tcPr>
            <w:tcW w:type="dxa" w:w="1392"/>
          </w:tcPr>
          <w:p>
            <w:r/>
            <w:r>
              <w:rPr>
                <w:sz w:val="16"/>
              </w:rPr>
              <w:t>sanitasi_diare</w:t>
            </w:r>
          </w:p>
        </w:tc>
        <w:tc>
          <w:tcPr>
            <w:tcW w:type="dxa" w:w="1392"/>
          </w:tcPr>
          <w:p>
            <w:r/>
            <w:r>
              <w:rPr>
                <w:sz w:val="16"/>
              </w:rPr>
              <w:t>−0,0190 [−0,0366; −0,0001]</w:t>
            </w:r>
          </w:p>
        </w:tc>
        <w:tc>
          <w:tcPr>
            <w:tcW w:type="dxa" w:w="1392"/>
          </w:tcPr>
          <w:p>
            <w:r/>
            <w:r>
              <w:rPr>
                <w:sz w:val="16"/>
              </w:rPr>
              <w:t>4,666</w:t>
            </w:r>
          </w:p>
        </w:tc>
        <w:tc>
          <w:tcPr>
            <w:tcW w:type="dxa" w:w="1392"/>
          </w:tcPr>
          <w:p>
            <w:r/>
            <w:r>
              <w:rPr>
                <w:sz w:val="16"/>
              </w:rPr>
              <w:t>9,95</w:t>
            </w:r>
          </w:p>
        </w:tc>
        <w:tc>
          <w:tcPr>
            <w:tcW w:type="dxa" w:w="1392"/>
          </w:tcPr>
          <w:p>
            <w:r/>
            <w:r>
              <w:rPr>
                <w:sz w:val="16"/>
              </w:rPr>
              <w:t>2,33</w:t>
            </w:r>
          </w:p>
        </w:tc>
        <w:tc>
          <w:tcPr>
            <w:tcW w:type="dxa" w:w="1392"/>
          </w:tcPr>
          <w:p>
            <w:r/>
            <w:r>
              <w:rPr>
                <w:sz w:val="16"/>
              </w:rPr>
              <w:t>2</w:t>
            </w:r>
          </w:p>
        </w:tc>
      </w:tr>
      <w:tr>
        <w:tc>
          <w:tcPr>
            <w:tcW w:type="dxa" w:w="1392"/>
          </w:tcPr>
          <w:p>
            <w:r/>
            <w:r>
              <w:rPr>
                <w:sz w:val="16"/>
              </w:rPr>
              <w:t>N3 MLC-DAG</w:t>
            </w:r>
          </w:p>
        </w:tc>
        <w:tc>
          <w:tcPr>
            <w:tcW w:type="dxa" w:w="1392"/>
          </w:tcPr>
          <w:p>
            <w:r/>
            <w:r>
              <w:rPr>
                <w:sz w:val="16"/>
              </w:rPr>
              <w:t>pbi_diare</w:t>
            </w:r>
          </w:p>
        </w:tc>
        <w:tc>
          <w:tcPr>
            <w:tcW w:type="dxa" w:w="1392"/>
          </w:tcPr>
          <w:p>
            <w:r/>
            <w:r>
              <w:rPr>
                <w:sz w:val="16"/>
              </w:rPr>
              <w:t>+0,0000 [+0,0000; +0,0000]</w:t>
            </w:r>
          </w:p>
        </w:tc>
        <w:tc>
          <w:tcPr>
            <w:tcW w:type="dxa" w:w="1392"/>
          </w:tcPr>
          <w:p>
            <w:r/>
            <w:r>
              <w:rPr>
                <w:sz w:val="16"/>
              </w:rPr>
              <w:t>5,276</w:t>
            </w:r>
          </w:p>
        </w:tc>
        <w:tc>
          <w:tcPr>
            <w:tcW w:type="dxa" w:w="1392"/>
          </w:tcPr>
          <w:p>
            <w:r/>
            <w:r>
              <w:rPr>
                <w:sz w:val="16"/>
              </w:rPr>
              <w:t>10,78</w:t>
            </w:r>
          </w:p>
        </w:tc>
        <w:tc>
          <w:tcPr>
            <w:tcW w:type="dxa" w:w="1392"/>
          </w:tcPr>
          <w:p>
            <w:r/>
            <w:r>
              <w:rPr>
                <w:sz w:val="16"/>
              </w:rPr>
              <w:t>3,33</w:t>
            </w:r>
          </w:p>
        </w:tc>
        <w:tc>
          <w:tcPr>
            <w:tcW w:type="dxa" w:w="1392"/>
          </w:tcPr>
          <w:p>
            <w:r/>
            <w:r>
              <w:rPr>
                <w:sz w:val="16"/>
              </w:rPr>
              <w:t>4</w:t>
            </w:r>
          </w:p>
        </w:tc>
      </w:tr>
      <w:tr>
        <w:tc>
          <w:tcPr>
            <w:tcW w:type="dxa" w:w="1392"/>
          </w:tcPr>
          <w:p>
            <w:r/>
            <w:r>
              <w:rPr>
                <w:sz w:val="16"/>
              </w:rPr>
              <w:t>N3 MLC-DAG</w:t>
            </w:r>
          </w:p>
        </w:tc>
        <w:tc>
          <w:tcPr>
            <w:tcW w:type="dxa" w:w="1392"/>
          </w:tcPr>
          <w:p>
            <w:r/>
            <w:r>
              <w:rPr>
                <w:sz w:val="16"/>
              </w:rPr>
              <w:t>pbi_neonatal</w:t>
            </w:r>
          </w:p>
        </w:tc>
        <w:tc>
          <w:tcPr>
            <w:tcW w:type="dxa" w:w="1392"/>
          </w:tcPr>
          <w:p>
            <w:r/>
            <w:r>
              <w:rPr>
                <w:sz w:val="16"/>
              </w:rPr>
              <w:t>+0,0000 [+0,0000; +0,0000]</w:t>
            </w:r>
          </w:p>
        </w:tc>
        <w:tc>
          <w:tcPr>
            <w:tcW w:type="dxa" w:w="1392"/>
          </w:tcPr>
          <w:p>
            <w:r/>
            <w:r>
              <w:rPr>
                <w:sz w:val="16"/>
              </w:rPr>
              <w:t>3,885</w:t>
            </w:r>
          </w:p>
        </w:tc>
        <w:tc>
          <w:tcPr>
            <w:tcW w:type="dxa" w:w="1392"/>
          </w:tcPr>
          <w:p>
            <w:r/>
            <w:r>
              <w:rPr>
                <w:sz w:val="16"/>
              </w:rPr>
              <w:t>4,12</w:t>
            </w:r>
          </w:p>
        </w:tc>
        <w:tc>
          <w:tcPr>
            <w:tcW w:type="dxa" w:w="1392"/>
          </w:tcPr>
          <w:p>
            <w:r/>
            <w:r>
              <w:rPr>
                <w:sz w:val="16"/>
              </w:rPr>
              <w:t>2,67</w:t>
            </w:r>
          </w:p>
        </w:tc>
        <w:tc>
          <w:tcPr>
            <w:tcW w:type="dxa" w:w="1392"/>
          </w:tcPr>
          <w:p>
            <w:r/>
            <w:r>
              <w:rPr>
                <w:sz w:val="16"/>
              </w:rPr>
              <w:t>3</w:t>
            </w:r>
          </w:p>
        </w:tc>
      </w:tr>
      <w:tr>
        <w:tc>
          <w:tcPr>
            <w:tcW w:type="dxa" w:w="1392"/>
          </w:tcPr>
          <w:p>
            <w:r/>
            <w:r>
              <w:rPr>
                <w:sz w:val="16"/>
              </w:rPr>
              <w:t>N3 MLC-DAG</w:t>
            </w:r>
          </w:p>
        </w:tc>
        <w:tc>
          <w:tcPr>
            <w:tcW w:type="dxa" w:w="1392"/>
          </w:tcPr>
          <w:p>
            <w:r/>
            <w:r>
              <w:rPr>
                <w:sz w:val="16"/>
              </w:rPr>
              <w:t>fasilitas_neonatal</w:t>
            </w:r>
          </w:p>
        </w:tc>
        <w:tc>
          <w:tcPr>
            <w:tcW w:type="dxa" w:w="1392"/>
          </w:tcPr>
          <w:p>
            <w:r/>
            <w:r>
              <w:rPr>
                <w:sz w:val="16"/>
              </w:rPr>
              <w:t>+0,0006 [−0,0066; +0,0061]</w:t>
            </w:r>
          </w:p>
        </w:tc>
        <w:tc>
          <w:tcPr>
            <w:tcW w:type="dxa" w:w="1392"/>
          </w:tcPr>
          <w:p>
            <w:r/>
            <w:r>
              <w:rPr>
                <w:sz w:val="16"/>
              </w:rPr>
              <w:t>3,995</w:t>
            </w:r>
          </w:p>
        </w:tc>
        <w:tc>
          <w:tcPr>
            <w:tcW w:type="dxa" w:w="1392"/>
          </w:tcPr>
          <w:p>
            <w:r/>
            <w:r>
              <w:rPr>
                <w:sz w:val="16"/>
              </w:rPr>
              <w:t>9,52</w:t>
            </w:r>
          </w:p>
        </w:tc>
        <w:tc>
          <w:tcPr>
            <w:tcW w:type="dxa" w:w="1392"/>
          </w:tcPr>
          <w:p>
            <w:r/>
            <w:r>
              <w:rPr>
                <w:sz w:val="16"/>
              </w:rPr>
              <w:t>2,67</w:t>
            </w:r>
          </w:p>
        </w:tc>
        <w:tc>
          <w:tcPr>
            <w:tcW w:type="dxa" w:w="1392"/>
          </w:tcPr>
          <w:p>
            <w:r/>
            <w:r>
              <w:rPr>
                <w:sz w:val="16"/>
              </w:rPr>
              <w:t>3</w:t>
            </w:r>
          </w:p>
        </w:tc>
      </w:tr>
      <w:tr>
        <w:tc>
          <w:tcPr>
            <w:tcW w:type="dxa" w:w="1392"/>
          </w:tcPr>
          <w:p>
            <w:r/>
            <w:r>
              <w:rPr>
                <w:sz w:val="16"/>
              </w:rPr>
              <w:t>N3 MLC-DAG</w:t>
            </w:r>
          </w:p>
        </w:tc>
        <w:tc>
          <w:tcPr>
            <w:tcW w:type="dxa" w:w="1392"/>
          </w:tcPr>
          <w:p>
            <w:r/>
            <w:r>
              <w:rPr>
                <w:sz w:val="16"/>
              </w:rPr>
              <w:t>sanitasi_diare_ctps</w:t>
            </w:r>
          </w:p>
        </w:tc>
        <w:tc>
          <w:tcPr>
            <w:tcW w:type="dxa" w:w="1392"/>
          </w:tcPr>
          <w:p>
            <w:r/>
            <w:r>
              <w:rPr>
                <w:sz w:val="16"/>
              </w:rPr>
              <w:t>−0,0190 [−0,0380; +0,0019]</w:t>
            </w:r>
          </w:p>
        </w:tc>
        <w:tc>
          <w:tcPr>
            <w:tcW w:type="dxa" w:w="1392"/>
          </w:tcPr>
          <w:p>
            <w:r/>
            <w:r>
              <w:rPr>
                <w:sz w:val="16"/>
              </w:rPr>
              <w:t>2,583</w:t>
            </w:r>
          </w:p>
        </w:tc>
        <w:tc>
          <w:tcPr>
            <w:tcW w:type="dxa" w:w="1392"/>
          </w:tcPr>
          <w:p>
            <w:r/>
            <w:r>
              <w:rPr>
                <w:sz w:val="16"/>
              </w:rPr>
              <w:t>9,95</w:t>
            </w:r>
          </w:p>
        </w:tc>
        <w:tc>
          <w:tcPr>
            <w:tcW w:type="dxa" w:w="1392"/>
          </w:tcPr>
          <w:p>
            <w:r/>
            <w:r>
              <w:rPr>
                <w:sz w:val="16"/>
              </w:rPr>
              <w:t>3,00</w:t>
            </w:r>
          </w:p>
        </w:tc>
        <w:tc>
          <w:tcPr>
            <w:tcW w:type="dxa" w:w="1392"/>
          </w:tcPr>
          <w:p>
            <w:r/>
            <w:r>
              <w:rPr>
                <w:sz w:val="16"/>
              </w:rPr>
              <w:t>3</w:t>
            </w:r>
          </w:p>
        </w:tc>
      </w:tr>
      <w:tr>
        <w:tc>
          <w:tcPr>
            <w:tcW w:type="dxa" w:w="1392"/>
          </w:tcPr>
          <w:p>
            <w:r/>
            <w:r>
              <w:rPr>
                <w:sz w:val="16"/>
              </w:rPr>
              <w:t>N3 MLC-DAG</w:t>
            </w:r>
          </w:p>
        </w:tc>
        <w:tc>
          <w:tcPr>
            <w:tcW w:type="dxa" w:w="1392"/>
          </w:tcPr>
          <w:p>
            <w:r/>
            <w:r>
              <w:rPr>
                <w:sz w:val="16"/>
              </w:rPr>
              <w:t>pbi_diare_biaya</w:t>
            </w:r>
          </w:p>
        </w:tc>
        <w:tc>
          <w:tcPr>
            <w:tcW w:type="dxa" w:w="1392"/>
          </w:tcPr>
          <w:p>
            <w:r/>
            <w:r>
              <w:rPr>
                <w:sz w:val="16"/>
              </w:rPr>
              <w:t>+0,0000 [+0,0000; +0,0000]</w:t>
            </w:r>
          </w:p>
        </w:tc>
        <w:tc>
          <w:tcPr>
            <w:tcW w:type="dxa" w:w="1392"/>
          </w:tcPr>
          <w:p>
            <w:r/>
            <w:r>
              <w:rPr>
                <w:sz w:val="16"/>
              </w:rPr>
              <w:t>3,501</w:t>
            </w:r>
          </w:p>
        </w:tc>
        <w:tc>
          <w:tcPr>
            <w:tcW w:type="dxa" w:w="1392"/>
          </w:tcPr>
          <w:p>
            <w:r/>
            <w:r>
              <w:rPr>
                <w:sz w:val="16"/>
              </w:rPr>
              <w:t>10,78</w:t>
            </w:r>
          </w:p>
        </w:tc>
        <w:tc>
          <w:tcPr>
            <w:tcW w:type="dxa" w:w="1392"/>
          </w:tcPr>
          <w:p>
            <w:r/>
            <w:r>
              <w:rPr>
                <w:sz w:val="16"/>
              </w:rPr>
              <w:t>3,33</w:t>
            </w:r>
          </w:p>
        </w:tc>
        <w:tc>
          <w:tcPr>
            <w:tcW w:type="dxa" w:w="1392"/>
          </w:tcPr>
          <w:p>
            <w:r/>
            <w:r>
              <w:rPr>
                <w:sz w:val="16"/>
              </w:rPr>
              <w:t>4</w:t>
            </w:r>
          </w:p>
        </w:tc>
      </w:tr>
    </w:tbl>
    <w:p/>
    <w:p>
      <w:r>
        <w:br w:type="page"/>
      </w:r>
    </w:p>
    <w:p>
      <w:pPr>
        <w:pStyle w:val="Heading1"/>
      </w:pPr>
      <w:r>
        <w:t>1. Persiapan Data</w:t>
      </w:r>
    </w:p>
    <w:p>
      <w:pPr>
        <w:pStyle w:val="Heading3"/>
      </w:pPr>
      <w:r>
        <w:t>Rangkuman proses</w:t>
      </w:r>
    </w:p>
    <w:p>
      <w:pPr>
        <w:spacing w:after="40"/>
        <w:ind w:left="340" w:hanging="340"/>
      </w:pPr>
      <w:r>
        <w:t>1.</w:t>
        <w:tab/>
        <w:t>Membaca recode kelahiran (IDBR71) dan rumah tangga (IDHR71) IDHS 2017 langsung dari berkas zip DHS.</w:t>
      </w:r>
    </w:p>
    <w:p>
      <w:pPr>
        <w:spacing w:after="40"/>
        <w:ind w:left="340" w:hanging="340"/>
      </w:pPr>
      <w:r>
        <w:t>2.</w:t>
        <w:tab/>
        <w:t>Membatasi unit analisis pada kelahiran dalam 5 tahun sebelum survei (v008 − b3 &lt; 60 bulan).</w:t>
      </w:r>
    </w:p>
    <w:p>
      <w:pPr>
        <w:spacing w:after="40"/>
        <w:ind w:left="340" w:hanging="340"/>
      </w:pPr>
      <w:r>
        <w:t>3.</w:t>
        <w:tab/>
        <w:t>Membentuk treatment: sanitasi layak (jenis jamban v116), kepesertaan JKN PBI (v481c), dan persalinan di fasilitas kesehatan (tempat persalinan m15).</w:t>
      </w:r>
    </w:p>
    <w:p>
      <w:pPr>
        <w:spacing w:after="40"/>
        <w:ind w:left="340" w:hanging="340"/>
      </w:pPr>
      <w:r>
        <w:t>4.</w:t>
        <w:tab/>
        <w:t>Membentuk outcome: diare 2 minggu terakhir (h11, hanya anak hidup), ISPA, kematian neonatal (meninggal &lt; 1 bulan, b5–b6), dan kematian bayi (b7).</w:t>
      </w:r>
    </w:p>
    <w:p>
      <w:pPr>
        <w:spacing w:after="40"/>
        <w:ind w:left="340" w:hanging="340"/>
      </w:pPr>
      <w:r>
        <w:t>5.</w:t>
        <w:tab/>
        <w:t>Menyusun kovariat ibu, anak, dan rumah tangga, termasuk indeks kekayaan non-WASH dari PCA aset tanpa komponen air, jamban, dan ternak.</w:t>
      </w:r>
    </w:p>
    <w:p>
      <w:pPr>
        <w:spacing w:after="40"/>
        <w:ind w:left="340" w:hanging="340"/>
      </w:pPr>
      <w:r>
        <w:t>6.</w:t>
        <w:tab/>
        <w:t>Menghitung agregat klaster leave-one-out (cakupan sanitasi, cuci tangan, fasilitas, hambatan jarak).</w:t>
      </w:r>
    </w:p>
    <w:p>
      <w:pPr>
        <w:spacing w:after="40"/>
        <w:ind w:left="340" w:hanging="340"/>
      </w:pPr>
      <w:r>
        <w:t>7.</w:t>
        <w:tab/>
        <w:t>Menggabungkan data konteks provinsi 2017 (kemiskinan, puskesmas per kecamatan, kekurangan bidan, cakupan PBI).</w:t>
      </w:r>
    </w:p>
    <w:p>
      <w:pPr>
        <w:spacing w:after="40"/>
        <w:ind w:left="340" w:hanging="340"/>
      </w:pPr>
      <w:r>
        <w:t>8.</w:t>
        <w:tab/>
        <w:t>Menyimpan dataset ke cache/analisis.pkl dan hasil/dataset_analisis.csv beserta bobot (v005/10⁶), PSU (v021), dan strata (v023).</w:t>
      </w:r>
    </w:p>
    <w:p>
      <w:pPr>
        <w:pStyle w:val="Heading3"/>
      </w:pPr>
      <w:r>
        <w:t>Narasi</w:t>
      </w:r>
    </w:p>
    <w:p>
      <w:pPr>
        <w:jc w:val="both"/>
      </w:pPr>
      <w:r>
        <w:t xml:space="preserve">Dataset analisis memuat </w:t>
      </w:r>
      <w:r>
        <w:rPr>
          <w:b/>
        </w:rPr>
        <w:t>17.848 kelahiran</w:t>
      </w:r>
      <w:r>
        <w:t xml:space="preserve"> dalam lima tahun terakhir dari 1.967 klaster di 34 provinsi, dengan 63 variabel. Setiap kelahiran membawa bobot sampel, PSU, dan strata sehingga seluruh estimasi pada menu berikutnya mewakili populasi Indonesia dan memperhitungkan desain survei berklaster.</w:t>
      </w:r>
    </w:p>
    <w:p>
      <w:pPr>
        <w:jc w:val="both"/>
      </w:pPr>
      <w:r>
        <w:t>Secara berbobot, 74,3% kelahiran tinggal di rumah tangga dengan sanitasi layak, 29,7% ibu tercatat sebagai peserta JKN PBI, dan 79,4% persalinan terjadi di fasilitas kesehatan. Prevalensi diare balita dalam dua minggu terakhir sebesar 14,2%, sedangkan kematian neonatal sebesar 1,54% (295 kasus dalam sampel).</w:t>
      </w:r>
    </w:p>
    <w:p>
      <w:pPr>
        <w:jc w:val="both"/>
      </w:pPr>
      <w:r>
        <w:t>Data kosong pada treatment dan outcome sebagian besar bersifat struktural, misalnya diare hanya ditanyakan untuk anak yang masih hidup dan kematian bayi hanya dinilai bagi anak yang sudah terpapar 12 bulan: Y_mati_bayi 19,4%, Y_diare 3,9%, Y_ispa 3,8%, T_sanitasi 3,6%. Analisis kausal memakai kasus lengkap per analisis.</w:t>
      </w:r>
    </w:p>
    <w:p>
      <w:pPr>
        <w:jc w:val="both"/>
      </w:pPr>
      <w:r>
        <w:t>Indeks kekayaan non-WASH (komponen utama pertama) menjelaskan 22,0% varians aset. Komponen air, jamban, dan ternak sengaja dikeluarkan agar indeks kekayaan tidak tumpang tindih dengan treatment sanitasi dan faktor risiko diare.</w:t>
      </w:r>
    </w:p>
    <w:p>
      <w:pPr>
        <w:pStyle w:val="Heading3"/>
      </w:pPr>
      <w:r>
        <w:t>Hasil</w:t>
      </w:r>
    </w:p>
    <w:p>
      <w:pPr>
        <w:keepNext/>
      </w:pPr>
      <w:r>
        <w:rPr>
          <w:b/>
          <w:color w:val="1F3A5F"/>
          <w:sz w:val="18"/>
        </w:rPr>
        <w:t>Tabel 1.1 Ringkasan dataset analisis</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D9E2F3"/>
          </w:tcPr>
          <w:p>
            <w:r/>
            <w:r>
              <w:rPr>
                <w:b/>
                <w:sz w:val="16"/>
              </w:rPr>
              <w:t>ukuran</w:t>
            </w:r>
          </w:p>
        </w:tc>
        <w:tc>
          <w:tcPr>
            <w:tcW w:type="dxa" w:w="4873"/>
            <w:shd w:val="clear" w:color="auto" w:fill="D9E2F3"/>
          </w:tcPr>
          <w:p>
            <w:r/>
            <w:r>
              <w:rPr>
                <w:b/>
                <w:sz w:val="16"/>
              </w:rPr>
              <w:t>nilai</w:t>
            </w:r>
          </w:p>
        </w:tc>
      </w:tr>
      <w:tr>
        <w:tc>
          <w:tcPr>
            <w:tcW w:type="dxa" w:w="4873"/>
          </w:tcPr>
          <w:p>
            <w:r/>
            <w:r>
              <w:rPr>
                <w:sz w:val="16"/>
              </w:rPr>
              <w:t>kelahiran (5 tahun terakhir)</w:t>
            </w:r>
          </w:p>
        </w:tc>
        <w:tc>
          <w:tcPr>
            <w:tcW w:type="dxa" w:w="4873"/>
          </w:tcPr>
          <w:p>
            <w:r/>
            <w:r>
              <w:rPr>
                <w:sz w:val="16"/>
              </w:rPr>
              <w:t>17.848</w:t>
            </w:r>
          </w:p>
        </w:tc>
      </w:tr>
      <w:tr>
        <w:tc>
          <w:tcPr>
            <w:tcW w:type="dxa" w:w="4873"/>
          </w:tcPr>
          <w:p>
            <w:r/>
            <w:r>
              <w:rPr>
                <w:sz w:val="16"/>
              </w:rPr>
              <w:t>variabel</w:t>
            </w:r>
          </w:p>
        </w:tc>
        <w:tc>
          <w:tcPr>
            <w:tcW w:type="dxa" w:w="4873"/>
          </w:tcPr>
          <w:p>
            <w:r/>
            <w:r>
              <w:rPr>
                <w:sz w:val="16"/>
              </w:rPr>
              <w:t>63</w:t>
            </w:r>
          </w:p>
        </w:tc>
      </w:tr>
      <w:tr>
        <w:tc>
          <w:tcPr>
            <w:tcW w:type="dxa" w:w="4873"/>
          </w:tcPr>
          <w:p>
            <w:r/>
            <w:r>
              <w:rPr>
                <w:sz w:val="16"/>
              </w:rPr>
              <w:t>klaster</w:t>
            </w:r>
          </w:p>
        </w:tc>
        <w:tc>
          <w:tcPr>
            <w:tcW w:type="dxa" w:w="4873"/>
          </w:tcPr>
          <w:p>
            <w:r/>
            <w:r>
              <w:rPr>
                <w:sz w:val="16"/>
              </w:rPr>
              <w:t>1.967</w:t>
            </w:r>
          </w:p>
        </w:tc>
      </w:tr>
      <w:tr>
        <w:tc>
          <w:tcPr>
            <w:tcW w:type="dxa" w:w="4873"/>
          </w:tcPr>
          <w:p>
            <w:r/>
            <w:r>
              <w:rPr>
                <w:sz w:val="16"/>
              </w:rPr>
              <w:t>PSU</w:t>
            </w:r>
          </w:p>
        </w:tc>
        <w:tc>
          <w:tcPr>
            <w:tcW w:type="dxa" w:w="4873"/>
          </w:tcPr>
          <w:p>
            <w:r/>
            <w:r>
              <w:rPr>
                <w:sz w:val="16"/>
              </w:rPr>
              <w:t>1.967</w:t>
            </w:r>
          </w:p>
        </w:tc>
      </w:tr>
      <w:tr>
        <w:tc>
          <w:tcPr>
            <w:tcW w:type="dxa" w:w="4873"/>
          </w:tcPr>
          <w:p>
            <w:r/>
            <w:r>
              <w:rPr>
                <w:sz w:val="16"/>
              </w:rPr>
              <w:t>strata</w:t>
            </w:r>
          </w:p>
        </w:tc>
        <w:tc>
          <w:tcPr>
            <w:tcW w:type="dxa" w:w="4873"/>
          </w:tcPr>
          <w:p>
            <w:r/>
            <w:r>
              <w:rPr>
                <w:sz w:val="16"/>
              </w:rPr>
              <w:t>67</w:t>
            </w:r>
          </w:p>
        </w:tc>
      </w:tr>
      <w:tr>
        <w:tc>
          <w:tcPr>
            <w:tcW w:type="dxa" w:w="4873"/>
          </w:tcPr>
          <w:p>
            <w:r/>
            <w:r>
              <w:rPr>
                <w:sz w:val="16"/>
              </w:rPr>
              <w:t>provinsi</w:t>
            </w:r>
          </w:p>
        </w:tc>
        <w:tc>
          <w:tcPr>
            <w:tcW w:type="dxa" w:w="4873"/>
          </w:tcPr>
          <w:p>
            <w:r/>
            <w:r>
              <w:rPr>
                <w:sz w:val="16"/>
              </w:rPr>
              <w:t>34</w:t>
            </w:r>
          </w:p>
        </w:tc>
      </w:tr>
      <w:tr>
        <w:tc>
          <w:tcPr>
            <w:tcW w:type="dxa" w:w="4873"/>
          </w:tcPr>
          <w:p>
            <w:r/>
            <w:r>
              <w:rPr>
                <w:sz w:val="16"/>
              </w:rPr>
              <w:t>jumlah bobot sampel</w:t>
            </w:r>
          </w:p>
        </w:tc>
        <w:tc>
          <w:tcPr>
            <w:tcW w:type="dxa" w:w="4873"/>
          </w:tcPr>
          <w:p>
            <w:r/>
            <w:r>
              <w:rPr>
                <w:sz w:val="16"/>
              </w:rPr>
              <w:t>17.019</w:t>
            </w:r>
          </w:p>
        </w:tc>
      </w:tr>
    </w:tbl>
    <w:p/>
    <w:p>
      <w:pPr>
        <w:keepNext/>
      </w:pPr>
      <w:r>
        <w:rPr>
          <w:b/>
          <w:color w:val="1F3A5F"/>
          <w:sz w:val="18"/>
        </w:rPr>
        <w:t>Tabel 1.2 Treatment, outcome, dan mediator</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trPr>
        <w:tc>
          <w:tcPr>
            <w:tcW w:type="dxa" w:w="1624"/>
            <w:shd w:val="clear" w:color="auto" w:fill="D9E2F3"/>
          </w:tcPr>
          <w:p>
            <w:r/>
            <w:r>
              <w:rPr>
                <w:b/>
                <w:sz w:val="16"/>
              </w:rPr>
              <w:t>variabel</w:t>
            </w:r>
          </w:p>
        </w:tc>
        <w:tc>
          <w:tcPr>
            <w:tcW w:type="dxa" w:w="1624"/>
            <w:shd w:val="clear" w:color="auto" w:fill="D9E2F3"/>
          </w:tcPr>
          <w:p>
            <w:r/>
            <w:r>
              <w:rPr>
                <w:b/>
                <w:sz w:val="16"/>
              </w:rPr>
              <w:t>label</w:t>
            </w:r>
          </w:p>
        </w:tc>
        <w:tc>
          <w:tcPr>
            <w:tcW w:type="dxa" w:w="1624"/>
            <w:shd w:val="clear" w:color="auto" w:fill="D9E2F3"/>
          </w:tcPr>
          <w:p>
            <w:r/>
            <w:r>
              <w:rPr>
                <w:b/>
                <w:sz w:val="16"/>
              </w:rPr>
              <w:t>peran</w:t>
            </w:r>
          </w:p>
        </w:tc>
        <w:tc>
          <w:tcPr>
            <w:tcW w:type="dxa" w:w="1624"/>
            <w:shd w:val="clear" w:color="auto" w:fill="D9E2F3"/>
          </w:tcPr>
          <w:p>
            <w:r/>
            <w:r>
              <w:rPr>
                <w:b/>
                <w:sz w:val="16"/>
              </w:rPr>
              <w:t>n terisi</w:t>
            </w:r>
          </w:p>
        </w:tc>
        <w:tc>
          <w:tcPr>
            <w:tcW w:type="dxa" w:w="1624"/>
            <w:shd w:val="clear" w:color="auto" w:fill="D9E2F3"/>
          </w:tcPr>
          <w:p>
            <w:r/>
            <w:r>
              <w:rPr>
                <w:b/>
                <w:sz w:val="16"/>
              </w:rPr>
              <w:t>kosong</w:t>
            </w:r>
          </w:p>
        </w:tc>
        <w:tc>
          <w:tcPr>
            <w:tcW w:type="dxa" w:w="1624"/>
            <w:shd w:val="clear" w:color="auto" w:fill="D9E2F3"/>
          </w:tcPr>
          <w:p>
            <w:r/>
            <w:r>
              <w:rPr>
                <w:b/>
                <w:sz w:val="16"/>
              </w:rPr>
              <w:t>rerata berbobot</w:t>
            </w:r>
          </w:p>
        </w:tc>
      </w:tr>
      <w:tr>
        <w:tc>
          <w:tcPr>
            <w:tcW w:type="dxa" w:w="1624"/>
          </w:tcPr>
          <w:p>
            <w:r/>
            <w:r>
              <w:rPr>
                <w:sz w:val="16"/>
              </w:rPr>
              <w:t>T_pbi</w:t>
            </w:r>
          </w:p>
        </w:tc>
        <w:tc>
          <w:tcPr>
            <w:tcW w:type="dxa" w:w="1624"/>
          </w:tcPr>
          <w:p>
            <w:r/>
            <w:r>
              <w:rPr>
                <w:sz w:val="16"/>
              </w:rPr>
              <w:t>kepesertaan JKN PBI</w:t>
            </w:r>
          </w:p>
        </w:tc>
        <w:tc>
          <w:tcPr>
            <w:tcW w:type="dxa" w:w="1624"/>
          </w:tcPr>
          <w:p>
            <w:r/>
            <w:r>
              <w:rPr>
                <w:sz w:val="16"/>
              </w:rPr>
              <w:t>treatment</w:t>
            </w:r>
          </w:p>
        </w:tc>
        <w:tc>
          <w:tcPr>
            <w:tcW w:type="dxa" w:w="1624"/>
          </w:tcPr>
          <w:p>
            <w:r/>
            <w:r>
              <w:rPr>
                <w:sz w:val="16"/>
              </w:rPr>
              <w:t>17.846</w:t>
            </w:r>
          </w:p>
        </w:tc>
        <w:tc>
          <w:tcPr>
            <w:tcW w:type="dxa" w:w="1624"/>
          </w:tcPr>
          <w:p>
            <w:r/>
            <w:r>
              <w:rPr>
                <w:sz w:val="16"/>
              </w:rPr>
              <w:t>0,0%</w:t>
            </w:r>
          </w:p>
        </w:tc>
        <w:tc>
          <w:tcPr>
            <w:tcW w:type="dxa" w:w="1624"/>
          </w:tcPr>
          <w:p>
            <w:r/>
            <w:r>
              <w:rPr>
                <w:sz w:val="16"/>
              </w:rPr>
              <w:t>0,297</w:t>
            </w:r>
          </w:p>
        </w:tc>
      </w:tr>
      <w:tr>
        <w:tc>
          <w:tcPr>
            <w:tcW w:type="dxa" w:w="1624"/>
          </w:tcPr>
          <w:p>
            <w:r/>
            <w:r>
              <w:rPr>
                <w:sz w:val="16"/>
              </w:rPr>
              <w:t>T_sanitasi</w:t>
            </w:r>
          </w:p>
        </w:tc>
        <w:tc>
          <w:tcPr>
            <w:tcW w:type="dxa" w:w="1624"/>
          </w:tcPr>
          <w:p>
            <w:r/>
            <w:r>
              <w:rPr>
                <w:sz w:val="16"/>
              </w:rPr>
              <w:t>sanitasi layak</w:t>
            </w:r>
          </w:p>
        </w:tc>
        <w:tc>
          <w:tcPr>
            <w:tcW w:type="dxa" w:w="1624"/>
          </w:tcPr>
          <w:p>
            <w:r/>
            <w:r>
              <w:rPr>
                <w:sz w:val="16"/>
              </w:rPr>
              <w:t>treatment</w:t>
            </w:r>
          </w:p>
        </w:tc>
        <w:tc>
          <w:tcPr>
            <w:tcW w:type="dxa" w:w="1624"/>
          </w:tcPr>
          <w:p>
            <w:r/>
            <w:r>
              <w:rPr>
                <w:sz w:val="16"/>
              </w:rPr>
              <w:t>17.212</w:t>
            </w:r>
          </w:p>
        </w:tc>
        <w:tc>
          <w:tcPr>
            <w:tcW w:type="dxa" w:w="1624"/>
          </w:tcPr>
          <w:p>
            <w:r/>
            <w:r>
              <w:rPr>
                <w:sz w:val="16"/>
              </w:rPr>
              <w:t>3,6%</w:t>
            </w:r>
          </w:p>
        </w:tc>
        <w:tc>
          <w:tcPr>
            <w:tcW w:type="dxa" w:w="1624"/>
          </w:tcPr>
          <w:p>
            <w:r/>
            <w:r>
              <w:rPr>
                <w:sz w:val="16"/>
              </w:rPr>
              <w:t>0,743</w:t>
            </w:r>
          </w:p>
        </w:tc>
      </w:tr>
      <w:tr>
        <w:tc>
          <w:tcPr>
            <w:tcW w:type="dxa" w:w="1624"/>
          </w:tcPr>
          <w:p>
            <w:r/>
            <w:r>
              <w:rPr>
                <w:sz w:val="16"/>
              </w:rPr>
              <w:t>T_fasilitas</w:t>
            </w:r>
          </w:p>
        </w:tc>
        <w:tc>
          <w:tcPr>
            <w:tcW w:type="dxa" w:w="1624"/>
          </w:tcPr>
          <w:p>
            <w:r/>
            <w:r>
              <w:rPr>
                <w:sz w:val="16"/>
              </w:rPr>
              <w:t>persalinan di fasilitas kesehatan</w:t>
            </w:r>
          </w:p>
        </w:tc>
        <w:tc>
          <w:tcPr>
            <w:tcW w:type="dxa" w:w="1624"/>
          </w:tcPr>
          <w:p>
            <w:r/>
            <w:r>
              <w:rPr>
                <w:sz w:val="16"/>
              </w:rPr>
              <w:t>treatment</w:t>
            </w:r>
          </w:p>
        </w:tc>
        <w:tc>
          <w:tcPr>
            <w:tcW w:type="dxa" w:w="1624"/>
          </w:tcPr>
          <w:p>
            <w:r/>
            <w:r>
              <w:rPr>
                <w:sz w:val="16"/>
              </w:rPr>
              <w:t>17.769</w:t>
            </w:r>
          </w:p>
        </w:tc>
        <w:tc>
          <w:tcPr>
            <w:tcW w:type="dxa" w:w="1624"/>
          </w:tcPr>
          <w:p>
            <w:r/>
            <w:r>
              <w:rPr>
                <w:sz w:val="16"/>
              </w:rPr>
              <w:t>0,4%</w:t>
            </w:r>
          </w:p>
        </w:tc>
        <w:tc>
          <w:tcPr>
            <w:tcW w:type="dxa" w:w="1624"/>
          </w:tcPr>
          <w:p>
            <w:r/>
            <w:r>
              <w:rPr>
                <w:sz w:val="16"/>
              </w:rPr>
              <w:t>0,794</w:t>
            </w:r>
          </w:p>
        </w:tc>
      </w:tr>
      <w:tr>
        <w:tc>
          <w:tcPr>
            <w:tcW w:type="dxa" w:w="1624"/>
          </w:tcPr>
          <w:p>
            <w:r/>
            <w:r>
              <w:rPr>
                <w:sz w:val="16"/>
              </w:rPr>
              <w:t>T_fasilitas_ketat</w:t>
            </w:r>
          </w:p>
        </w:tc>
        <w:tc>
          <w:tcPr>
            <w:tcW w:type="dxa" w:w="1624"/>
          </w:tcPr>
          <w:p>
            <w:r/>
            <w:r>
              <w:rPr>
                <w:sz w:val="16"/>
              </w:rPr>
              <w:t>T_fasilitas_ketat</w:t>
            </w:r>
          </w:p>
        </w:tc>
        <w:tc>
          <w:tcPr>
            <w:tcW w:type="dxa" w:w="1624"/>
          </w:tcPr>
          <w:p>
            <w:r/>
            <w:r>
              <w:rPr>
                <w:sz w:val="16"/>
              </w:rPr>
              <w:t>treatment</w:t>
            </w:r>
          </w:p>
        </w:tc>
        <w:tc>
          <w:tcPr>
            <w:tcW w:type="dxa" w:w="1624"/>
          </w:tcPr>
          <w:p>
            <w:r/>
            <w:r>
              <w:rPr>
                <w:sz w:val="16"/>
              </w:rPr>
              <w:t>17.769</w:t>
            </w:r>
          </w:p>
        </w:tc>
        <w:tc>
          <w:tcPr>
            <w:tcW w:type="dxa" w:w="1624"/>
          </w:tcPr>
          <w:p>
            <w:r/>
            <w:r>
              <w:rPr>
                <w:sz w:val="16"/>
              </w:rPr>
              <w:t>0,4%</w:t>
            </w:r>
          </w:p>
        </w:tc>
        <w:tc>
          <w:tcPr>
            <w:tcW w:type="dxa" w:w="1624"/>
          </w:tcPr>
          <w:p>
            <w:r/>
            <w:r>
              <w:rPr>
                <w:sz w:val="16"/>
              </w:rPr>
              <w:t>0,466</w:t>
            </w:r>
          </w:p>
        </w:tc>
      </w:tr>
      <w:tr>
        <w:tc>
          <w:tcPr>
            <w:tcW w:type="dxa" w:w="1624"/>
          </w:tcPr>
          <w:p>
            <w:r/>
            <w:r>
              <w:rPr>
                <w:sz w:val="16"/>
              </w:rPr>
              <w:t>Y_diare</w:t>
            </w:r>
          </w:p>
        </w:tc>
        <w:tc>
          <w:tcPr>
            <w:tcW w:type="dxa" w:w="1624"/>
          </w:tcPr>
          <w:p>
            <w:r/>
            <w:r>
              <w:rPr>
                <w:sz w:val="16"/>
              </w:rPr>
              <w:t>diare pada balita (2 minggu terakhir)</w:t>
            </w:r>
          </w:p>
        </w:tc>
        <w:tc>
          <w:tcPr>
            <w:tcW w:type="dxa" w:w="1624"/>
          </w:tcPr>
          <w:p>
            <w:r/>
            <w:r>
              <w:rPr>
                <w:sz w:val="16"/>
              </w:rPr>
              <w:t>outcome</w:t>
            </w:r>
          </w:p>
        </w:tc>
        <w:tc>
          <w:tcPr>
            <w:tcW w:type="dxa" w:w="1624"/>
          </w:tcPr>
          <w:p>
            <w:r/>
            <w:r>
              <w:rPr>
                <w:sz w:val="16"/>
              </w:rPr>
              <w:t>17.155</w:t>
            </w:r>
          </w:p>
        </w:tc>
        <w:tc>
          <w:tcPr>
            <w:tcW w:type="dxa" w:w="1624"/>
          </w:tcPr>
          <w:p>
            <w:r/>
            <w:r>
              <w:rPr>
                <w:sz w:val="16"/>
              </w:rPr>
              <w:t>3,9%</w:t>
            </w:r>
          </w:p>
        </w:tc>
        <w:tc>
          <w:tcPr>
            <w:tcW w:type="dxa" w:w="1624"/>
          </w:tcPr>
          <w:p>
            <w:r/>
            <w:r>
              <w:rPr>
                <w:sz w:val="16"/>
              </w:rPr>
              <w:t>0,142</w:t>
            </w:r>
          </w:p>
        </w:tc>
      </w:tr>
      <w:tr>
        <w:tc>
          <w:tcPr>
            <w:tcW w:type="dxa" w:w="1624"/>
          </w:tcPr>
          <w:p>
            <w:r/>
            <w:r>
              <w:rPr>
                <w:sz w:val="16"/>
              </w:rPr>
              <w:t>Y_ispa</w:t>
            </w:r>
          </w:p>
        </w:tc>
        <w:tc>
          <w:tcPr>
            <w:tcW w:type="dxa" w:w="1624"/>
          </w:tcPr>
          <w:p>
            <w:r/>
            <w:r>
              <w:rPr>
                <w:sz w:val="16"/>
              </w:rPr>
              <w:t>ISPA pada balita</w:t>
            </w:r>
          </w:p>
        </w:tc>
        <w:tc>
          <w:tcPr>
            <w:tcW w:type="dxa" w:w="1624"/>
          </w:tcPr>
          <w:p>
            <w:r/>
            <w:r>
              <w:rPr>
                <w:sz w:val="16"/>
              </w:rPr>
              <w:t>outcome</w:t>
            </w:r>
          </w:p>
        </w:tc>
        <w:tc>
          <w:tcPr>
            <w:tcW w:type="dxa" w:w="1624"/>
          </w:tcPr>
          <w:p>
            <w:r/>
            <w:r>
              <w:rPr>
                <w:sz w:val="16"/>
              </w:rPr>
              <w:t>17.168</w:t>
            </w:r>
          </w:p>
        </w:tc>
        <w:tc>
          <w:tcPr>
            <w:tcW w:type="dxa" w:w="1624"/>
          </w:tcPr>
          <w:p>
            <w:r/>
            <w:r>
              <w:rPr>
                <w:sz w:val="16"/>
              </w:rPr>
              <w:t>3,8%</w:t>
            </w:r>
          </w:p>
        </w:tc>
        <w:tc>
          <w:tcPr>
            <w:tcW w:type="dxa" w:w="1624"/>
          </w:tcPr>
          <w:p>
            <w:r/>
            <w:r>
              <w:rPr>
                <w:sz w:val="16"/>
              </w:rPr>
              <w:t>0,042</w:t>
            </w:r>
          </w:p>
        </w:tc>
      </w:tr>
      <w:tr>
        <w:tc>
          <w:tcPr>
            <w:tcW w:type="dxa" w:w="1624"/>
          </w:tcPr>
          <w:p>
            <w:r/>
            <w:r>
              <w:rPr>
                <w:sz w:val="16"/>
              </w:rPr>
              <w:t>Y_mati_neonatal</w:t>
            </w:r>
          </w:p>
        </w:tc>
        <w:tc>
          <w:tcPr>
            <w:tcW w:type="dxa" w:w="1624"/>
          </w:tcPr>
          <w:p>
            <w:r/>
            <w:r>
              <w:rPr>
                <w:sz w:val="16"/>
              </w:rPr>
              <w:t>kematian neonatal</w:t>
            </w:r>
          </w:p>
        </w:tc>
        <w:tc>
          <w:tcPr>
            <w:tcW w:type="dxa" w:w="1624"/>
          </w:tcPr>
          <w:p>
            <w:r/>
            <w:r>
              <w:rPr>
                <w:sz w:val="16"/>
              </w:rPr>
              <w:t>outcome</w:t>
            </w:r>
          </w:p>
        </w:tc>
        <w:tc>
          <w:tcPr>
            <w:tcW w:type="dxa" w:w="1624"/>
          </w:tcPr>
          <w:p>
            <w:r/>
            <w:r>
              <w:rPr>
                <w:sz w:val="16"/>
              </w:rPr>
              <w:t>17.724</w:t>
            </w:r>
          </w:p>
        </w:tc>
        <w:tc>
          <w:tcPr>
            <w:tcW w:type="dxa" w:w="1624"/>
          </w:tcPr>
          <w:p>
            <w:r/>
            <w:r>
              <w:rPr>
                <w:sz w:val="16"/>
              </w:rPr>
              <w:t>0,7%</w:t>
            </w:r>
          </w:p>
        </w:tc>
        <w:tc>
          <w:tcPr>
            <w:tcW w:type="dxa" w:w="1624"/>
          </w:tcPr>
          <w:p>
            <w:r/>
            <w:r>
              <w:rPr>
                <w:sz w:val="16"/>
              </w:rPr>
              <w:t>0,015</w:t>
            </w:r>
          </w:p>
        </w:tc>
      </w:tr>
      <w:tr>
        <w:tc>
          <w:tcPr>
            <w:tcW w:type="dxa" w:w="1624"/>
          </w:tcPr>
          <w:p>
            <w:r/>
            <w:r>
              <w:rPr>
                <w:sz w:val="16"/>
              </w:rPr>
              <w:t>Y_mati_bayi</w:t>
            </w:r>
          </w:p>
        </w:tc>
        <w:tc>
          <w:tcPr>
            <w:tcW w:type="dxa" w:w="1624"/>
          </w:tcPr>
          <w:p>
            <w:r/>
            <w:r>
              <w:rPr>
                <w:sz w:val="16"/>
              </w:rPr>
              <w:t>kematian bayi</w:t>
            </w:r>
          </w:p>
        </w:tc>
        <w:tc>
          <w:tcPr>
            <w:tcW w:type="dxa" w:w="1624"/>
          </w:tcPr>
          <w:p>
            <w:r/>
            <w:r>
              <w:rPr>
                <w:sz w:val="16"/>
              </w:rPr>
              <w:t>outcome</w:t>
            </w:r>
          </w:p>
        </w:tc>
        <w:tc>
          <w:tcPr>
            <w:tcW w:type="dxa" w:w="1624"/>
          </w:tcPr>
          <w:p>
            <w:r/>
            <w:r>
              <w:rPr>
                <w:sz w:val="16"/>
              </w:rPr>
              <w:t>14.383</w:t>
            </w:r>
          </w:p>
        </w:tc>
        <w:tc>
          <w:tcPr>
            <w:tcW w:type="dxa" w:w="1624"/>
          </w:tcPr>
          <w:p>
            <w:r/>
            <w:r>
              <w:rPr>
                <w:sz w:val="16"/>
              </w:rPr>
              <w:t>19,4%</w:t>
            </w:r>
          </w:p>
        </w:tc>
        <w:tc>
          <w:tcPr>
            <w:tcW w:type="dxa" w:w="1624"/>
          </w:tcPr>
          <w:p>
            <w:r/>
            <w:r>
              <w:rPr>
                <w:sz w:val="16"/>
              </w:rPr>
              <w:t>0,023</w:t>
            </w:r>
          </w:p>
        </w:tc>
      </w:tr>
      <w:tr>
        <w:tc>
          <w:tcPr>
            <w:tcW w:type="dxa" w:w="1624"/>
          </w:tcPr>
          <w:p>
            <w:r/>
            <w:r>
              <w:rPr>
                <w:sz w:val="16"/>
              </w:rPr>
              <w:t>M_anc4</w:t>
            </w:r>
          </w:p>
        </w:tc>
        <w:tc>
          <w:tcPr>
            <w:tcW w:type="dxa" w:w="1624"/>
          </w:tcPr>
          <w:p>
            <w:r/>
            <w:r>
              <w:rPr>
                <w:sz w:val="16"/>
              </w:rPr>
              <w:t>M_anc4</w:t>
            </w:r>
          </w:p>
        </w:tc>
        <w:tc>
          <w:tcPr>
            <w:tcW w:type="dxa" w:w="1624"/>
          </w:tcPr>
          <w:p>
            <w:r/>
            <w:r>
              <w:rPr>
                <w:sz w:val="16"/>
              </w:rPr>
              <w:t>mediator</w:t>
            </w:r>
          </w:p>
        </w:tc>
        <w:tc>
          <w:tcPr>
            <w:tcW w:type="dxa" w:w="1624"/>
          </w:tcPr>
          <w:p>
            <w:r/>
            <w:r>
              <w:rPr>
                <w:sz w:val="16"/>
              </w:rPr>
              <w:t>15.272</w:t>
            </w:r>
          </w:p>
        </w:tc>
        <w:tc>
          <w:tcPr>
            <w:tcW w:type="dxa" w:w="1624"/>
          </w:tcPr>
          <w:p>
            <w:r/>
            <w:r>
              <w:rPr>
                <w:sz w:val="16"/>
              </w:rPr>
              <w:t>14,4%</w:t>
            </w:r>
          </w:p>
        </w:tc>
        <w:tc>
          <w:tcPr>
            <w:tcW w:type="dxa" w:w="1624"/>
          </w:tcPr>
          <w:p>
            <w:r/>
            <w:r>
              <w:rPr>
                <w:sz w:val="16"/>
              </w:rPr>
              <w:t>0,910</w:t>
            </w:r>
          </w:p>
        </w:tc>
      </w:tr>
      <w:tr>
        <w:tc>
          <w:tcPr>
            <w:tcW w:type="dxa" w:w="1624"/>
          </w:tcPr>
          <w:p>
            <w:r/>
            <w:r>
              <w:rPr>
                <w:sz w:val="16"/>
              </w:rPr>
              <w:t>M_nakes</w:t>
            </w:r>
          </w:p>
        </w:tc>
        <w:tc>
          <w:tcPr>
            <w:tcW w:type="dxa" w:w="1624"/>
          </w:tcPr>
          <w:p>
            <w:r/>
            <w:r>
              <w:rPr>
                <w:sz w:val="16"/>
              </w:rPr>
              <w:t>M_nakes</w:t>
            </w:r>
          </w:p>
        </w:tc>
        <w:tc>
          <w:tcPr>
            <w:tcW w:type="dxa" w:w="1624"/>
          </w:tcPr>
          <w:p>
            <w:r/>
            <w:r>
              <w:rPr>
                <w:sz w:val="16"/>
              </w:rPr>
              <w:t>mediator</w:t>
            </w:r>
          </w:p>
        </w:tc>
        <w:tc>
          <w:tcPr>
            <w:tcW w:type="dxa" w:w="1624"/>
          </w:tcPr>
          <w:p>
            <w:r/>
            <w:r>
              <w:rPr>
                <w:sz w:val="16"/>
              </w:rPr>
              <w:t>17.785</w:t>
            </w:r>
          </w:p>
        </w:tc>
        <w:tc>
          <w:tcPr>
            <w:tcW w:type="dxa" w:w="1624"/>
          </w:tcPr>
          <w:p>
            <w:r/>
            <w:r>
              <w:rPr>
                <w:sz w:val="16"/>
              </w:rPr>
              <w:t>0,4%</w:t>
            </w:r>
          </w:p>
        </w:tc>
        <w:tc>
          <w:tcPr>
            <w:tcW w:type="dxa" w:w="1624"/>
          </w:tcPr>
          <w:p>
            <w:r/>
            <w:r>
              <w:rPr>
                <w:sz w:val="16"/>
              </w:rPr>
              <w:t>0,912</w:t>
            </w:r>
          </w:p>
        </w:tc>
      </w:tr>
      <w:tr>
        <w:tc>
          <w:tcPr>
            <w:tcW w:type="dxa" w:w="1624"/>
          </w:tcPr>
          <w:p>
            <w:r/>
            <w:r>
              <w:rPr>
                <w:sz w:val="16"/>
              </w:rPr>
              <w:t>M_sesar</w:t>
            </w:r>
          </w:p>
        </w:tc>
        <w:tc>
          <w:tcPr>
            <w:tcW w:type="dxa" w:w="1624"/>
          </w:tcPr>
          <w:p>
            <w:r/>
            <w:r>
              <w:rPr>
                <w:sz w:val="16"/>
              </w:rPr>
              <w:t>M_sesar</w:t>
            </w:r>
          </w:p>
        </w:tc>
        <w:tc>
          <w:tcPr>
            <w:tcW w:type="dxa" w:w="1624"/>
          </w:tcPr>
          <w:p>
            <w:r/>
            <w:r>
              <w:rPr>
                <w:sz w:val="16"/>
              </w:rPr>
              <w:t>mediator</w:t>
            </w:r>
          </w:p>
        </w:tc>
        <w:tc>
          <w:tcPr>
            <w:tcW w:type="dxa" w:w="1624"/>
          </w:tcPr>
          <w:p>
            <w:r/>
            <w:r>
              <w:rPr>
                <w:sz w:val="16"/>
              </w:rPr>
              <w:t>17.748</w:t>
            </w:r>
          </w:p>
        </w:tc>
        <w:tc>
          <w:tcPr>
            <w:tcW w:type="dxa" w:w="1624"/>
          </w:tcPr>
          <w:p>
            <w:r/>
            <w:r>
              <w:rPr>
                <w:sz w:val="16"/>
              </w:rPr>
              <w:t>0,6%</w:t>
            </w:r>
          </w:p>
        </w:tc>
        <w:tc>
          <w:tcPr>
            <w:tcW w:type="dxa" w:w="1624"/>
          </w:tcPr>
          <w:p>
            <w:r/>
            <w:r>
              <w:rPr>
                <w:sz w:val="16"/>
              </w:rPr>
              <w:t>0,171</w:t>
            </w:r>
          </w:p>
        </w:tc>
      </w:tr>
    </w:tbl>
    <w:p/>
    <w:p>
      <w:pPr>
        <w:jc w:val="center"/>
      </w:pPr>
      <w:r>
        <w:drawing>
          <wp:inline xmlns:a="http://schemas.openxmlformats.org/drawingml/2006/main" xmlns:pic="http://schemas.openxmlformats.org/drawingml/2006/picture">
            <wp:extent cx="5760000" cy="5404855"/>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60000" cy="5404855"/>
                    </a:xfrm>
                    <a:prstGeom prst="rect"/>
                  </pic:spPr>
                </pic:pic>
              </a:graphicData>
            </a:graphic>
          </wp:inline>
        </w:drawing>
      </w:r>
    </w:p>
    <w:p>
      <w:pPr>
        <w:jc w:val="center"/>
      </w:pPr>
      <w:r>
        <w:rPr>
          <w:i/>
          <w:sz w:val="16"/>
        </w:rPr>
        <w:t>Gambar 1.1 Variabel dengan data kosong terbanyak (maksimum 20)</w:t>
      </w:r>
    </w:p>
    <w:p>
      <w:pPr>
        <w:keepNext/>
      </w:pPr>
      <w:r>
        <w:rPr>
          <w:b/>
          <w:color w:val="1F3A5F"/>
          <w:sz w:val="18"/>
        </w:rPr>
        <w:t>Tabel 1.3 Kamus variabel</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blHeader w:val="true"/>
        </w:trPr>
        <w:tc>
          <w:tcPr>
            <w:tcW w:type="dxa" w:w="1949"/>
            <w:shd w:val="clear" w:color="auto" w:fill="D9E2F3"/>
          </w:tcPr>
          <w:p>
            <w:r/>
            <w:r>
              <w:rPr>
                <w:b/>
                <w:sz w:val="14"/>
              </w:rPr>
              <w:t>variabel</w:t>
            </w:r>
          </w:p>
        </w:tc>
        <w:tc>
          <w:tcPr>
            <w:tcW w:type="dxa" w:w="1949"/>
            <w:shd w:val="clear" w:color="auto" w:fill="D9E2F3"/>
          </w:tcPr>
          <w:p>
            <w:r/>
            <w:r>
              <w:rPr>
                <w:b/>
                <w:sz w:val="14"/>
              </w:rPr>
              <w:t>tipe</w:t>
            </w:r>
          </w:p>
        </w:tc>
        <w:tc>
          <w:tcPr>
            <w:tcW w:type="dxa" w:w="1949"/>
            <w:shd w:val="clear" w:color="auto" w:fill="D9E2F3"/>
          </w:tcPr>
          <w:p>
            <w:r/>
            <w:r>
              <w:rPr>
                <w:b/>
                <w:sz w:val="14"/>
              </w:rPr>
              <w:t>n terisi</w:t>
            </w:r>
          </w:p>
        </w:tc>
        <w:tc>
          <w:tcPr>
            <w:tcW w:type="dxa" w:w="1949"/>
            <w:shd w:val="clear" w:color="auto" w:fill="D9E2F3"/>
          </w:tcPr>
          <w:p>
            <w:r/>
            <w:r>
              <w:rPr>
                <w:b/>
                <w:sz w:val="14"/>
              </w:rPr>
              <w:t>unik</w:t>
            </w:r>
          </w:p>
        </w:tc>
        <w:tc>
          <w:tcPr>
            <w:tcW w:type="dxa" w:w="1949"/>
            <w:shd w:val="clear" w:color="auto" w:fill="D9E2F3"/>
          </w:tcPr>
          <w:p>
            <w:r/>
            <w:r>
              <w:rPr>
                <w:b/>
                <w:sz w:val="14"/>
              </w:rPr>
              <w:t>kelompok</w:t>
            </w:r>
          </w:p>
        </w:tc>
      </w:tr>
      <w:tr>
        <w:tc>
          <w:tcPr>
            <w:tcW w:type="dxa" w:w="1949"/>
          </w:tcPr>
          <w:p>
            <w:r/>
            <w:r>
              <w:rPr>
                <w:sz w:val="14"/>
              </w:rPr>
              <w:t>caseid</w:t>
            </w:r>
          </w:p>
        </w:tc>
        <w:tc>
          <w:tcPr>
            <w:tcW w:type="dxa" w:w="1949"/>
          </w:tcPr>
          <w:p>
            <w:r/>
            <w:r>
              <w:rPr>
                <w:sz w:val="14"/>
              </w:rPr>
              <w:t>str</w:t>
            </w:r>
          </w:p>
        </w:tc>
        <w:tc>
          <w:tcPr>
            <w:tcW w:type="dxa" w:w="1949"/>
          </w:tcPr>
          <w:p>
            <w:r/>
            <w:r>
              <w:rPr>
                <w:sz w:val="14"/>
              </w:rPr>
              <w:t>17.848</w:t>
            </w:r>
          </w:p>
        </w:tc>
        <w:tc>
          <w:tcPr>
            <w:tcW w:type="dxa" w:w="1949"/>
          </w:tcPr>
          <w:p>
            <w:r/>
            <w:r>
              <w:rPr>
                <w:sz w:val="14"/>
              </w:rPr>
              <w:t>15.357</w:t>
            </w:r>
          </w:p>
        </w:tc>
        <w:tc>
          <w:tcPr>
            <w:tcW w:type="dxa" w:w="1949"/>
          </w:tcPr>
          <w:p>
            <w:r/>
            <w:r>
              <w:rPr>
                <w:sz w:val="14"/>
              </w:rPr>
              <w:t>Kovariat</w:t>
            </w:r>
          </w:p>
        </w:tc>
      </w:tr>
      <w:tr>
        <w:tc>
          <w:tcPr>
            <w:tcW w:type="dxa" w:w="1949"/>
          </w:tcPr>
          <w:p>
            <w:r/>
            <w:r>
              <w:rPr>
                <w:sz w:val="14"/>
              </w:rPr>
              <w:t>bidx</w:t>
            </w:r>
          </w:p>
        </w:tc>
        <w:tc>
          <w:tcPr>
            <w:tcW w:type="dxa" w:w="1949"/>
          </w:tcPr>
          <w:p>
            <w:r/>
            <w:r>
              <w:rPr>
                <w:sz w:val="14"/>
              </w:rPr>
              <w:t>int8</w:t>
            </w:r>
          </w:p>
        </w:tc>
        <w:tc>
          <w:tcPr>
            <w:tcW w:type="dxa" w:w="1949"/>
          </w:tcPr>
          <w:p>
            <w:r/>
            <w:r>
              <w:rPr>
                <w:sz w:val="14"/>
              </w:rPr>
              <w:t>17.848</w:t>
            </w:r>
          </w:p>
        </w:tc>
        <w:tc>
          <w:tcPr>
            <w:tcW w:type="dxa" w:w="1949"/>
          </w:tcPr>
          <w:p>
            <w:r/>
            <w:r>
              <w:rPr>
                <w:sz w:val="14"/>
              </w:rPr>
              <w:t>4</w:t>
            </w:r>
          </w:p>
        </w:tc>
        <w:tc>
          <w:tcPr>
            <w:tcW w:type="dxa" w:w="1949"/>
          </w:tcPr>
          <w:p>
            <w:r/>
            <w:r>
              <w:rPr>
                <w:sz w:val="14"/>
              </w:rPr>
              <w:t>Kovariat</w:t>
            </w:r>
          </w:p>
        </w:tc>
      </w:tr>
      <w:tr>
        <w:tc>
          <w:tcPr>
            <w:tcW w:type="dxa" w:w="1949"/>
          </w:tcPr>
          <w:p>
            <w:r/>
            <w:r>
              <w:rPr>
                <w:sz w:val="14"/>
              </w:rPr>
              <w:t>klaster</w:t>
            </w:r>
          </w:p>
        </w:tc>
        <w:tc>
          <w:tcPr>
            <w:tcW w:type="dxa" w:w="1949"/>
          </w:tcPr>
          <w:p>
            <w:r/>
            <w:r>
              <w:rPr>
                <w:sz w:val="14"/>
              </w:rPr>
              <w:t>int16</w:t>
            </w:r>
          </w:p>
        </w:tc>
        <w:tc>
          <w:tcPr>
            <w:tcW w:type="dxa" w:w="1949"/>
          </w:tcPr>
          <w:p>
            <w:r/>
            <w:r>
              <w:rPr>
                <w:sz w:val="14"/>
              </w:rPr>
              <w:t>17.848</w:t>
            </w:r>
          </w:p>
        </w:tc>
        <w:tc>
          <w:tcPr>
            <w:tcW w:type="dxa" w:w="1949"/>
          </w:tcPr>
          <w:p>
            <w:r/>
            <w:r>
              <w:rPr>
                <w:sz w:val="14"/>
              </w:rPr>
              <w:t>1.967</w:t>
            </w:r>
          </w:p>
        </w:tc>
        <w:tc>
          <w:tcPr>
            <w:tcW w:type="dxa" w:w="1949"/>
          </w:tcPr>
          <w:p>
            <w:r/>
            <w:r>
              <w:rPr>
                <w:sz w:val="14"/>
              </w:rPr>
              <w:t>Kovariat</w:t>
            </w:r>
          </w:p>
        </w:tc>
      </w:tr>
      <w:tr>
        <w:tc>
          <w:tcPr>
            <w:tcW w:type="dxa" w:w="1949"/>
          </w:tcPr>
          <w:p>
            <w:r/>
            <w:r>
              <w:rPr>
                <w:sz w:val="14"/>
              </w:rPr>
              <w:t>rt</w:t>
            </w:r>
          </w:p>
        </w:tc>
        <w:tc>
          <w:tcPr>
            <w:tcW w:type="dxa" w:w="1949"/>
          </w:tcPr>
          <w:p>
            <w:r/>
            <w:r>
              <w:rPr>
                <w:sz w:val="14"/>
              </w:rPr>
              <w:t>int8</w:t>
            </w:r>
          </w:p>
        </w:tc>
        <w:tc>
          <w:tcPr>
            <w:tcW w:type="dxa" w:w="1949"/>
          </w:tcPr>
          <w:p>
            <w:r/>
            <w:r>
              <w:rPr>
                <w:sz w:val="14"/>
              </w:rPr>
              <w:t>17.848</w:t>
            </w:r>
          </w:p>
        </w:tc>
        <w:tc>
          <w:tcPr>
            <w:tcW w:type="dxa" w:w="1949"/>
          </w:tcPr>
          <w:p>
            <w:r/>
            <w:r>
              <w:rPr>
                <w:sz w:val="14"/>
              </w:rPr>
              <w:t>27</w:t>
            </w:r>
          </w:p>
        </w:tc>
        <w:tc>
          <w:tcPr>
            <w:tcW w:type="dxa" w:w="1949"/>
          </w:tcPr>
          <w:p>
            <w:r/>
            <w:r>
              <w:rPr>
                <w:sz w:val="14"/>
              </w:rPr>
              <w:t>Kovariat</w:t>
            </w:r>
          </w:p>
        </w:tc>
      </w:tr>
      <w:tr>
        <w:tc>
          <w:tcPr>
            <w:tcW w:type="dxa" w:w="1949"/>
          </w:tcPr>
          <w:p>
            <w:r/>
            <w:r>
              <w:rPr>
                <w:sz w:val="14"/>
              </w:rPr>
              <w:t>bobot</w:t>
            </w:r>
          </w:p>
        </w:tc>
        <w:tc>
          <w:tcPr>
            <w:tcW w:type="dxa" w:w="1949"/>
          </w:tcPr>
          <w:p>
            <w:r/>
            <w:r>
              <w:rPr>
                <w:sz w:val="14"/>
              </w:rPr>
              <w:t>float64</w:t>
            </w:r>
          </w:p>
        </w:tc>
        <w:tc>
          <w:tcPr>
            <w:tcW w:type="dxa" w:w="1949"/>
          </w:tcPr>
          <w:p>
            <w:r/>
            <w:r>
              <w:rPr>
                <w:sz w:val="14"/>
              </w:rPr>
              <w:t>17.848</w:t>
            </w:r>
          </w:p>
        </w:tc>
        <w:tc>
          <w:tcPr>
            <w:tcW w:type="dxa" w:w="1949"/>
          </w:tcPr>
          <w:p>
            <w:r/>
            <w:r>
              <w:rPr>
                <w:sz w:val="14"/>
              </w:rPr>
              <w:t>1.914</w:t>
            </w:r>
          </w:p>
        </w:tc>
        <w:tc>
          <w:tcPr>
            <w:tcW w:type="dxa" w:w="1949"/>
          </w:tcPr>
          <w:p>
            <w:r/>
            <w:r>
              <w:rPr>
                <w:sz w:val="14"/>
              </w:rPr>
              <w:t>Kovariat</w:t>
            </w:r>
          </w:p>
        </w:tc>
      </w:tr>
      <w:tr>
        <w:tc>
          <w:tcPr>
            <w:tcW w:type="dxa" w:w="1949"/>
          </w:tcPr>
          <w:p>
            <w:r/>
            <w:r>
              <w:rPr>
                <w:sz w:val="14"/>
              </w:rPr>
              <w:t>psu</w:t>
            </w:r>
          </w:p>
        </w:tc>
        <w:tc>
          <w:tcPr>
            <w:tcW w:type="dxa" w:w="1949"/>
          </w:tcPr>
          <w:p>
            <w:r/>
            <w:r>
              <w:rPr>
                <w:sz w:val="14"/>
              </w:rPr>
              <w:t>int16</w:t>
            </w:r>
          </w:p>
        </w:tc>
        <w:tc>
          <w:tcPr>
            <w:tcW w:type="dxa" w:w="1949"/>
          </w:tcPr>
          <w:p>
            <w:r/>
            <w:r>
              <w:rPr>
                <w:sz w:val="14"/>
              </w:rPr>
              <w:t>17.848</w:t>
            </w:r>
          </w:p>
        </w:tc>
        <w:tc>
          <w:tcPr>
            <w:tcW w:type="dxa" w:w="1949"/>
          </w:tcPr>
          <w:p>
            <w:r/>
            <w:r>
              <w:rPr>
                <w:sz w:val="14"/>
              </w:rPr>
              <w:t>1.967</w:t>
            </w:r>
          </w:p>
        </w:tc>
        <w:tc>
          <w:tcPr>
            <w:tcW w:type="dxa" w:w="1949"/>
          </w:tcPr>
          <w:p>
            <w:r/>
            <w:r>
              <w:rPr>
                <w:sz w:val="14"/>
              </w:rPr>
              <w:t>Kovariat</w:t>
            </w:r>
          </w:p>
        </w:tc>
      </w:tr>
      <w:tr>
        <w:tc>
          <w:tcPr>
            <w:tcW w:type="dxa" w:w="1949"/>
          </w:tcPr>
          <w:p>
            <w:r/>
            <w:r>
              <w:rPr>
                <w:sz w:val="14"/>
              </w:rPr>
              <w:t>strata</w:t>
            </w:r>
          </w:p>
        </w:tc>
        <w:tc>
          <w:tcPr>
            <w:tcW w:type="dxa" w:w="1949"/>
          </w:tcPr>
          <w:p>
            <w:r/>
            <w:r>
              <w:rPr>
                <w:sz w:val="14"/>
              </w:rPr>
              <w:t>int8</w:t>
            </w:r>
          </w:p>
        </w:tc>
        <w:tc>
          <w:tcPr>
            <w:tcW w:type="dxa" w:w="1949"/>
          </w:tcPr>
          <w:p>
            <w:r/>
            <w:r>
              <w:rPr>
                <w:sz w:val="14"/>
              </w:rPr>
              <w:t>17.848</w:t>
            </w:r>
          </w:p>
        </w:tc>
        <w:tc>
          <w:tcPr>
            <w:tcW w:type="dxa" w:w="1949"/>
          </w:tcPr>
          <w:p>
            <w:r/>
            <w:r>
              <w:rPr>
                <w:sz w:val="14"/>
              </w:rPr>
              <w:t>67</w:t>
            </w:r>
          </w:p>
        </w:tc>
        <w:tc>
          <w:tcPr>
            <w:tcW w:type="dxa" w:w="1949"/>
          </w:tcPr>
          <w:p>
            <w:r/>
            <w:r>
              <w:rPr>
                <w:sz w:val="14"/>
              </w:rPr>
              <w:t>Kovariat</w:t>
            </w:r>
          </w:p>
        </w:tc>
      </w:tr>
      <w:tr>
        <w:tc>
          <w:tcPr>
            <w:tcW w:type="dxa" w:w="1949"/>
          </w:tcPr>
          <w:p>
            <w:r/>
            <w:r>
              <w:rPr>
                <w:sz w:val="14"/>
              </w:rPr>
              <w:t>kode_prov_v024</w:t>
            </w:r>
          </w:p>
        </w:tc>
        <w:tc>
          <w:tcPr>
            <w:tcW w:type="dxa" w:w="1949"/>
          </w:tcPr>
          <w:p>
            <w:r/>
            <w:r>
              <w:rPr>
                <w:sz w:val="14"/>
              </w:rPr>
              <w:t>int8</w:t>
            </w:r>
          </w:p>
        </w:tc>
        <w:tc>
          <w:tcPr>
            <w:tcW w:type="dxa" w:w="1949"/>
          </w:tcPr>
          <w:p>
            <w:r/>
            <w:r>
              <w:rPr>
                <w:sz w:val="14"/>
              </w:rPr>
              <w:t>17.848</w:t>
            </w:r>
          </w:p>
        </w:tc>
        <w:tc>
          <w:tcPr>
            <w:tcW w:type="dxa" w:w="1949"/>
          </w:tcPr>
          <w:p>
            <w:r/>
            <w:r>
              <w:rPr>
                <w:sz w:val="14"/>
              </w:rPr>
              <w:t>34</w:t>
            </w:r>
          </w:p>
        </w:tc>
        <w:tc>
          <w:tcPr>
            <w:tcW w:type="dxa" w:w="1949"/>
          </w:tcPr>
          <w:p>
            <w:r/>
            <w:r>
              <w:rPr>
                <w:sz w:val="14"/>
              </w:rPr>
              <w:t>Kovariat</w:t>
            </w:r>
          </w:p>
        </w:tc>
      </w:tr>
      <w:tr>
        <w:tc>
          <w:tcPr>
            <w:tcW w:type="dxa" w:w="1949"/>
          </w:tcPr>
          <w:p>
            <w:r/>
            <w:r>
              <w:rPr>
                <w:sz w:val="14"/>
              </w:rPr>
              <w:t>perdesaan</w:t>
            </w:r>
          </w:p>
        </w:tc>
        <w:tc>
          <w:tcPr>
            <w:tcW w:type="dxa" w:w="1949"/>
          </w:tcPr>
          <w:p>
            <w:r/>
            <w:r>
              <w:rPr>
                <w:sz w:val="14"/>
              </w:rPr>
              <w:t>int64</w:t>
            </w:r>
          </w:p>
        </w:tc>
        <w:tc>
          <w:tcPr>
            <w:tcW w:type="dxa" w:w="1949"/>
          </w:tcPr>
          <w:p>
            <w:r/>
            <w:r>
              <w:rPr>
                <w:sz w:val="14"/>
              </w:rPr>
              <w:t>17.848</w:t>
            </w:r>
          </w:p>
        </w:tc>
        <w:tc>
          <w:tcPr>
            <w:tcW w:type="dxa" w:w="1949"/>
          </w:tcPr>
          <w:p>
            <w:r/>
            <w:r>
              <w:rPr>
                <w:sz w:val="14"/>
              </w:rPr>
              <w:t>2</w:t>
            </w:r>
          </w:p>
        </w:tc>
        <w:tc>
          <w:tcPr>
            <w:tcW w:type="dxa" w:w="1949"/>
          </w:tcPr>
          <w:p>
            <w:r/>
            <w:r>
              <w:rPr>
                <w:sz w:val="14"/>
              </w:rPr>
              <w:t>Kovariat</w:t>
            </w:r>
          </w:p>
        </w:tc>
      </w:tr>
      <w:tr>
        <w:tc>
          <w:tcPr>
            <w:tcW w:type="dxa" w:w="1949"/>
          </w:tcPr>
          <w:p>
            <w:r/>
            <w:r>
              <w:rPr>
                <w:sz w:val="14"/>
              </w:rPr>
              <w:t>umur_anak_bln</w:t>
            </w:r>
          </w:p>
        </w:tc>
        <w:tc>
          <w:tcPr>
            <w:tcW w:type="dxa" w:w="1949"/>
          </w:tcPr>
          <w:p>
            <w:r/>
            <w:r>
              <w:rPr>
                <w:sz w:val="14"/>
              </w:rPr>
              <w:t>int16</w:t>
            </w:r>
          </w:p>
        </w:tc>
        <w:tc>
          <w:tcPr>
            <w:tcW w:type="dxa" w:w="1949"/>
          </w:tcPr>
          <w:p>
            <w:r/>
            <w:r>
              <w:rPr>
                <w:sz w:val="14"/>
              </w:rPr>
              <w:t>17.848</w:t>
            </w:r>
          </w:p>
        </w:tc>
        <w:tc>
          <w:tcPr>
            <w:tcW w:type="dxa" w:w="1949"/>
          </w:tcPr>
          <w:p>
            <w:r/>
            <w:r>
              <w:rPr>
                <w:sz w:val="14"/>
              </w:rPr>
              <w:t>60</w:t>
            </w:r>
          </w:p>
        </w:tc>
        <w:tc>
          <w:tcPr>
            <w:tcW w:type="dxa" w:w="1949"/>
          </w:tcPr>
          <w:p>
            <w:r/>
            <w:r>
              <w:rPr>
                <w:sz w:val="14"/>
              </w:rPr>
              <w:t>Kovariat</w:t>
            </w:r>
          </w:p>
        </w:tc>
      </w:tr>
      <w:tr>
        <w:tc>
          <w:tcPr>
            <w:tcW w:type="dxa" w:w="1949"/>
          </w:tcPr>
          <w:p>
            <w:r/>
            <w:r>
              <w:rPr>
                <w:sz w:val="14"/>
              </w:rPr>
              <w:t>T_pbi</w:t>
            </w:r>
          </w:p>
        </w:tc>
        <w:tc>
          <w:tcPr>
            <w:tcW w:type="dxa" w:w="1949"/>
          </w:tcPr>
          <w:p>
            <w:r/>
            <w:r>
              <w:rPr>
                <w:sz w:val="14"/>
              </w:rPr>
              <w:t>float64</w:t>
            </w:r>
          </w:p>
        </w:tc>
        <w:tc>
          <w:tcPr>
            <w:tcW w:type="dxa" w:w="1949"/>
          </w:tcPr>
          <w:p>
            <w:r/>
            <w:r>
              <w:rPr>
                <w:sz w:val="14"/>
              </w:rPr>
              <w:t>17.846</w:t>
            </w:r>
          </w:p>
        </w:tc>
        <w:tc>
          <w:tcPr>
            <w:tcW w:type="dxa" w:w="1949"/>
          </w:tcPr>
          <w:p>
            <w:r/>
            <w:r>
              <w:rPr>
                <w:sz w:val="14"/>
              </w:rPr>
              <w:t>2</w:t>
            </w:r>
          </w:p>
        </w:tc>
        <w:tc>
          <w:tcPr>
            <w:tcW w:type="dxa" w:w="1949"/>
          </w:tcPr>
          <w:p>
            <w:r/>
            <w:r>
              <w:rPr>
                <w:sz w:val="14"/>
              </w:rPr>
              <w:t>Treatment</w:t>
            </w:r>
          </w:p>
        </w:tc>
      </w:tr>
      <w:tr>
        <w:tc>
          <w:tcPr>
            <w:tcW w:type="dxa" w:w="1949"/>
          </w:tcPr>
          <w:p>
            <w:r/>
            <w:r>
              <w:rPr>
                <w:sz w:val="14"/>
              </w:rPr>
              <w:t>jkn_nonpbi</w:t>
            </w:r>
          </w:p>
        </w:tc>
        <w:tc>
          <w:tcPr>
            <w:tcW w:type="dxa" w:w="1949"/>
          </w:tcPr>
          <w:p>
            <w:r/>
            <w:r>
              <w:rPr>
                <w:sz w:val="14"/>
              </w:rPr>
              <w:t>float64</w:t>
            </w:r>
          </w:p>
        </w:tc>
        <w:tc>
          <w:tcPr>
            <w:tcW w:type="dxa" w:w="1949"/>
          </w:tcPr>
          <w:p>
            <w:r/>
            <w:r>
              <w:rPr>
                <w:sz w:val="14"/>
              </w:rPr>
              <w:t>17.846</w:t>
            </w:r>
          </w:p>
        </w:tc>
        <w:tc>
          <w:tcPr>
            <w:tcW w:type="dxa" w:w="1949"/>
          </w:tcPr>
          <w:p>
            <w:r/>
            <w:r>
              <w:rPr>
                <w:sz w:val="14"/>
              </w:rPr>
              <w:t>2</w:t>
            </w:r>
          </w:p>
        </w:tc>
        <w:tc>
          <w:tcPr>
            <w:tcW w:type="dxa" w:w="1949"/>
          </w:tcPr>
          <w:p>
            <w:r/>
            <w:r>
              <w:rPr>
                <w:sz w:val="14"/>
              </w:rPr>
              <w:t>Kovariat</w:t>
            </w:r>
          </w:p>
        </w:tc>
      </w:tr>
      <w:tr>
        <w:tc>
          <w:tcPr>
            <w:tcW w:type="dxa" w:w="1949"/>
          </w:tcPr>
          <w:p>
            <w:r/>
            <w:r>
              <w:rPr>
                <w:sz w:val="14"/>
              </w:rPr>
              <w:t>T_sanitasi</w:t>
            </w:r>
          </w:p>
        </w:tc>
        <w:tc>
          <w:tcPr>
            <w:tcW w:type="dxa" w:w="1949"/>
          </w:tcPr>
          <w:p>
            <w:r/>
            <w:r>
              <w:rPr>
                <w:sz w:val="14"/>
              </w:rPr>
              <w:t>float64</w:t>
            </w:r>
          </w:p>
        </w:tc>
        <w:tc>
          <w:tcPr>
            <w:tcW w:type="dxa" w:w="1949"/>
          </w:tcPr>
          <w:p>
            <w:r/>
            <w:r>
              <w:rPr>
                <w:sz w:val="14"/>
              </w:rPr>
              <w:t>17.212</w:t>
            </w:r>
          </w:p>
        </w:tc>
        <w:tc>
          <w:tcPr>
            <w:tcW w:type="dxa" w:w="1949"/>
          </w:tcPr>
          <w:p>
            <w:r/>
            <w:r>
              <w:rPr>
                <w:sz w:val="14"/>
              </w:rPr>
              <w:t>2</w:t>
            </w:r>
          </w:p>
        </w:tc>
        <w:tc>
          <w:tcPr>
            <w:tcW w:type="dxa" w:w="1949"/>
          </w:tcPr>
          <w:p>
            <w:r/>
            <w:r>
              <w:rPr>
                <w:sz w:val="14"/>
              </w:rPr>
              <w:t>Treatment</w:t>
            </w:r>
          </w:p>
        </w:tc>
      </w:tr>
      <w:tr>
        <w:tc>
          <w:tcPr>
            <w:tcW w:type="dxa" w:w="1949"/>
          </w:tcPr>
          <w:p>
            <w:r/>
            <w:r>
              <w:rPr>
                <w:sz w:val="14"/>
              </w:rPr>
              <w:t>T_fasilitas</w:t>
            </w:r>
          </w:p>
        </w:tc>
        <w:tc>
          <w:tcPr>
            <w:tcW w:type="dxa" w:w="1949"/>
          </w:tcPr>
          <w:p>
            <w:r/>
            <w:r>
              <w:rPr>
                <w:sz w:val="14"/>
              </w:rPr>
              <w:t>float64</w:t>
            </w:r>
          </w:p>
        </w:tc>
        <w:tc>
          <w:tcPr>
            <w:tcW w:type="dxa" w:w="1949"/>
          </w:tcPr>
          <w:p>
            <w:r/>
            <w:r>
              <w:rPr>
                <w:sz w:val="14"/>
              </w:rPr>
              <w:t>17.769</w:t>
            </w:r>
          </w:p>
        </w:tc>
        <w:tc>
          <w:tcPr>
            <w:tcW w:type="dxa" w:w="1949"/>
          </w:tcPr>
          <w:p>
            <w:r/>
            <w:r>
              <w:rPr>
                <w:sz w:val="14"/>
              </w:rPr>
              <w:t>2</w:t>
            </w:r>
          </w:p>
        </w:tc>
        <w:tc>
          <w:tcPr>
            <w:tcW w:type="dxa" w:w="1949"/>
          </w:tcPr>
          <w:p>
            <w:r/>
            <w:r>
              <w:rPr>
                <w:sz w:val="14"/>
              </w:rPr>
              <w:t>Treatment</w:t>
            </w:r>
          </w:p>
        </w:tc>
      </w:tr>
      <w:tr>
        <w:tc>
          <w:tcPr>
            <w:tcW w:type="dxa" w:w="1949"/>
          </w:tcPr>
          <w:p>
            <w:r/>
            <w:r>
              <w:rPr>
                <w:sz w:val="14"/>
              </w:rPr>
              <w:t>T_fasilitas_ketat</w:t>
            </w:r>
          </w:p>
        </w:tc>
        <w:tc>
          <w:tcPr>
            <w:tcW w:type="dxa" w:w="1949"/>
          </w:tcPr>
          <w:p>
            <w:r/>
            <w:r>
              <w:rPr>
                <w:sz w:val="14"/>
              </w:rPr>
              <w:t>float64</w:t>
            </w:r>
          </w:p>
        </w:tc>
        <w:tc>
          <w:tcPr>
            <w:tcW w:type="dxa" w:w="1949"/>
          </w:tcPr>
          <w:p>
            <w:r/>
            <w:r>
              <w:rPr>
                <w:sz w:val="14"/>
              </w:rPr>
              <w:t>17.769</w:t>
            </w:r>
          </w:p>
        </w:tc>
        <w:tc>
          <w:tcPr>
            <w:tcW w:type="dxa" w:w="1949"/>
          </w:tcPr>
          <w:p>
            <w:r/>
            <w:r>
              <w:rPr>
                <w:sz w:val="14"/>
              </w:rPr>
              <w:t>2</w:t>
            </w:r>
          </w:p>
        </w:tc>
        <w:tc>
          <w:tcPr>
            <w:tcW w:type="dxa" w:w="1949"/>
          </w:tcPr>
          <w:p>
            <w:r/>
            <w:r>
              <w:rPr>
                <w:sz w:val="14"/>
              </w:rPr>
              <w:t>Treatment</w:t>
            </w:r>
          </w:p>
        </w:tc>
      </w:tr>
      <w:tr>
        <w:tc>
          <w:tcPr>
            <w:tcW w:type="dxa" w:w="1949"/>
          </w:tcPr>
          <w:p>
            <w:r/>
            <w:r>
              <w:rPr>
                <w:sz w:val="14"/>
              </w:rPr>
              <w:t>Y_diare</w:t>
            </w:r>
          </w:p>
        </w:tc>
        <w:tc>
          <w:tcPr>
            <w:tcW w:type="dxa" w:w="1949"/>
          </w:tcPr>
          <w:p>
            <w:r/>
            <w:r>
              <w:rPr>
                <w:sz w:val="14"/>
              </w:rPr>
              <w:t>float64</w:t>
            </w:r>
          </w:p>
        </w:tc>
        <w:tc>
          <w:tcPr>
            <w:tcW w:type="dxa" w:w="1949"/>
          </w:tcPr>
          <w:p>
            <w:r/>
            <w:r>
              <w:rPr>
                <w:sz w:val="14"/>
              </w:rPr>
              <w:t>17.155</w:t>
            </w:r>
          </w:p>
        </w:tc>
        <w:tc>
          <w:tcPr>
            <w:tcW w:type="dxa" w:w="1949"/>
          </w:tcPr>
          <w:p>
            <w:r/>
            <w:r>
              <w:rPr>
                <w:sz w:val="14"/>
              </w:rPr>
              <w:t>2</w:t>
            </w:r>
          </w:p>
        </w:tc>
        <w:tc>
          <w:tcPr>
            <w:tcW w:type="dxa" w:w="1949"/>
          </w:tcPr>
          <w:p>
            <w:r/>
            <w:r>
              <w:rPr>
                <w:sz w:val="14"/>
              </w:rPr>
              <w:t>Outcome</w:t>
            </w:r>
          </w:p>
        </w:tc>
      </w:tr>
      <w:tr>
        <w:tc>
          <w:tcPr>
            <w:tcW w:type="dxa" w:w="1949"/>
          </w:tcPr>
          <w:p>
            <w:r/>
            <w:r>
              <w:rPr>
                <w:sz w:val="14"/>
              </w:rPr>
              <w:t>Y_ispa</w:t>
            </w:r>
          </w:p>
        </w:tc>
        <w:tc>
          <w:tcPr>
            <w:tcW w:type="dxa" w:w="1949"/>
          </w:tcPr>
          <w:p>
            <w:r/>
            <w:r>
              <w:rPr>
                <w:sz w:val="14"/>
              </w:rPr>
              <w:t>float64</w:t>
            </w:r>
          </w:p>
        </w:tc>
        <w:tc>
          <w:tcPr>
            <w:tcW w:type="dxa" w:w="1949"/>
          </w:tcPr>
          <w:p>
            <w:r/>
            <w:r>
              <w:rPr>
                <w:sz w:val="14"/>
              </w:rPr>
              <w:t>17.168</w:t>
            </w:r>
          </w:p>
        </w:tc>
        <w:tc>
          <w:tcPr>
            <w:tcW w:type="dxa" w:w="1949"/>
          </w:tcPr>
          <w:p>
            <w:r/>
            <w:r>
              <w:rPr>
                <w:sz w:val="14"/>
              </w:rPr>
              <w:t>2</w:t>
            </w:r>
          </w:p>
        </w:tc>
        <w:tc>
          <w:tcPr>
            <w:tcW w:type="dxa" w:w="1949"/>
          </w:tcPr>
          <w:p>
            <w:r/>
            <w:r>
              <w:rPr>
                <w:sz w:val="14"/>
              </w:rPr>
              <w:t>Outcome</w:t>
            </w:r>
          </w:p>
        </w:tc>
      </w:tr>
      <w:tr>
        <w:tc>
          <w:tcPr>
            <w:tcW w:type="dxa" w:w="1949"/>
          </w:tcPr>
          <w:p>
            <w:r/>
            <w:r>
              <w:rPr>
                <w:sz w:val="14"/>
              </w:rPr>
              <w:t>Y_mati_neonatal</w:t>
            </w:r>
          </w:p>
        </w:tc>
        <w:tc>
          <w:tcPr>
            <w:tcW w:type="dxa" w:w="1949"/>
          </w:tcPr>
          <w:p>
            <w:r/>
            <w:r>
              <w:rPr>
                <w:sz w:val="14"/>
              </w:rPr>
              <w:t>float64</w:t>
            </w:r>
          </w:p>
        </w:tc>
        <w:tc>
          <w:tcPr>
            <w:tcW w:type="dxa" w:w="1949"/>
          </w:tcPr>
          <w:p>
            <w:r/>
            <w:r>
              <w:rPr>
                <w:sz w:val="14"/>
              </w:rPr>
              <w:t>17.724</w:t>
            </w:r>
          </w:p>
        </w:tc>
        <w:tc>
          <w:tcPr>
            <w:tcW w:type="dxa" w:w="1949"/>
          </w:tcPr>
          <w:p>
            <w:r/>
            <w:r>
              <w:rPr>
                <w:sz w:val="14"/>
              </w:rPr>
              <w:t>2</w:t>
            </w:r>
          </w:p>
        </w:tc>
        <w:tc>
          <w:tcPr>
            <w:tcW w:type="dxa" w:w="1949"/>
          </w:tcPr>
          <w:p>
            <w:r/>
            <w:r>
              <w:rPr>
                <w:sz w:val="14"/>
              </w:rPr>
              <w:t>Outcome</w:t>
            </w:r>
          </w:p>
        </w:tc>
      </w:tr>
      <w:tr>
        <w:tc>
          <w:tcPr>
            <w:tcW w:type="dxa" w:w="1949"/>
          </w:tcPr>
          <w:p>
            <w:r/>
            <w:r>
              <w:rPr>
                <w:sz w:val="14"/>
              </w:rPr>
              <w:t>Y_mati_bayi</w:t>
            </w:r>
          </w:p>
        </w:tc>
        <w:tc>
          <w:tcPr>
            <w:tcW w:type="dxa" w:w="1949"/>
          </w:tcPr>
          <w:p>
            <w:r/>
            <w:r>
              <w:rPr>
                <w:sz w:val="14"/>
              </w:rPr>
              <w:t>float64</w:t>
            </w:r>
          </w:p>
        </w:tc>
        <w:tc>
          <w:tcPr>
            <w:tcW w:type="dxa" w:w="1949"/>
          </w:tcPr>
          <w:p>
            <w:r/>
            <w:r>
              <w:rPr>
                <w:sz w:val="14"/>
              </w:rPr>
              <w:t>14.383</w:t>
            </w:r>
          </w:p>
        </w:tc>
        <w:tc>
          <w:tcPr>
            <w:tcW w:type="dxa" w:w="1949"/>
          </w:tcPr>
          <w:p>
            <w:r/>
            <w:r>
              <w:rPr>
                <w:sz w:val="14"/>
              </w:rPr>
              <w:t>2</w:t>
            </w:r>
          </w:p>
        </w:tc>
        <w:tc>
          <w:tcPr>
            <w:tcW w:type="dxa" w:w="1949"/>
          </w:tcPr>
          <w:p>
            <w:r/>
            <w:r>
              <w:rPr>
                <w:sz w:val="14"/>
              </w:rPr>
              <w:t>Outcome</w:t>
            </w:r>
          </w:p>
        </w:tc>
      </w:tr>
      <w:tr>
        <w:tc>
          <w:tcPr>
            <w:tcW w:type="dxa" w:w="1949"/>
          </w:tcPr>
          <w:p>
            <w:r/>
            <w:r>
              <w:rPr>
                <w:sz w:val="14"/>
              </w:rPr>
              <w:t>M_anc4</w:t>
            </w:r>
          </w:p>
        </w:tc>
        <w:tc>
          <w:tcPr>
            <w:tcW w:type="dxa" w:w="1949"/>
          </w:tcPr>
          <w:p>
            <w:r/>
            <w:r>
              <w:rPr>
                <w:sz w:val="14"/>
              </w:rPr>
              <w:t>float64</w:t>
            </w:r>
          </w:p>
        </w:tc>
        <w:tc>
          <w:tcPr>
            <w:tcW w:type="dxa" w:w="1949"/>
          </w:tcPr>
          <w:p>
            <w:r/>
            <w:r>
              <w:rPr>
                <w:sz w:val="14"/>
              </w:rPr>
              <w:t>15.272</w:t>
            </w:r>
          </w:p>
        </w:tc>
        <w:tc>
          <w:tcPr>
            <w:tcW w:type="dxa" w:w="1949"/>
          </w:tcPr>
          <w:p>
            <w:r/>
            <w:r>
              <w:rPr>
                <w:sz w:val="14"/>
              </w:rPr>
              <w:t>2</w:t>
            </w:r>
          </w:p>
        </w:tc>
        <w:tc>
          <w:tcPr>
            <w:tcW w:type="dxa" w:w="1949"/>
          </w:tcPr>
          <w:p>
            <w:r/>
            <w:r>
              <w:rPr>
                <w:sz w:val="14"/>
              </w:rPr>
              <w:t>Mediator</w:t>
            </w:r>
          </w:p>
        </w:tc>
      </w:tr>
      <w:tr>
        <w:tc>
          <w:tcPr>
            <w:tcW w:type="dxa" w:w="1949"/>
          </w:tcPr>
          <w:p>
            <w:r/>
            <w:r>
              <w:rPr>
                <w:sz w:val="14"/>
              </w:rPr>
              <w:t>M_nakes</w:t>
            </w:r>
          </w:p>
        </w:tc>
        <w:tc>
          <w:tcPr>
            <w:tcW w:type="dxa" w:w="1949"/>
          </w:tcPr>
          <w:p>
            <w:r/>
            <w:r>
              <w:rPr>
                <w:sz w:val="14"/>
              </w:rPr>
              <w:t>float64</w:t>
            </w:r>
          </w:p>
        </w:tc>
        <w:tc>
          <w:tcPr>
            <w:tcW w:type="dxa" w:w="1949"/>
          </w:tcPr>
          <w:p>
            <w:r/>
            <w:r>
              <w:rPr>
                <w:sz w:val="14"/>
              </w:rPr>
              <w:t>17.785</w:t>
            </w:r>
          </w:p>
        </w:tc>
        <w:tc>
          <w:tcPr>
            <w:tcW w:type="dxa" w:w="1949"/>
          </w:tcPr>
          <w:p>
            <w:r/>
            <w:r>
              <w:rPr>
                <w:sz w:val="14"/>
              </w:rPr>
              <w:t>2</w:t>
            </w:r>
          </w:p>
        </w:tc>
        <w:tc>
          <w:tcPr>
            <w:tcW w:type="dxa" w:w="1949"/>
          </w:tcPr>
          <w:p>
            <w:r/>
            <w:r>
              <w:rPr>
                <w:sz w:val="14"/>
              </w:rPr>
              <w:t>Mediator</w:t>
            </w:r>
          </w:p>
        </w:tc>
      </w:tr>
      <w:tr>
        <w:tc>
          <w:tcPr>
            <w:tcW w:type="dxa" w:w="1949"/>
          </w:tcPr>
          <w:p>
            <w:r/>
            <w:r>
              <w:rPr>
                <w:sz w:val="14"/>
              </w:rPr>
              <w:t>M_sesar</w:t>
            </w:r>
          </w:p>
        </w:tc>
        <w:tc>
          <w:tcPr>
            <w:tcW w:type="dxa" w:w="1949"/>
          </w:tcPr>
          <w:p>
            <w:r/>
            <w:r>
              <w:rPr>
                <w:sz w:val="14"/>
              </w:rPr>
              <w:t>float64</w:t>
            </w:r>
          </w:p>
        </w:tc>
        <w:tc>
          <w:tcPr>
            <w:tcW w:type="dxa" w:w="1949"/>
          </w:tcPr>
          <w:p>
            <w:r/>
            <w:r>
              <w:rPr>
                <w:sz w:val="14"/>
              </w:rPr>
              <w:t>17.748</w:t>
            </w:r>
          </w:p>
        </w:tc>
        <w:tc>
          <w:tcPr>
            <w:tcW w:type="dxa" w:w="1949"/>
          </w:tcPr>
          <w:p>
            <w:r/>
            <w:r>
              <w:rPr>
                <w:sz w:val="14"/>
              </w:rPr>
              <w:t>2</w:t>
            </w:r>
          </w:p>
        </w:tc>
        <w:tc>
          <w:tcPr>
            <w:tcW w:type="dxa" w:w="1949"/>
          </w:tcPr>
          <w:p>
            <w:r/>
            <w:r>
              <w:rPr>
                <w:sz w:val="14"/>
              </w:rPr>
              <w:t>Mediator</w:t>
            </w:r>
          </w:p>
        </w:tc>
      </w:tr>
      <w:tr>
        <w:tc>
          <w:tcPr>
            <w:tcW w:type="dxa" w:w="1949"/>
          </w:tcPr>
          <w:p>
            <w:r/>
            <w:r>
              <w:rPr>
                <w:sz w:val="14"/>
              </w:rPr>
              <w:t>air_layak</w:t>
            </w:r>
          </w:p>
        </w:tc>
        <w:tc>
          <w:tcPr>
            <w:tcW w:type="dxa" w:w="1949"/>
          </w:tcPr>
          <w:p>
            <w:r/>
            <w:r>
              <w:rPr>
                <w:sz w:val="14"/>
              </w:rPr>
              <w:t>float64</w:t>
            </w:r>
          </w:p>
        </w:tc>
        <w:tc>
          <w:tcPr>
            <w:tcW w:type="dxa" w:w="1949"/>
          </w:tcPr>
          <w:p>
            <w:r/>
            <w:r>
              <w:rPr>
                <w:sz w:val="14"/>
              </w:rPr>
              <w:t>17.219</w:t>
            </w:r>
          </w:p>
        </w:tc>
        <w:tc>
          <w:tcPr>
            <w:tcW w:type="dxa" w:w="1949"/>
          </w:tcPr>
          <w:p>
            <w:r/>
            <w:r>
              <w:rPr>
                <w:sz w:val="14"/>
              </w:rPr>
              <w:t>2</w:t>
            </w:r>
          </w:p>
        </w:tc>
        <w:tc>
          <w:tcPr>
            <w:tcW w:type="dxa" w:w="1949"/>
          </w:tcPr>
          <w:p>
            <w:r/>
            <w:r>
              <w:rPr>
                <w:sz w:val="14"/>
              </w:rPr>
              <w:t>Kovariat</w:t>
            </w:r>
          </w:p>
        </w:tc>
      </w:tr>
      <w:tr>
        <w:tc>
          <w:tcPr>
            <w:tcW w:type="dxa" w:w="1949"/>
          </w:tcPr>
          <w:p>
            <w:r/>
            <w:r>
              <w:rPr>
                <w:sz w:val="14"/>
              </w:rPr>
              <w:t>umur_ibu</w:t>
            </w:r>
          </w:p>
        </w:tc>
        <w:tc>
          <w:tcPr>
            <w:tcW w:type="dxa" w:w="1949"/>
          </w:tcPr>
          <w:p>
            <w:r/>
            <w:r>
              <w:rPr>
                <w:sz w:val="14"/>
              </w:rPr>
              <w:t>int8</w:t>
            </w:r>
          </w:p>
        </w:tc>
        <w:tc>
          <w:tcPr>
            <w:tcW w:type="dxa" w:w="1949"/>
          </w:tcPr>
          <w:p>
            <w:r/>
            <w:r>
              <w:rPr>
                <w:sz w:val="14"/>
              </w:rPr>
              <w:t>17.848</w:t>
            </w:r>
          </w:p>
        </w:tc>
        <w:tc>
          <w:tcPr>
            <w:tcW w:type="dxa" w:w="1949"/>
          </w:tcPr>
          <w:p>
            <w:r/>
            <w:r>
              <w:rPr>
                <w:sz w:val="14"/>
              </w:rPr>
              <w:t>35</w:t>
            </w:r>
          </w:p>
        </w:tc>
        <w:tc>
          <w:tcPr>
            <w:tcW w:type="dxa" w:w="1949"/>
          </w:tcPr>
          <w:p>
            <w:r/>
            <w:r>
              <w:rPr>
                <w:sz w:val="14"/>
              </w:rPr>
              <w:t>Kovariat</w:t>
            </w:r>
          </w:p>
        </w:tc>
      </w:tr>
      <w:tr>
        <w:tc>
          <w:tcPr>
            <w:tcW w:type="dxa" w:w="1949"/>
          </w:tcPr>
          <w:p>
            <w:r/>
            <w:r>
              <w:rPr>
                <w:sz w:val="14"/>
              </w:rPr>
              <w:t>pend_ibu_thn</w:t>
            </w:r>
          </w:p>
        </w:tc>
        <w:tc>
          <w:tcPr>
            <w:tcW w:type="dxa" w:w="1949"/>
          </w:tcPr>
          <w:p>
            <w:r/>
            <w:r>
              <w:rPr>
                <w:sz w:val="14"/>
              </w:rPr>
              <w:t>float64</w:t>
            </w:r>
          </w:p>
        </w:tc>
        <w:tc>
          <w:tcPr>
            <w:tcW w:type="dxa" w:w="1949"/>
          </w:tcPr>
          <w:p>
            <w:r/>
            <w:r>
              <w:rPr>
                <w:sz w:val="14"/>
              </w:rPr>
              <w:t>17.831</w:t>
            </w:r>
          </w:p>
        </w:tc>
        <w:tc>
          <w:tcPr>
            <w:tcW w:type="dxa" w:w="1949"/>
          </w:tcPr>
          <w:p>
            <w:r/>
            <w:r>
              <w:rPr>
                <w:sz w:val="14"/>
              </w:rPr>
              <w:t>19</w:t>
            </w:r>
          </w:p>
        </w:tc>
        <w:tc>
          <w:tcPr>
            <w:tcW w:type="dxa" w:w="1949"/>
          </w:tcPr>
          <w:p>
            <w:r/>
            <w:r>
              <w:rPr>
                <w:sz w:val="14"/>
              </w:rPr>
              <w:t>Kovariat</w:t>
            </w:r>
          </w:p>
        </w:tc>
      </w:tr>
      <w:tr>
        <w:tc>
          <w:tcPr>
            <w:tcW w:type="dxa" w:w="1949"/>
          </w:tcPr>
          <w:p>
            <w:r/>
            <w:r>
              <w:rPr>
                <w:sz w:val="14"/>
              </w:rPr>
              <w:t>pend_suami_kat</w:t>
            </w:r>
          </w:p>
        </w:tc>
        <w:tc>
          <w:tcPr>
            <w:tcW w:type="dxa" w:w="1949"/>
          </w:tcPr>
          <w:p>
            <w:r/>
            <w:r>
              <w:rPr>
                <w:sz w:val="14"/>
              </w:rPr>
              <w:t>float64</w:t>
            </w:r>
          </w:p>
        </w:tc>
        <w:tc>
          <w:tcPr>
            <w:tcW w:type="dxa" w:w="1949"/>
          </w:tcPr>
          <w:p>
            <w:r/>
            <w:r>
              <w:rPr>
                <w:sz w:val="14"/>
              </w:rPr>
              <w:t>17.236</w:t>
            </w:r>
          </w:p>
        </w:tc>
        <w:tc>
          <w:tcPr>
            <w:tcW w:type="dxa" w:w="1949"/>
          </w:tcPr>
          <w:p>
            <w:r/>
            <w:r>
              <w:rPr>
                <w:sz w:val="14"/>
              </w:rPr>
              <w:t>4</w:t>
            </w:r>
          </w:p>
        </w:tc>
        <w:tc>
          <w:tcPr>
            <w:tcW w:type="dxa" w:w="1949"/>
          </w:tcPr>
          <w:p>
            <w:r/>
            <w:r>
              <w:rPr>
                <w:sz w:val="14"/>
              </w:rPr>
              <w:t>Kovariat</w:t>
            </w:r>
          </w:p>
        </w:tc>
      </w:tr>
      <w:tr>
        <w:tc>
          <w:tcPr>
            <w:tcW w:type="dxa" w:w="1949"/>
          </w:tcPr>
          <w:p>
            <w:r/>
            <w:r>
              <w:rPr>
                <w:sz w:val="14"/>
              </w:rPr>
              <w:t>ind_pend_ibu_level</w:t>
            </w:r>
          </w:p>
        </w:tc>
        <w:tc>
          <w:tcPr>
            <w:tcW w:type="dxa" w:w="1949"/>
          </w:tcPr>
          <w:p>
            <w:r/>
            <w:r>
              <w:rPr>
                <w:sz w:val="14"/>
              </w:rPr>
              <w:t>int8</w:t>
            </w:r>
          </w:p>
        </w:tc>
        <w:tc>
          <w:tcPr>
            <w:tcW w:type="dxa" w:w="1949"/>
          </w:tcPr>
          <w:p>
            <w:r/>
            <w:r>
              <w:rPr>
                <w:sz w:val="14"/>
              </w:rPr>
              <w:t>17.848</w:t>
            </w:r>
          </w:p>
        </w:tc>
        <w:tc>
          <w:tcPr>
            <w:tcW w:type="dxa" w:w="1949"/>
          </w:tcPr>
          <w:p>
            <w:r/>
            <w:r>
              <w:rPr>
                <w:sz w:val="14"/>
              </w:rPr>
              <w:t>4</w:t>
            </w:r>
          </w:p>
        </w:tc>
        <w:tc>
          <w:tcPr>
            <w:tcW w:type="dxa" w:w="1949"/>
          </w:tcPr>
          <w:p>
            <w:r/>
            <w:r>
              <w:rPr>
                <w:sz w:val="14"/>
              </w:rPr>
              <w:t>Indikator MLC</w:t>
            </w:r>
          </w:p>
        </w:tc>
      </w:tr>
      <w:tr>
        <w:tc>
          <w:tcPr>
            <w:tcW w:type="dxa" w:w="1949"/>
          </w:tcPr>
          <w:p>
            <w:r/>
            <w:r>
              <w:rPr>
                <w:sz w:val="14"/>
              </w:rPr>
              <w:t>anak_laki</w:t>
            </w:r>
          </w:p>
        </w:tc>
        <w:tc>
          <w:tcPr>
            <w:tcW w:type="dxa" w:w="1949"/>
          </w:tcPr>
          <w:p>
            <w:r/>
            <w:r>
              <w:rPr>
                <w:sz w:val="14"/>
              </w:rPr>
              <w:t>int64</w:t>
            </w:r>
          </w:p>
        </w:tc>
        <w:tc>
          <w:tcPr>
            <w:tcW w:type="dxa" w:w="1949"/>
          </w:tcPr>
          <w:p>
            <w:r/>
            <w:r>
              <w:rPr>
                <w:sz w:val="14"/>
              </w:rPr>
              <w:t>17.848</w:t>
            </w:r>
          </w:p>
        </w:tc>
        <w:tc>
          <w:tcPr>
            <w:tcW w:type="dxa" w:w="1949"/>
          </w:tcPr>
          <w:p>
            <w:r/>
            <w:r>
              <w:rPr>
                <w:sz w:val="14"/>
              </w:rPr>
              <w:t>2</w:t>
            </w:r>
          </w:p>
        </w:tc>
        <w:tc>
          <w:tcPr>
            <w:tcW w:type="dxa" w:w="1949"/>
          </w:tcPr>
          <w:p>
            <w:r/>
            <w:r>
              <w:rPr>
                <w:sz w:val="14"/>
              </w:rPr>
              <w:t>Kovariat</w:t>
            </w:r>
          </w:p>
        </w:tc>
      </w:tr>
      <w:tr>
        <w:tc>
          <w:tcPr>
            <w:tcW w:type="dxa" w:w="1949"/>
          </w:tcPr>
          <w:p>
            <w:r/>
            <w:r>
              <w:rPr>
                <w:sz w:val="14"/>
              </w:rPr>
              <w:t>kembar</w:t>
            </w:r>
          </w:p>
        </w:tc>
        <w:tc>
          <w:tcPr>
            <w:tcW w:type="dxa" w:w="1949"/>
          </w:tcPr>
          <w:p>
            <w:r/>
            <w:r>
              <w:rPr>
                <w:sz w:val="14"/>
              </w:rPr>
              <w:t>int64</w:t>
            </w:r>
          </w:p>
        </w:tc>
        <w:tc>
          <w:tcPr>
            <w:tcW w:type="dxa" w:w="1949"/>
          </w:tcPr>
          <w:p>
            <w:r/>
            <w:r>
              <w:rPr>
                <w:sz w:val="14"/>
              </w:rPr>
              <w:t>17.848</w:t>
            </w:r>
          </w:p>
        </w:tc>
        <w:tc>
          <w:tcPr>
            <w:tcW w:type="dxa" w:w="1949"/>
          </w:tcPr>
          <w:p>
            <w:r/>
            <w:r>
              <w:rPr>
                <w:sz w:val="14"/>
              </w:rPr>
              <w:t>2</w:t>
            </w:r>
          </w:p>
        </w:tc>
        <w:tc>
          <w:tcPr>
            <w:tcW w:type="dxa" w:w="1949"/>
          </w:tcPr>
          <w:p>
            <w:r/>
            <w:r>
              <w:rPr>
                <w:sz w:val="14"/>
              </w:rPr>
              <w:t>Kovariat</w:t>
            </w:r>
          </w:p>
        </w:tc>
      </w:tr>
      <w:tr>
        <w:tc>
          <w:tcPr>
            <w:tcW w:type="dxa" w:w="1949"/>
          </w:tcPr>
          <w:p>
            <w:r/>
            <w:r>
              <w:rPr>
                <w:sz w:val="14"/>
              </w:rPr>
              <w:t>urutan_lahir</w:t>
            </w:r>
          </w:p>
        </w:tc>
        <w:tc>
          <w:tcPr>
            <w:tcW w:type="dxa" w:w="1949"/>
          </w:tcPr>
          <w:p>
            <w:r/>
            <w:r>
              <w:rPr>
                <w:sz w:val="14"/>
              </w:rPr>
              <w:t>int8</w:t>
            </w:r>
          </w:p>
        </w:tc>
        <w:tc>
          <w:tcPr>
            <w:tcW w:type="dxa" w:w="1949"/>
          </w:tcPr>
          <w:p>
            <w:r/>
            <w:r>
              <w:rPr>
                <w:sz w:val="14"/>
              </w:rPr>
              <w:t>17.848</w:t>
            </w:r>
          </w:p>
        </w:tc>
        <w:tc>
          <w:tcPr>
            <w:tcW w:type="dxa" w:w="1949"/>
          </w:tcPr>
          <w:p>
            <w:r/>
            <w:r>
              <w:rPr>
                <w:sz w:val="14"/>
              </w:rPr>
              <w:t>13</w:t>
            </w:r>
          </w:p>
        </w:tc>
        <w:tc>
          <w:tcPr>
            <w:tcW w:type="dxa" w:w="1949"/>
          </w:tcPr>
          <w:p>
            <w:r/>
            <w:r>
              <w:rPr>
                <w:sz w:val="14"/>
              </w:rPr>
              <w:t>Kovariat</w:t>
            </w:r>
          </w:p>
        </w:tc>
      </w:tr>
      <w:tr>
        <w:tc>
          <w:tcPr>
            <w:tcW w:type="dxa" w:w="1949"/>
          </w:tcPr>
          <w:p>
            <w:r/>
            <w:r>
              <w:rPr>
                <w:sz w:val="14"/>
              </w:rPr>
              <w:t>jml_art</w:t>
            </w:r>
          </w:p>
        </w:tc>
        <w:tc>
          <w:tcPr>
            <w:tcW w:type="dxa" w:w="1949"/>
          </w:tcPr>
          <w:p>
            <w:r/>
            <w:r>
              <w:rPr>
                <w:sz w:val="14"/>
              </w:rPr>
              <w:t>int8</w:t>
            </w:r>
          </w:p>
        </w:tc>
        <w:tc>
          <w:tcPr>
            <w:tcW w:type="dxa" w:w="1949"/>
          </w:tcPr>
          <w:p>
            <w:r/>
            <w:r>
              <w:rPr>
                <w:sz w:val="14"/>
              </w:rPr>
              <w:t>17.848</w:t>
            </w:r>
          </w:p>
        </w:tc>
        <w:tc>
          <w:tcPr>
            <w:tcW w:type="dxa" w:w="1949"/>
          </w:tcPr>
          <w:p>
            <w:r/>
            <w:r>
              <w:rPr>
                <w:sz w:val="14"/>
              </w:rPr>
              <w:t>24</w:t>
            </w:r>
          </w:p>
        </w:tc>
        <w:tc>
          <w:tcPr>
            <w:tcW w:type="dxa" w:w="1949"/>
          </w:tcPr>
          <w:p>
            <w:r/>
            <w:r>
              <w:rPr>
                <w:sz w:val="14"/>
              </w:rPr>
              <w:t>Kovariat</w:t>
            </w:r>
          </w:p>
        </w:tc>
      </w:tr>
      <w:tr>
        <w:tc>
          <w:tcPr>
            <w:tcW w:type="dxa" w:w="1949"/>
          </w:tcPr>
          <w:p>
            <w:r/>
            <w:r>
              <w:rPr>
                <w:sz w:val="14"/>
              </w:rPr>
              <w:t>kk_perempuan</w:t>
            </w:r>
          </w:p>
        </w:tc>
        <w:tc>
          <w:tcPr>
            <w:tcW w:type="dxa" w:w="1949"/>
          </w:tcPr>
          <w:p>
            <w:r/>
            <w:r>
              <w:rPr>
                <w:sz w:val="14"/>
              </w:rPr>
              <w:t>int64</w:t>
            </w:r>
          </w:p>
        </w:tc>
        <w:tc>
          <w:tcPr>
            <w:tcW w:type="dxa" w:w="1949"/>
          </w:tcPr>
          <w:p>
            <w:r/>
            <w:r>
              <w:rPr>
                <w:sz w:val="14"/>
              </w:rPr>
              <w:t>17.848</w:t>
            </w:r>
          </w:p>
        </w:tc>
        <w:tc>
          <w:tcPr>
            <w:tcW w:type="dxa" w:w="1949"/>
          </w:tcPr>
          <w:p>
            <w:r/>
            <w:r>
              <w:rPr>
                <w:sz w:val="14"/>
              </w:rPr>
              <w:t>2</w:t>
            </w:r>
          </w:p>
        </w:tc>
        <w:tc>
          <w:tcPr>
            <w:tcW w:type="dxa" w:w="1949"/>
          </w:tcPr>
          <w:p>
            <w:r/>
            <w:r>
              <w:rPr>
                <w:sz w:val="14"/>
              </w:rPr>
              <w:t>Kovariat</w:t>
            </w:r>
          </w:p>
        </w:tc>
      </w:tr>
      <w:tr>
        <w:tc>
          <w:tcPr>
            <w:tcW w:type="dxa" w:w="1949"/>
          </w:tcPr>
          <w:p>
            <w:r/>
            <w:r>
              <w:rPr>
                <w:sz w:val="14"/>
              </w:rPr>
              <w:t>ibu_bekerja</w:t>
            </w:r>
          </w:p>
        </w:tc>
        <w:tc>
          <w:tcPr>
            <w:tcW w:type="dxa" w:w="1949"/>
          </w:tcPr>
          <w:p>
            <w:r/>
            <w:r>
              <w:rPr>
                <w:sz w:val="14"/>
              </w:rPr>
              <w:t>float64</w:t>
            </w:r>
          </w:p>
        </w:tc>
        <w:tc>
          <w:tcPr>
            <w:tcW w:type="dxa" w:w="1949"/>
          </w:tcPr>
          <w:p>
            <w:r/>
            <w:r>
              <w:rPr>
                <w:sz w:val="14"/>
              </w:rPr>
              <w:t>17.835</w:t>
            </w:r>
          </w:p>
        </w:tc>
        <w:tc>
          <w:tcPr>
            <w:tcW w:type="dxa" w:w="1949"/>
          </w:tcPr>
          <w:p>
            <w:r/>
            <w:r>
              <w:rPr>
                <w:sz w:val="14"/>
              </w:rPr>
              <w:t>2</w:t>
            </w:r>
          </w:p>
        </w:tc>
        <w:tc>
          <w:tcPr>
            <w:tcW w:type="dxa" w:w="1949"/>
          </w:tcPr>
          <w:p>
            <w:r/>
            <w:r>
              <w:rPr>
                <w:sz w:val="14"/>
              </w:rPr>
              <w:t>Kovariat</w:t>
            </w:r>
          </w:p>
        </w:tc>
      </w:tr>
      <w:tr>
        <w:tc>
          <w:tcPr>
            <w:tcW w:type="dxa" w:w="1949"/>
          </w:tcPr>
          <w:p>
            <w:r/>
            <w:r>
              <w:rPr>
                <w:sz w:val="14"/>
              </w:rPr>
              <w:t>hambatan_biaya</w:t>
            </w:r>
          </w:p>
        </w:tc>
        <w:tc>
          <w:tcPr>
            <w:tcW w:type="dxa" w:w="1949"/>
          </w:tcPr>
          <w:p>
            <w:r/>
            <w:r>
              <w:rPr>
                <w:sz w:val="14"/>
              </w:rPr>
              <w:t>float64</w:t>
            </w:r>
          </w:p>
        </w:tc>
        <w:tc>
          <w:tcPr>
            <w:tcW w:type="dxa" w:w="1949"/>
          </w:tcPr>
          <w:p>
            <w:r/>
            <w:r>
              <w:rPr>
                <w:sz w:val="14"/>
              </w:rPr>
              <w:t>17.837</w:t>
            </w:r>
          </w:p>
        </w:tc>
        <w:tc>
          <w:tcPr>
            <w:tcW w:type="dxa" w:w="1949"/>
          </w:tcPr>
          <w:p>
            <w:r/>
            <w:r>
              <w:rPr>
                <w:sz w:val="14"/>
              </w:rPr>
              <w:t>2</w:t>
            </w:r>
          </w:p>
        </w:tc>
        <w:tc>
          <w:tcPr>
            <w:tcW w:type="dxa" w:w="1949"/>
          </w:tcPr>
          <w:p>
            <w:r/>
            <w:r>
              <w:rPr>
                <w:sz w:val="14"/>
              </w:rPr>
              <w:t>Kovariat</w:t>
            </w:r>
          </w:p>
        </w:tc>
      </w:tr>
      <w:tr>
        <w:tc>
          <w:tcPr>
            <w:tcW w:type="dxa" w:w="1949"/>
          </w:tcPr>
          <w:p>
            <w:r/>
            <w:r>
              <w:rPr>
                <w:sz w:val="14"/>
              </w:rPr>
              <w:t>hambatan_jarak</w:t>
            </w:r>
          </w:p>
        </w:tc>
        <w:tc>
          <w:tcPr>
            <w:tcW w:type="dxa" w:w="1949"/>
          </w:tcPr>
          <w:p>
            <w:r/>
            <w:r>
              <w:rPr>
                <w:sz w:val="14"/>
              </w:rPr>
              <w:t>float64</w:t>
            </w:r>
          </w:p>
        </w:tc>
        <w:tc>
          <w:tcPr>
            <w:tcW w:type="dxa" w:w="1949"/>
          </w:tcPr>
          <w:p>
            <w:r/>
            <w:r>
              <w:rPr>
                <w:sz w:val="14"/>
              </w:rPr>
              <w:t>17.835</w:t>
            </w:r>
          </w:p>
        </w:tc>
        <w:tc>
          <w:tcPr>
            <w:tcW w:type="dxa" w:w="1949"/>
          </w:tcPr>
          <w:p>
            <w:r/>
            <w:r>
              <w:rPr>
                <w:sz w:val="14"/>
              </w:rPr>
              <w:t>2</w:t>
            </w:r>
          </w:p>
        </w:tc>
        <w:tc>
          <w:tcPr>
            <w:tcW w:type="dxa" w:w="1949"/>
          </w:tcPr>
          <w:p>
            <w:r/>
            <w:r>
              <w:rPr>
                <w:sz w:val="14"/>
              </w:rPr>
              <w:t>Kovariat</w:t>
            </w:r>
          </w:p>
        </w:tc>
      </w:tr>
      <w:tr>
        <w:tc>
          <w:tcPr>
            <w:tcW w:type="dxa" w:w="1949"/>
          </w:tcPr>
          <w:p>
            <w:r/>
            <w:r>
              <w:rPr>
                <w:sz w:val="14"/>
              </w:rPr>
              <w:t>skor_kekayaan_nonwash</w:t>
            </w:r>
          </w:p>
        </w:tc>
        <w:tc>
          <w:tcPr>
            <w:tcW w:type="dxa" w:w="1949"/>
          </w:tcPr>
          <w:p>
            <w:r/>
            <w:r>
              <w:rPr>
                <w:sz w:val="14"/>
              </w:rPr>
              <w:t>float64</w:t>
            </w:r>
          </w:p>
        </w:tc>
        <w:tc>
          <w:tcPr>
            <w:tcW w:type="dxa" w:w="1949"/>
          </w:tcPr>
          <w:p>
            <w:r/>
            <w:r>
              <w:rPr>
                <w:sz w:val="14"/>
              </w:rPr>
              <w:t>17.848</w:t>
            </w:r>
          </w:p>
        </w:tc>
        <w:tc>
          <w:tcPr>
            <w:tcW w:type="dxa" w:w="1949"/>
          </w:tcPr>
          <w:p>
            <w:r/>
            <w:r>
              <w:rPr>
                <w:sz w:val="14"/>
              </w:rPr>
              <w:t>8.398</w:t>
            </w:r>
          </w:p>
        </w:tc>
        <w:tc>
          <w:tcPr>
            <w:tcW w:type="dxa" w:w="1949"/>
          </w:tcPr>
          <w:p>
            <w:r/>
            <w:r>
              <w:rPr>
                <w:sz w:val="14"/>
              </w:rPr>
              <w:t>Kovariat</w:t>
            </w:r>
          </w:p>
        </w:tc>
      </w:tr>
      <w:tr>
        <w:tc>
          <w:tcPr>
            <w:tcW w:type="dxa" w:w="1949"/>
          </w:tcPr>
          <w:p>
            <w:r/>
            <w:r>
              <w:rPr>
                <w:sz w:val="14"/>
              </w:rPr>
              <w:t>kuintil_kekayaan_nonwash</w:t>
            </w:r>
          </w:p>
        </w:tc>
        <w:tc>
          <w:tcPr>
            <w:tcW w:type="dxa" w:w="1949"/>
          </w:tcPr>
          <w:p>
            <w:r/>
            <w:r>
              <w:rPr>
                <w:sz w:val="14"/>
              </w:rPr>
              <w:t>int64</w:t>
            </w:r>
          </w:p>
        </w:tc>
        <w:tc>
          <w:tcPr>
            <w:tcW w:type="dxa" w:w="1949"/>
          </w:tcPr>
          <w:p>
            <w:r/>
            <w:r>
              <w:rPr>
                <w:sz w:val="14"/>
              </w:rPr>
              <w:t>17.848</w:t>
            </w:r>
          </w:p>
        </w:tc>
        <w:tc>
          <w:tcPr>
            <w:tcW w:type="dxa" w:w="1949"/>
          </w:tcPr>
          <w:p>
            <w:r/>
            <w:r>
              <w:rPr>
                <w:sz w:val="14"/>
              </w:rPr>
              <w:t>5</w:t>
            </w:r>
          </w:p>
        </w:tc>
        <w:tc>
          <w:tcPr>
            <w:tcW w:type="dxa" w:w="1949"/>
          </w:tcPr>
          <w:p>
            <w:r/>
            <w:r>
              <w:rPr>
                <w:sz w:val="14"/>
              </w:rPr>
              <w:t>Kovariat</w:t>
            </w:r>
          </w:p>
        </w:tc>
      </w:tr>
      <w:tr>
        <w:tc>
          <w:tcPr>
            <w:tcW w:type="dxa" w:w="1949"/>
          </w:tcPr>
          <w:p>
            <w:r/>
            <w:r>
              <w:rPr>
                <w:sz w:val="14"/>
              </w:rPr>
              <w:t>cuci_tangan_dasar</w:t>
            </w:r>
          </w:p>
        </w:tc>
        <w:tc>
          <w:tcPr>
            <w:tcW w:type="dxa" w:w="1949"/>
          </w:tcPr>
          <w:p>
            <w:r/>
            <w:r>
              <w:rPr>
                <w:sz w:val="14"/>
              </w:rPr>
              <w:t>float64</w:t>
            </w:r>
          </w:p>
        </w:tc>
        <w:tc>
          <w:tcPr>
            <w:tcW w:type="dxa" w:w="1949"/>
          </w:tcPr>
          <w:p>
            <w:r/>
            <w:r>
              <w:rPr>
                <w:sz w:val="14"/>
              </w:rPr>
              <w:t>17.681</w:t>
            </w:r>
          </w:p>
        </w:tc>
        <w:tc>
          <w:tcPr>
            <w:tcW w:type="dxa" w:w="1949"/>
          </w:tcPr>
          <w:p>
            <w:r/>
            <w:r>
              <w:rPr>
                <w:sz w:val="14"/>
              </w:rPr>
              <w:t>2</w:t>
            </w:r>
          </w:p>
        </w:tc>
        <w:tc>
          <w:tcPr>
            <w:tcW w:type="dxa" w:w="1949"/>
          </w:tcPr>
          <w:p>
            <w:r/>
            <w:r>
              <w:rPr>
                <w:sz w:val="14"/>
              </w:rPr>
              <w:t>Kovariat</w:t>
            </w:r>
          </w:p>
        </w:tc>
      </w:tr>
      <w:tr>
        <w:tc>
          <w:tcPr>
            <w:tcW w:type="dxa" w:w="1949"/>
          </w:tcPr>
          <w:p>
            <w:r/>
            <w:r>
              <w:rPr>
                <w:sz w:val="14"/>
              </w:rPr>
              <w:t>olah_air_efektif</w:t>
            </w:r>
          </w:p>
        </w:tc>
        <w:tc>
          <w:tcPr>
            <w:tcW w:type="dxa" w:w="1949"/>
          </w:tcPr>
          <w:p>
            <w:r/>
            <w:r>
              <w:rPr>
                <w:sz w:val="14"/>
              </w:rPr>
              <w:t>float64</w:t>
            </w:r>
          </w:p>
        </w:tc>
        <w:tc>
          <w:tcPr>
            <w:tcW w:type="dxa" w:w="1949"/>
          </w:tcPr>
          <w:p>
            <w:r/>
            <w:r>
              <w:rPr>
                <w:sz w:val="14"/>
              </w:rPr>
              <w:t>17.831</w:t>
            </w:r>
          </w:p>
        </w:tc>
        <w:tc>
          <w:tcPr>
            <w:tcW w:type="dxa" w:w="1949"/>
          </w:tcPr>
          <w:p>
            <w:r/>
            <w:r>
              <w:rPr>
                <w:sz w:val="14"/>
              </w:rPr>
              <w:t>2</w:t>
            </w:r>
          </w:p>
        </w:tc>
        <w:tc>
          <w:tcPr>
            <w:tcW w:type="dxa" w:w="1949"/>
          </w:tcPr>
          <w:p>
            <w:r/>
            <w:r>
              <w:rPr>
                <w:sz w:val="14"/>
              </w:rPr>
              <w:t>Kovariat</w:t>
            </w:r>
          </w:p>
        </w:tc>
      </w:tr>
      <w:tr>
        <w:tc>
          <w:tcPr>
            <w:tcW w:type="dxa" w:w="1949"/>
          </w:tcPr>
          <w:p>
            <w:r/>
            <w:r>
              <w:rPr>
                <w:sz w:val="14"/>
              </w:rPr>
              <w:t>punya_ternak</w:t>
            </w:r>
          </w:p>
        </w:tc>
        <w:tc>
          <w:tcPr>
            <w:tcW w:type="dxa" w:w="1949"/>
          </w:tcPr>
          <w:p>
            <w:r/>
            <w:r>
              <w:rPr>
                <w:sz w:val="14"/>
              </w:rPr>
              <w:t>float64</w:t>
            </w:r>
          </w:p>
        </w:tc>
        <w:tc>
          <w:tcPr>
            <w:tcW w:type="dxa" w:w="1949"/>
          </w:tcPr>
          <w:p>
            <w:r/>
            <w:r>
              <w:rPr>
                <w:sz w:val="14"/>
              </w:rPr>
              <w:t>17.844</w:t>
            </w:r>
          </w:p>
        </w:tc>
        <w:tc>
          <w:tcPr>
            <w:tcW w:type="dxa" w:w="1949"/>
          </w:tcPr>
          <w:p>
            <w:r/>
            <w:r>
              <w:rPr>
                <w:sz w:val="14"/>
              </w:rPr>
              <w:t>2</w:t>
            </w:r>
          </w:p>
        </w:tc>
        <w:tc>
          <w:tcPr>
            <w:tcW w:type="dxa" w:w="1949"/>
          </w:tcPr>
          <w:p>
            <w:r/>
            <w:r>
              <w:rPr>
                <w:sz w:val="14"/>
              </w:rPr>
              <w:t>Kovariat</w:t>
            </w:r>
          </w:p>
        </w:tc>
      </w:tr>
      <w:tr>
        <w:tc>
          <w:tcPr>
            <w:tcW w:type="dxa" w:w="1949"/>
          </w:tcPr>
          <w:p>
            <w:r/>
            <w:r>
              <w:rPr>
                <w:sz w:val="14"/>
              </w:rPr>
              <w:t>org_per_kamar</w:t>
            </w:r>
          </w:p>
        </w:tc>
        <w:tc>
          <w:tcPr>
            <w:tcW w:type="dxa" w:w="1949"/>
          </w:tcPr>
          <w:p>
            <w:r/>
            <w:r>
              <w:rPr>
                <w:sz w:val="14"/>
              </w:rPr>
              <w:t>float64</w:t>
            </w:r>
          </w:p>
        </w:tc>
        <w:tc>
          <w:tcPr>
            <w:tcW w:type="dxa" w:w="1949"/>
          </w:tcPr>
          <w:p>
            <w:r/>
            <w:r>
              <w:rPr>
                <w:sz w:val="14"/>
              </w:rPr>
              <w:t>17.726</w:t>
            </w:r>
          </w:p>
        </w:tc>
        <w:tc>
          <w:tcPr>
            <w:tcW w:type="dxa" w:w="1949"/>
          </w:tcPr>
          <w:p>
            <w:r/>
            <w:r>
              <w:rPr>
                <w:sz w:val="14"/>
              </w:rPr>
              <w:t>85</w:t>
            </w:r>
          </w:p>
        </w:tc>
        <w:tc>
          <w:tcPr>
            <w:tcW w:type="dxa" w:w="1949"/>
          </w:tcPr>
          <w:p>
            <w:r/>
            <w:r>
              <w:rPr>
                <w:sz w:val="14"/>
              </w:rPr>
              <w:t>Kovariat</w:t>
            </w:r>
          </w:p>
        </w:tc>
      </w:tr>
      <w:tr>
        <w:tc>
          <w:tcPr>
            <w:tcW w:type="dxa" w:w="1949"/>
          </w:tcPr>
          <w:p>
            <w:r/>
            <w:r>
              <w:rPr>
                <w:sz w:val="14"/>
              </w:rPr>
              <w:t>jarak_sumur_septik_m</w:t>
            </w:r>
          </w:p>
        </w:tc>
        <w:tc>
          <w:tcPr>
            <w:tcW w:type="dxa" w:w="1949"/>
          </w:tcPr>
          <w:p>
            <w:r/>
            <w:r>
              <w:rPr>
                <w:sz w:val="14"/>
              </w:rPr>
              <w:t>float64</w:t>
            </w:r>
          </w:p>
        </w:tc>
        <w:tc>
          <w:tcPr>
            <w:tcW w:type="dxa" w:w="1949"/>
          </w:tcPr>
          <w:p>
            <w:r/>
            <w:r>
              <w:rPr>
                <w:sz w:val="14"/>
              </w:rPr>
              <w:t>5.171</w:t>
            </w:r>
          </w:p>
        </w:tc>
        <w:tc>
          <w:tcPr>
            <w:tcW w:type="dxa" w:w="1949"/>
          </w:tcPr>
          <w:p>
            <w:r/>
            <w:r>
              <w:rPr>
                <w:sz w:val="14"/>
              </w:rPr>
              <w:t>57</w:t>
            </w:r>
          </w:p>
        </w:tc>
        <w:tc>
          <w:tcPr>
            <w:tcW w:type="dxa" w:w="1949"/>
          </w:tcPr>
          <w:p>
            <w:r/>
            <w:r>
              <w:rPr>
                <w:sz w:val="14"/>
              </w:rPr>
              <w:t>Kovariat</w:t>
            </w:r>
          </w:p>
        </w:tc>
      </w:tr>
      <w:tr>
        <w:tc>
          <w:tcPr>
            <w:tcW w:type="dxa" w:w="1949"/>
          </w:tcPr>
          <w:p>
            <w:r/>
            <w:r>
              <w:rPr>
                <w:sz w:val="14"/>
              </w:rPr>
              <w:t>ind_listrik</w:t>
            </w:r>
          </w:p>
        </w:tc>
        <w:tc>
          <w:tcPr>
            <w:tcW w:type="dxa" w:w="1949"/>
          </w:tcPr>
          <w:p>
            <w:r/>
            <w:r>
              <w:rPr>
                <w:sz w:val="14"/>
              </w:rPr>
              <w:t>float64</w:t>
            </w:r>
          </w:p>
        </w:tc>
        <w:tc>
          <w:tcPr>
            <w:tcW w:type="dxa" w:w="1949"/>
          </w:tcPr>
          <w:p>
            <w:r/>
            <w:r>
              <w:rPr>
                <w:sz w:val="14"/>
              </w:rPr>
              <w:t>17.837</w:t>
            </w:r>
          </w:p>
        </w:tc>
        <w:tc>
          <w:tcPr>
            <w:tcW w:type="dxa" w:w="1949"/>
          </w:tcPr>
          <w:p>
            <w:r/>
            <w:r>
              <w:rPr>
                <w:sz w:val="14"/>
              </w:rPr>
              <w:t>2</w:t>
            </w:r>
          </w:p>
        </w:tc>
        <w:tc>
          <w:tcPr>
            <w:tcW w:type="dxa" w:w="1949"/>
          </w:tcPr>
          <w:p>
            <w:r/>
            <w:r>
              <w:rPr>
                <w:sz w:val="14"/>
              </w:rPr>
              <w:t>Indikator MLC</w:t>
            </w:r>
          </w:p>
        </w:tc>
      </w:tr>
      <w:tr>
        <w:tc>
          <w:tcPr>
            <w:tcW w:type="dxa" w:w="1949"/>
          </w:tcPr>
          <w:p>
            <w:r/>
            <w:r>
              <w:rPr>
                <w:sz w:val="14"/>
              </w:rPr>
              <w:t>ind_tv</w:t>
            </w:r>
          </w:p>
        </w:tc>
        <w:tc>
          <w:tcPr>
            <w:tcW w:type="dxa" w:w="1949"/>
          </w:tcPr>
          <w:p>
            <w:r/>
            <w:r>
              <w:rPr>
                <w:sz w:val="14"/>
              </w:rPr>
              <w:t>float64</w:t>
            </w:r>
          </w:p>
        </w:tc>
        <w:tc>
          <w:tcPr>
            <w:tcW w:type="dxa" w:w="1949"/>
          </w:tcPr>
          <w:p>
            <w:r/>
            <w:r>
              <w:rPr>
                <w:sz w:val="14"/>
              </w:rPr>
              <w:t>17.843</w:t>
            </w:r>
          </w:p>
        </w:tc>
        <w:tc>
          <w:tcPr>
            <w:tcW w:type="dxa" w:w="1949"/>
          </w:tcPr>
          <w:p>
            <w:r/>
            <w:r>
              <w:rPr>
                <w:sz w:val="14"/>
              </w:rPr>
              <w:t>2</w:t>
            </w:r>
          </w:p>
        </w:tc>
        <w:tc>
          <w:tcPr>
            <w:tcW w:type="dxa" w:w="1949"/>
          </w:tcPr>
          <w:p>
            <w:r/>
            <w:r>
              <w:rPr>
                <w:sz w:val="14"/>
              </w:rPr>
              <w:t>Indikator MLC</w:t>
            </w:r>
          </w:p>
        </w:tc>
      </w:tr>
      <w:tr>
        <w:tc>
          <w:tcPr>
            <w:tcW w:type="dxa" w:w="1949"/>
          </w:tcPr>
          <w:p>
            <w:r/>
            <w:r>
              <w:rPr>
                <w:sz w:val="14"/>
              </w:rPr>
              <w:t>ind_kulkas</w:t>
            </w:r>
          </w:p>
        </w:tc>
        <w:tc>
          <w:tcPr>
            <w:tcW w:type="dxa" w:w="1949"/>
          </w:tcPr>
          <w:p>
            <w:r/>
            <w:r>
              <w:rPr>
                <w:sz w:val="14"/>
              </w:rPr>
              <w:t>float64</w:t>
            </w:r>
          </w:p>
        </w:tc>
        <w:tc>
          <w:tcPr>
            <w:tcW w:type="dxa" w:w="1949"/>
          </w:tcPr>
          <w:p>
            <w:r/>
            <w:r>
              <w:rPr>
                <w:sz w:val="14"/>
              </w:rPr>
              <w:t>17.843</w:t>
            </w:r>
          </w:p>
        </w:tc>
        <w:tc>
          <w:tcPr>
            <w:tcW w:type="dxa" w:w="1949"/>
          </w:tcPr>
          <w:p>
            <w:r/>
            <w:r>
              <w:rPr>
                <w:sz w:val="14"/>
              </w:rPr>
              <w:t>2</w:t>
            </w:r>
          </w:p>
        </w:tc>
        <w:tc>
          <w:tcPr>
            <w:tcW w:type="dxa" w:w="1949"/>
          </w:tcPr>
          <w:p>
            <w:r/>
            <w:r>
              <w:rPr>
                <w:sz w:val="14"/>
              </w:rPr>
              <w:t>Indikator MLC</w:t>
            </w:r>
          </w:p>
        </w:tc>
      </w:tr>
      <w:tr>
        <w:tc>
          <w:tcPr>
            <w:tcW w:type="dxa" w:w="1949"/>
          </w:tcPr>
          <w:p>
            <w:r/>
            <w:r>
              <w:rPr>
                <w:sz w:val="14"/>
              </w:rPr>
              <w:t>ind_motor</w:t>
            </w:r>
          </w:p>
        </w:tc>
        <w:tc>
          <w:tcPr>
            <w:tcW w:type="dxa" w:w="1949"/>
          </w:tcPr>
          <w:p>
            <w:r/>
            <w:r>
              <w:rPr>
                <w:sz w:val="14"/>
              </w:rPr>
              <w:t>float64</w:t>
            </w:r>
          </w:p>
        </w:tc>
        <w:tc>
          <w:tcPr>
            <w:tcW w:type="dxa" w:w="1949"/>
          </w:tcPr>
          <w:p>
            <w:r/>
            <w:r>
              <w:rPr>
                <w:sz w:val="14"/>
              </w:rPr>
              <w:t>17.836</w:t>
            </w:r>
          </w:p>
        </w:tc>
        <w:tc>
          <w:tcPr>
            <w:tcW w:type="dxa" w:w="1949"/>
          </w:tcPr>
          <w:p>
            <w:r/>
            <w:r>
              <w:rPr>
                <w:sz w:val="14"/>
              </w:rPr>
              <w:t>2</w:t>
            </w:r>
          </w:p>
        </w:tc>
        <w:tc>
          <w:tcPr>
            <w:tcW w:type="dxa" w:w="1949"/>
          </w:tcPr>
          <w:p>
            <w:r/>
            <w:r>
              <w:rPr>
                <w:sz w:val="14"/>
              </w:rPr>
              <w:t>Indikator MLC</w:t>
            </w:r>
          </w:p>
        </w:tc>
      </w:tr>
      <w:tr>
        <w:tc>
          <w:tcPr>
            <w:tcW w:type="dxa" w:w="1949"/>
          </w:tcPr>
          <w:p>
            <w:r/>
            <w:r>
              <w:rPr>
                <w:sz w:val="14"/>
              </w:rPr>
              <w:t>ind_mobil</w:t>
            </w:r>
          </w:p>
        </w:tc>
        <w:tc>
          <w:tcPr>
            <w:tcW w:type="dxa" w:w="1949"/>
          </w:tcPr>
          <w:p>
            <w:r/>
            <w:r>
              <w:rPr>
                <w:sz w:val="14"/>
              </w:rPr>
              <w:t>float64</w:t>
            </w:r>
          </w:p>
        </w:tc>
        <w:tc>
          <w:tcPr>
            <w:tcW w:type="dxa" w:w="1949"/>
          </w:tcPr>
          <w:p>
            <w:r/>
            <w:r>
              <w:rPr>
                <w:sz w:val="14"/>
              </w:rPr>
              <w:t>17.837</w:t>
            </w:r>
          </w:p>
        </w:tc>
        <w:tc>
          <w:tcPr>
            <w:tcW w:type="dxa" w:w="1949"/>
          </w:tcPr>
          <w:p>
            <w:r/>
            <w:r>
              <w:rPr>
                <w:sz w:val="14"/>
              </w:rPr>
              <w:t>2</w:t>
            </w:r>
          </w:p>
        </w:tc>
        <w:tc>
          <w:tcPr>
            <w:tcW w:type="dxa" w:w="1949"/>
          </w:tcPr>
          <w:p>
            <w:r/>
            <w:r>
              <w:rPr>
                <w:sz w:val="14"/>
              </w:rPr>
              <w:t>Indikator MLC</w:t>
            </w:r>
          </w:p>
        </w:tc>
      </w:tr>
      <w:tr>
        <w:tc>
          <w:tcPr>
            <w:tcW w:type="dxa" w:w="1949"/>
          </w:tcPr>
          <w:p>
            <w:r/>
            <w:r>
              <w:rPr>
                <w:sz w:val="14"/>
              </w:rPr>
              <w:t>ind_bank</w:t>
            </w:r>
          </w:p>
        </w:tc>
        <w:tc>
          <w:tcPr>
            <w:tcW w:type="dxa" w:w="1949"/>
          </w:tcPr>
          <w:p>
            <w:r/>
            <w:r>
              <w:rPr>
                <w:sz w:val="14"/>
              </w:rPr>
              <w:t>float64</w:t>
            </w:r>
          </w:p>
        </w:tc>
        <w:tc>
          <w:tcPr>
            <w:tcW w:type="dxa" w:w="1949"/>
          </w:tcPr>
          <w:p>
            <w:r/>
            <w:r>
              <w:rPr>
                <w:sz w:val="14"/>
              </w:rPr>
              <w:t>17.825</w:t>
            </w:r>
          </w:p>
        </w:tc>
        <w:tc>
          <w:tcPr>
            <w:tcW w:type="dxa" w:w="1949"/>
          </w:tcPr>
          <w:p>
            <w:r/>
            <w:r>
              <w:rPr>
                <w:sz w:val="14"/>
              </w:rPr>
              <w:t>2</w:t>
            </w:r>
          </w:p>
        </w:tc>
        <w:tc>
          <w:tcPr>
            <w:tcW w:type="dxa" w:w="1949"/>
          </w:tcPr>
          <w:p>
            <w:r/>
            <w:r>
              <w:rPr>
                <w:sz w:val="14"/>
              </w:rPr>
              <w:t>Indikator MLC</w:t>
            </w:r>
          </w:p>
        </w:tc>
      </w:tr>
      <w:tr>
        <w:tc>
          <w:tcPr>
            <w:tcW w:type="dxa" w:w="1949"/>
          </w:tcPr>
          <w:p>
            <w:r/>
            <w:r>
              <w:rPr>
                <w:sz w:val="14"/>
              </w:rPr>
              <w:t>ind_lantai</w:t>
            </w:r>
          </w:p>
        </w:tc>
        <w:tc>
          <w:tcPr>
            <w:tcW w:type="dxa" w:w="1949"/>
          </w:tcPr>
          <w:p>
            <w:r/>
            <w:r>
              <w:rPr>
                <w:sz w:val="14"/>
              </w:rPr>
              <w:t>float64</w:t>
            </w:r>
          </w:p>
        </w:tc>
        <w:tc>
          <w:tcPr>
            <w:tcW w:type="dxa" w:w="1949"/>
          </w:tcPr>
          <w:p>
            <w:r/>
            <w:r>
              <w:rPr>
                <w:sz w:val="14"/>
              </w:rPr>
              <w:t>17.818</w:t>
            </w:r>
          </w:p>
        </w:tc>
        <w:tc>
          <w:tcPr>
            <w:tcW w:type="dxa" w:w="1949"/>
          </w:tcPr>
          <w:p>
            <w:r/>
            <w:r>
              <w:rPr>
                <w:sz w:val="14"/>
              </w:rPr>
              <w:t>2</w:t>
            </w:r>
          </w:p>
        </w:tc>
        <w:tc>
          <w:tcPr>
            <w:tcW w:type="dxa" w:w="1949"/>
          </w:tcPr>
          <w:p>
            <w:r/>
            <w:r>
              <w:rPr>
                <w:sz w:val="14"/>
              </w:rPr>
              <w:t>Indikator MLC</w:t>
            </w:r>
          </w:p>
        </w:tc>
      </w:tr>
      <w:tr>
        <w:tc>
          <w:tcPr>
            <w:tcW w:type="dxa" w:w="1949"/>
          </w:tcPr>
          <w:p>
            <w:r/>
            <w:r>
              <w:rPr>
                <w:sz w:val="14"/>
              </w:rPr>
              <w:t>ind_dinding</w:t>
            </w:r>
          </w:p>
        </w:tc>
        <w:tc>
          <w:tcPr>
            <w:tcW w:type="dxa" w:w="1949"/>
          </w:tcPr>
          <w:p>
            <w:r/>
            <w:r>
              <w:rPr>
                <w:sz w:val="14"/>
              </w:rPr>
              <w:t>float64</w:t>
            </w:r>
          </w:p>
        </w:tc>
        <w:tc>
          <w:tcPr>
            <w:tcW w:type="dxa" w:w="1949"/>
          </w:tcPr>
          <w:p>
            <w:r/>
            <w:r>
              <w:rPr>
                <w:sz w:val="14"/>
              </w:rPr>
              <w:t>17.843</w:t>
            </w:r>
          </w:p>
        </w:tc>
        <w:tc>
          <w:tcPr>
            <w:tcW w:type="dxa" w:w="1949"/>
          </w:tcPr>
          <w:p>
            <w:r/>
            <w:r>
              <w:rPr>
                <w:sz w:val="14"/>
              </w:rPr>
              <w:t>2</w:t>
            </w:r>
          </w:p>
        </w:tc>
        <w:tc>
          <w:tcPr>
            <w:tcW w:type="dxa" w:w="1949"/>
          </w:tcPr>
          <w:p>
            <w:r/>
            <w:r>
              <w:rPr>
                <w:sz w:val="14"/>
              </w:rPr>
              <w:t>Indikator MLC</w:t>
            </w:r>
          </w:p>
        </w:tc>
      </w:tr>
      <w:tr>
        <w:tc>
          <w:tcPr>
            <w:tcW w:type="dxa" w:w="1949"/>
          </w:tcPr>
          <w:p>
            <w:r/>
            <w:r>
              <w:rPr>
                <w:sz w:val="14"/>
              </w:rPr>
              <w:t>ind_atap</w:t>
            </w:r>
          </w:p>
        </w:tc>
        <w:tc>
          <w:tcPr>
            <w:tcW w:type="dxa" w:w="1949"/>
          </w:tcPr>
          <w:p>
            <w:r/>
            <w:r>
              <w:rPr>
                <w:sz w:val="14"/>
              </w:rPr>
              <w:t>float64</w:t>
            </w:r>
          </w:p>
        </w:tc>
        <w:tc>
          <w:tcPr>
            <w:tcW w:type="dxa" w:w="1949"/>
          </w:tcPr>
          <w:p>
            <w:r/>
            <w:r>
              <w:rPr>
                <w:sz w:val="14"/>
              </w:rPr>
              <w:t>17.839</w:t>
            </w:r>
          </w:p>
        </w:tc>
        <w:tc>
          <w:tcPr>
            <w:tcW w:type="dxa" w:w="1949"/>
          </w:tcPr>
          <w:p>
            <w:r/>
            <w:r>
              <w:rPr>
                <w:sz w:val="14"/>
              </w:rPr>
              <w:t>2</w:t>
            </w:r>
          </w:p>
        </w:tc>
        <w:tc>
          <w:tcPr>
            <w:tcW w:type="dxa" w:w="1949"/>
          </w:tcPr>
          <w:p>
            <w:r/>
            <w:r>
              <w:rPr>
                <w:sz w:val="14"/>
              </w:rPr>
              <w:t>Indikator MLC</w:t>
            </w:r>
          </w:p>
        </w:tc>
      </w:tr>
      <w:tr>
        <w:tc>
          <w:tcPr>
            <w:tcW w:type="dxa" w:w="1949"/>
          </w:tcPr>
          <w:p>
            <w:r/>
            <w:r>
              <w:rPr>
                <w:sz w:val="14"/>
              </w:rPr>
              <w:t>fasilitas_klaster_lo</w:t>
            </w:r>
          </w:p>
        </w:tc>
        <w:tc>
          <w:tcPr>
            <w:tcW w:type="dxa" w:w="1949"/>
          </w:tcPr>
          <w:p>
            <w:r/>
            <w:r>
              <w:rPr>
                <w:sz w:val="14"/>
              </w:rPr>
              <w:t>float64</w:t>
            </w:r>
          </w:p>
        </w:tc>
        <w:tc>
          <w:tcPr>
            <w:tcW w:type="dxa" w:w="1949"/>
          </w:tcPr>
          <w:p>
            <w:r/>
            <w:r>
              <w:rPr>
                <w:sz w:val="14"/>
              </w:rPr>
              <w:t>17.841</w:t>
            </w:r>
          </w:p>
        </w:tc>
        <w:tc>
          <w:tcPr>
            <w:tcW w:type="dxa" w:w="1949"/>
          </w:tcPr>
          <w:p>
            <w:r/>
            <w:r>
              <w:rPr>
                <w:sz w:val="14"/>
              </w:rPr>
              <w:t>130</w:t>
            </w:r>
          </w:p>
        </w:tc>
        <w:tc>
          <w:tcPr>
            <w:tcW w:type="dxa" w:w="1949"/>
          </w:tcPr>
          <w:p>
            <w:r/>
            <w:r>
              <w:rPr>
                <w:sz w:val="14"/>
              </w:rPr>
              <w:t>Kovariat</w:t>
            </w:r>
          </w:p>
        </w:tc>
      </w:tr>
      <w:tr>
        <w:tc>
          <w:tcPr>
            <w:tcW w:type="dxa" w:w="1949"/>
          </w:tcPr>
          <w:p>
            <w:r/>
            <w:r>
              <w:rPr>
                <w:sz w:val="14"/>
              </w:rPr>
              <w:t>sanitasi_klaster_lo</w:t>
            </w:r>
          </w:p>
        </w:tc>
        <w:tc>
          <w:tcPr>
            <w:tcW w:type="dxa" w:w="1949"/>
          </w:tcPr>
          <w:p>
            <w:r/>
            <w:r>
              <w:rPr>
                <w:sz w:val="14"/>
              </w:rPr>
              <w:t>float64</w:t>
            </w:r>
          </w:p>
        </w:tc>
        <w:tc>
          <w:tcPr>
            <w:tcW w:type="dxa" w:w="1949"/>
          </w:tcPr>
          <w:p>
            <w:r/>
            <w:r>
              <w:rPr>
                <w:sz w:val="14"/>
              </w:rPr>
              <w:t>17.835</w:t>
            </w:r>
          </w:p>
        </w:tc>
        <w:tc>
          <w:tcPr>
            <w:tcW w:type="dxa" w:w="1949"/>
          </w:tcPr>
          <w:p>
            <w:r/>
            <w:r>
              <w:rPr>
                <w:sz w:val="14"/>
              </w:rPr>
              <w:t>70</w:t>
            </w:r>
          </w:p>
        </w:tc>
        <w:tc>
          <w:tcPr>
            <w:tcW w:type="dxa" w:w="1949"/>
          </w:tcPr>
          <w:p>
            <w:r/>
            <w:r>
              <w:rPr>
                <w:sz w:val="14"/>
              </w:rPr>
              <w:t>Kovariat</w:t>
            </w:r>
          </w:p>
        </w:tc>
      </w:tr>
      <w:tr>
        <w:tc>
          <w:tcPr>
            <w:tcW w:type="dxa" w:w="1949"/>
          </w:tcPr>
          <w:p>
            <w:r/>
            <w:r>
              <w:rPr>
                <w:sz w:val="14"/>
              </w:rPr>
              <w:t>cuci_tangan_klaster_lo</w:t>
            </w:r>
          </w:p>
        </w:tc>
        <w:tc>
          <w:tcPr>
            <w:tcW w:type="dxa" w:w="1949"/>
          </w:tcPr>
          <w:p>
            <w:r/>
            <w:r>
              <w:rPr>
                <w:sz w:val="14"/>
              </w:rPr>
              <w:t>float64</w:t>
            </w:r>
          </w:p>
        </w:tc>
        <w:tc>
          <w:tcPr>
            <w:tcW w:type="dxa" w:w="1949"/>
          </w:tcPr>
          <w:p>
            <w:r/>
            <w:r>
              <w:rPr>
                <w:sz w:val="14"/>
              </w:rPr>
              <w:t>17.833</w:t>
            </w:r>
          </w:p>
        </w:tc>
        <w:tc>
          <w:tcPr>
            <w:tcW w:type="dxa" w:w="1949"/>
          </w:tcPr>
          <w:p>
            <w:r/>
            <w:r>
              <w:rPr>
                <w:sz w:val="14"/>
              </w:rPr>
              <w:t>67</w:t>
            </w:r>
          </w:p>
        </w:tc>
        <w:tc>
          <w:tcPr>
            <w:tcW w:type="dxa" w:w="1949"/>
          </w:tcPr>
          <w:p>
            <w:r/>
            <w:r>
              <w:rPr>
                <w:sz w:val="14"/>
              </w:rPr>
              <w:t>Kovariat</w:t>
            </w:r>
          </w:p>
        </w:tc>
      </w:tr>
      <w:tr>
        <w:tc>
          <w:tcPr>
            <w:tcW w:type="dxa" w:w="1949"/>
          </w:tcPr>
          <w:p>
            <w:r/>
            <w:r>
              <w:rPr>
                <w:sz w:val="14"/>
              </w:rPr>
              <w:t>jarak_klaster_lo</w:t>
            </w:r>
          </w:p>
        </w:tc>
        <w:tc>
          <w:tcPr>
            <w:tcW w:type="dxa" w:w="1949"/>
          </w:tcPr>
          <w:p>
            <w:r/>
            <w:r>
              <w:rPr>
                <w:sz w:val="14"/>
              </w:rPr>
              <w:t>float64</w:t>
            </w:r>
          </w:p>
        </w:tc>
        <w:tc>
          <w:tcPr>
            <w:tcW w:type="dxa" w:w="1949"/>
          </w:tcPr>
          <w:p>
            <w:r/>
            <w:r>
              <w:rPr>
                <w:sz w:val="14"/>
              </w:rPr>
              <w:t>17.839</w:t>
            </w:r>
          </w:p>
        </w:tc>
        <w:tc>
          <w:tcPr>
            <w:tcW w:type="dxa" w:w="1949"/>
          </w:tcPr>
          <w:p>
            <w:r/>
            <w:r>
              <w:rPr>
                <w:sz w:val="14"/>
              </w:rPr>
              <w:t>71</w:t>
            </w:r>
          </w:p>
        </w:tc>
        <w:tc>
          <w:tcPr>
            <w:tcW w:type="dxa" w:w="1949"/>
          </w:tcPr>
          <w:p>
            <w:r/>
            <w:r>
              <w:rPr>
                <w:sz w:val="14"/>
              </w:rPr>
              <w:t>Kovariat</w:t>
            </w:r>
          </w:p>
        </w:tc>
      </w:tr>
      <w:tr>
        <w:tc>
          <w:tcPr>
            <w:tcW w:type="dxa" w:w="1949"/>
          </w:tcPr>
          <w:p>
            <w:r/>
            <w:r>
              <w:rPr>
                <w:sz w:val="14"/>
              </w:rPr>
              <w:t>provinsi</w:t>
            </w:r>
          </w:p>
        </w:tc>
        <w:tc>
          <w:tcPr>
            <w:tcW w:type="dxa" w:w="1949"/>
          </w:tcPr>
          <w:p>
            <w:r/>
            <w:r>
              <w:rPr>
                <w:sz w:val="14"/>
              </w:rPr>
              <w:t>str</w:t>
            </w:r>
          </w:p>
        </w:tc>
        <w:tc>
          <w:tcPr>
            <w:tcW w:type="dxa" w:w="1949"/>
          </w:tcPr>
          <w:p>
            <w:r/>
            <w:r>
              <w:rPr>
                <w:sz w:val="14"/>
              </w:rPr>
              <w:t>17.848</w:t>
            </w:r>
          </w:p>
        </w:tc>
        <w:tc>
          <w:tcPr>
            <w:tcW w:type="dxa" w:w="1949"/>
          </w:tcPr>
          <w:p>
            <w:r/>
            <w:r>
              <w:rPr>
                <w:sz w:val="14"/>
              </w:rPr>
              <w:t>34</w:t>
            </w:r>
          </w:p>
        </w:tc>
        <w:tc>
          <w:tcPr>
            <w:tcW w:type="dxa" w:w="1949"/>
          </w:tcPr>
          <w:p>
            <w:r/>
            <w:r>
              <w:rPr>
                <w:sz w:val="14"/>
              </w:rPr>
              <w:t>Kovariat</w:t>
            </w:r>
          </w:p>
        </w:tc>
      </w:tr>
      <w:tr>
        <w:tc>
          <w:tcPr>
            <w:tcW w:type="dxa" w:w="1949"/>
          </w:tcPr>
          <w:p>
            <w:r/>
            <w:r>
              <w:rPr>
                <w:sz w:val="14"/>
              </w:rPr>
              <w:t>p0_total_mar2017</w:t>
            </w:r>
          </w:p>
        </w:tc>
        <w:tc>
          <w:tcPr>
            <w:tcW w:type="dxa" w:w="1949"/>
          </w:tcPr>
          <w:p>
            <w:r/>
            <w:r>
              <w:rPr>
                <w:sz w:val="14"/>
              </w:rPr>
              <w:t>float64</w:t>
            </w:r>
          </w:p>
        </w:tc>
        <w:tc>
          <w:tcPr>
            <w:tcW w:type="dxa" w:w="1949"/>
          </w:tcPr>
          <w:p>
            <w:r/>
            <w:r>
              <w:rPr>
                <w:sz w:val="14"/>
              </w:rPr>
              <w:t>17.848</w:t>
            </w:r>
          </w:p>
        </w:tc>
        <w:tc>
          <w:tcPr>
            <w:tcW w:type="dxa" w:w="1949"/>
          </w:tcPr>
          <w:p>
            <w:r/>
            <w:r>
              <w:rPr>
                <w:sz w:val="14"/>
              </w:rPr>
              <w:t>34</w:t>
            </w:r>
          </w:p>
        </w:tc>
        <w:tc>
          <w:tcPr>
            <w:tcW w:type="dxa" w:w="1949"/>
          </w:tcPr>
          <w:p>
            <w:r/>
            <w:r>
              <w:rPr>
                <w:sz w:val="14"/>
              </w:rPr>
              <w:t>Kovariat</w:t>
            </w:r>
          </w:p>
        </w:tc>
      </w:tr>
      <w:tr>
        <w:tc>
          <w:tcPr>
            <w:tcW w:type="dxa" w:w="1949"/>
          </w:tcPr>
          <w:p>
            <w:r/>
            <w:r>
              <w:rPr>
                <w:sz w:val="14"/>
              </w:rPr>
              <w:t>pdrb_kap_adhk2010_2017_ribu</w:t>
            </w:r>
          </w:p>
        </w:tc>
        <w:tc>
          <w:tcPr>
            <w:tcW w:type="dxa" w:w="1949"/>
          </w:tcPr>
          <w:p>
            <w:r/>
            <w:r>
              <w:rPr>
                <w:sz w:val="14"/>
              </w:rPr>
              <w:t>float64</w:t>
            </w:r>
          </w:p>
        </w:tc>
        <w:tc>
          <w:tcPr>
            <w:tcW w:type="dxa" w:w="1949"/>
          </w:tcPr>
          <w:p>
            <w:r/>
            <w:r>
              <w:rPr>
                <w:sz w:val="14"/>
              </w:rPr>
              <w:t>17.848</w:t>
            </w:r>
          </w:p>
        </w:tc>
        <w:tc>
          <w:tcPr>
            <w:tcW w:type="dxa" w:w="1949"/>
          </w:tcPr>
          <w:p>
            <w:r/>
            <w:r>
              <w:rPr>
                <w:sz w:val="14"/>
              </w:rPr>
              <w:t>34</w:t>
            </w:r>
          </w:p>
        </w:tc>
        <w:tc>
          <w:tcPr>
            <w:tcW w:type="dxa" w:w="1949"/>
          </w:tcPr>
          <w:p>
            <w:r/>
            <w:r>
              <w:rPr>
                <w:sz w:val="14"/>
              </w:rPr>
              <w:t>Kovariat</w:t>
            </w:r>
          </w:p>
        </w:tc>
      </w:tr>
      <w:tr>
        <w:tc>
          <w:tcPr>
            <w:tcW w:type="dxa" w:w="1949"/>
          </w:tcPr>
          <w:p>
            <w:r/>
            <w:r>
              <w:rPr>
                <w:sz w:val="14"/>
              </w:rPr>
              <w:t>rasio_pkm_per_kec</w:t>
            </w:r>
          </w:p>
        </w:tc>
        <w:tc>
          <w:tcPr>
            <w:tcW w:type="dxa" w:w="1949"/>
          </w:tcPr>
          <w:p>
            <w:r/>
            <w:r>
              <w:rPr>
                <w:sz w:val="14"/>
              </w:rPr>
              <w:t>float64</w:t>
            </w:r>
          </w:p>
        </w:tc>
        <w:tc>
          <w:tcPr>
            <w:tcW w:type="dxa" w:w="1949"/>
          </w:tcPr>
          <w:p>
            <w:r/>
            <w:r>
              <w:rPr>
                <w:sz w:val="14"/>
              </w:rPr>
              <w:t>17.848</w:t>
            </w:r>
          </w:p>
        </w:tc>
        <w:tc>
          <w:tcPr>
            <w:tcW w:type="dxa" w:w="1949"/>
          </w:tcPr>
          <w:p>
            <w:r/>
            <w:r>
              <w:rPr>
                <w:sz w:val="14"/>
              </w:rPr>
              <w:t>34</w:t>
            </w:r>
          </w:p>
        </w:tc>
        <w:tc>
          <w:tcPr>
            <w:tcW w:type="dxa" w:w="1949"/>
          </w:tcPr>
          <w:p>
            <w:r/>
            <w:r>
              <w:rPr>
                <w:sz w:val="14"/>
              </w:rPr>
              <w:t>Kovariat</w:t>
            </w:r>
          </w:p>
        </w:tc>
      </w:tr>
      <w:tr>
        <w:tc>
          <w:tcPr>
            <w:tcW w:type="dxa" w:w="1949"/>
          </w:tcPr>
          <w:p>
            <w:r/>
            <w:r>
              <w:rPr>
                <w:sz w:val="14"/>
              </w:rPr>
              <w:t>tt_per_1000</w:t>
            </w:r>
          </w:p>
        </w:tc>
        <w:tc>
          <w:tcPr>
            <w:tcW w:type="dxa" w:w="1949"/>
          </w:tcPr>
          <w:p>
            <w:r/>
            <w:r>
              <w:rPr>
                <w:sz w:val="14"/>
              </w:rPr>
              <w:t>float64</w:t>
            </w:r>
          </w:p>
        </w:tc>
        <w:tc>
          <w:tcPr>
            <w:tcW w:type="dxa" w:w="1949"/>
          </w:tcPr>
          <w:p>
            <w:r/>
            <w:r>
              <w:rPr>
                <w:sz w:val="14"/>
              </w:rPr>
              <w:t>17.848</w:t>
            </w:r>
          </w:p>
        </w:tc>
        <w:tc>
          <w:tcPr>
            <w:tcW w:type="dxa" w:w="1949"/>
          </w:tcPr>
          <w:p>
            <w:r/>
            <w:r>
              <w:rPr>
                <w:sz w:val="14"/>
              </w:rPr>
              <w:t>34</w:t>
            </w:r>
          </w:p>
        </w:tc>
        <w:tc>
          <w:tcPr>
            <w:tcW w:type="dxa" w:w="1949"/>
          </w:tcPr>
          <w:p>
            <w:r/>
            <w:r>
              <w:rPr>
                <w:sz w:val="14"/>
              </w:rPr>
              <w:t>Kovariat</w:t>
            </w:r>
          </w:p>
        </w:tc>
      </w:tr>
      <w:tr>
        <w:tc>
          <w:tcPr>
            <w:tcW w:type="dxa" w:w="1949"/>
          </w:tcPr>
          <w:p>
            <w:r/>
            <w:r>
              <w:rPr>
                <w:sz w:val="14"/>
              </w:rPr>
              <w:t>pct_pkm_kurang_bidan</w:t>
            </w:r>
          </w:p>
        </w:tc>
        <w:tc>
          <w:tcPr>
            <w:tcW w:type="dxa" w:w="1949"/>
          </w:tcPr>
          <w:p>
            <w:r/>
            <w:r>
              <w:rPr>
                <w:sz w:val="14"/>
              </w:rPr>
              <w:t>float64</w:t>
            </w:r>
          </w:p>
        </w:tc>
        <w:tc>
          <w:tcPr>
            <w:tcW w:type="dxa" w:w="1949"/>
          </w:tcPr>
          <w:p>
            <w:r/>
            <w:r>
              <w:rPr>
                <w:sz w:val="14"/>
              </w:rPr>
              <w:t>17.848</w:t>
            </w:r>
          </w:p>
        </w:tc>
        <w:tc>
          <w:tcPr>
            <w:tcW w:type="dxa" w:w="1949"/>
          </w:tcPr>
          <w:p>
            <w:r/>
            <w:r>
              <w:rPr>
                <w:sz w:val="14"/>
              </w:rPr>
              <w:t>33</w:t>
            </w:r>
          </w:p>
        </w:tc>
        <w:tc>
          <w:tcPr>
            <w:tcW w:type="dxa" w:w="1949"/>
          </w:tcPr>
          <w:p>
            <w:r/>
            <w:r>
              <w:rPr>
                <w:sz w:val="14"/>
              </w:rPr>
              <w:t>Kovariat</w:t>
            </w:r>
          </w:p>
        </w:tc>
      </w:tr>
      <w:tr>
        <w:tc>
          <w:tcPr>
            <w:tcW w:type="dxa" w:w="1949"/>
          </w:tcPr>
          <w:p>
            <w:r/>
            <w:r>
              <w:rPr>
                <w:sz w:val="14"/>
              </w:rPr>
              <w:t>pbi_pct_prov</w:t>
            </w:r>
          </w:p>
        </w:tc>
        <w:tc>
          <w:tcPr>
            <w:tcW w:type="dxa" w:w="1949"/>
          </w:tcPr>
          <w:p>
            <w:r/>
            <w:r>
              <w:rPr>
                <w:sz w:val="14"/>
              </w:rPr>
              <w:t>float64</w:t>
            </w:r>
          </w:p>
        </w:tc>
        <w:tc>
          <w:tcPr>
            <w:tcW w:type="dxa" w:w="1949"/>
          </w:tcPr>
          <w:p>
            <w:r/>
            <w:r>
              <w:rPr>
                <w:sz w:val="14"/>
              </w:rPr>
              <w:t>17.848</w:t>
            </w:r>
          </w:p>
        </w:tc>
        <w:tc>
          <w:tcPr>
            <w:tcW w:type="dxa" w:w="1949"/>
          </w:tcPr>
          <w:p>
            <w:r/>
            <w:r>
              <w:rPr>
                <w:sz w:val="14"/>
              </w:rPr>
              <w:t>34</w:t>
            </w:r>
          </w:p>
        </w:tc>
        <w:tc>
          <w:tcPr>
            <w:tcW w:type="dxa" w:w="1949"/>
          </w:tcPr>
          <w:p>
            <w:r/>
            <w:r>
              <w:rPr>
                <w:sz w:val="14"/>
              </w:rPr>
              <w:t>Kovariat</w:t>
            </w:r>
          </w:p>
        </w:tc>
      </w:tr>
      <w:tr>
        <w:tc>
          <w:tcPr>
            <w:tcW w:type="dxa" w:w="1949"/>
          </w:tcPr>
          <w:p>
            <w:r/>
            <w:r>
              <w:rPr>
                <w:sz w:val="14"/>
              </w:rPr>
              <w:t>p0_daerah_mar2017</w:t>
            </w:r>
          </w:p>
        </w:tc>
        <w:tc>
          <w:tcPr>
            <w:tcW w:type="dxa" w:w="1949"/>
          </w:tcPr>
          <w:p>
            <w:r/>
            <w:r>
              <w:rPr>
                <w:sz w:val="14"/>
              </w:rPr>
              <w:t>float64</w:t>
            </w:r>
          </w:p>
        </w:tc>
        <w:tc>
          <w:tcPr>
            <w:tcW w:type="dxa" w:w="1949"/>
          </w:tcPr>
          <w:p>
            <w:r/>
            <w:r>
              <w:rPr>
                <w:sz w:val="14"/>
              </w:rPr>
              <w:t>17.848</w:t>
            </w:r>
          </w:p>
        </w:tc>
        <w:tc>
          <w:tcPr>
            <w:tcW w:type="dxa" w:w="1949"/>
          </w:tcPr>
          <w:p>
            <w:r/>
            <w:r>
              <w:rPr>
                <w:sz w:val="14"/>
              </w:rPr>
              <w:t>65</w:t>
            </w:r>
          </w:p>
        </w:tc>
        <w:tc>
          <w:tcPr>
            <w:tcW w:type="dxa" w:w="1949"/>
          </w:tcPr>
          <w:p>
            <w:r/>
            <w:r>
              <w:rPr>
                <w:sz w:val="14"/>
              </w:rPr>
              <w:t>Kovariat</w:t>
            </w:r>
          </w:p>
        </w:tc>
      </w:tr>
    </w:tbl>
    <w:p/>
    <w:p>
      <w:r>
        <w:br w:type="page"/>
      </w:r>
    </w:p>
    <w:p>
      <w:pPr>
        <w:pStyle w:val="Heading1"/>
      </w:pPr>
      <w:r>
        <w:t>2. EDA</w:t>
      </w:r>
    </w:p>
    <w:p>
      <w:pPr>
        <w:pStyle w:val="Heading3"/>
      </w:pPr>
      <w:r>
        <w:t>Rangkuman proses</w:t>
      </w:r>
    </w:p>
    <w:p>
      <w:pPr>
        <w:spacing w:after="40"/>
        <w:ind w:left="340" w:hanging="340"/>
      </w:pPr>
      <w:r>
        <w:t>1.</w:t>
        <w:tab/>
        <w:t>Menghitung rerata berbobot dan SE linearisasi Taylor (strata, PSU) untuk 15 variabel utama, beserta CI 95%.</w:t>
      </w:r>
    </w:p>
    <w:p>
      <w:pPr>
        <w:spacing w:after="40"/>
        <w:ind w:left="340" w:hanging="340"/>
      </w:pPr>
      <w:r>
        <w:t>2.</w:t>
        <w:tab/>
        <w:t>Menghitung design effect (deff) treatment dan outcome sebagai rasio varians desain terhadap varians sampel acak sederhana.</w:t>
      </w:r>
    </w:p>
    <w:p>
      <w:pPr>
        <w:spacing w:after="40"/>
        <w:ind w:left="340" w:hanging="340"/>
      </w:pPr>
      <w:r>
        <w:t>3.</w:t>
        <w:tab/>
        <w:t>Meringkas treatment dan outcome per kuintil kekayaan non-WASH dan per provinsi.</w:t>
      </w:r>
    </w:p>
    <w:p>
      <w:pPr>
        <w:spacing w:after="40"/>
        <w:ind w:left="340" w:hanging="340"/>
      </w:pPr>
      <w:r>
        <w:t>4.</w:t>
        <w:tab/>
        <w:t>Menghitung standardized mean difference (SMD) berbobot seluruh kovariat antara kelompok treatment dan kontrol.</w:t>
      </w:r>
    </w:p>
    <w:p>
      <w:pPr>
        <w:spacing w:after="40"/>
        <w:ind w:left="340" w:hanging="340"/>
      </w:pPr>
      <w:r>
        <w:t>5.</w:t>
        <w:tab/>
        <w:t>Menghitung proporsi data kosong dan matriks korelasi variabel utama.</w:t>
      </w:r>
    </w:p>
    <w:p>
      <w:pPr>
        <w:pStyle w:val="Heading3"/>
      </w:pPr>
      <w:r>
        <w:t>Narasi</w:t>
      </w:r>
    </w:p>
    <w:p>
      <w:pPr>
        <w:jc w:val="both"/>
      </w:pPr>
      <w:r>
        <w:t>Prevalensi berbobot (CI 95%): kepesertaan JKN PBI 29,7% (28,5–30,9%); sanitasi layak 74,3% (72,8–75,8%); persalinan di fasilitas kesehatan 79,4% (78,0–80,8%); diare pada balita (2 minggu terakhir) 14,2% (13,4–14,9%); ISPA pada balita 4,21% (3,81–4,62%); kematian neonatal 1,54% (1,32–1,76%); kematian bayi 2,31% (2,00–2,62%).</w:t>
      </w:r>
    </w:p>
    <w:p>
      <w:pPr>
        <w:jc w:val="both"/>
      </w:pPr>
      <w:r>
        <w:t>Design effect berkisar 1,49–5,59 (diare 2,17). Artinya, karena pengambilan sampel berklaster, ukuran sampel efektif hanya sekitar n/deff; mengabaikan desain survei akan membuat standard error terlalu kecil dan uji terlalu sering menolak hipotesis nol.</w:t>
      </w:r>
    </w:p>
    <w:p>
      <w:pPr>
        <w:jc w:val="both"/>
      </w:pPr>
      <w:r>
        <w:t>Terdapat gradien sosial-ekonomi yang jelas: sanitasi layak naik dari 45,0% pada kuintil termiskin menjadi 94,9% pada kuintil terkaya; persalinan di fasilitas kesehatan naik dari 54,3% pada kuintil termiskin menjadi 94,7% pada kuintil terkaya; kepesertaan JKN PBI turun dari 45,7% pada kuintil termiskin menjadi 12,6% pada kuintil terkaya; diare pada balita (2 minggu terakhir) turun dari 15,6% pada kuintil termiskin menjadi 11,1% pada kuintil terkaya. Karena kekayaan memengaruhi treatment sekaligus outcome, kekayaan adalah confounder utama yang wajib dikontrol.</w:t>
      </w:r>
    </w:p>
    <w:p>
      <w:pPr>
        <w:jc w:val="both"/>
      </w:pPr>
      <w:r>
        <w:t>Variasi antarprovinsi besar: sanitasi layak 39,1% (Bengkulu) hingga 90,3% (DI Yogyakarta); kepesertaan JKN PBI 8,5% (Kep. Riau) hingga 68,3% (Aceh); persalinan di fasilitas kesehatan 28,7% (Maluku) hingga 100,0% (DI Yogyakarta). Variasi ini dimanfaatkan melalui variabel konteks provinsi dan agregat klaster dalam DAG.</w:t>
      </w:r>
    </w:p>
    <w:p>
      <w:pPr>
        <w:jc w:val="both"/>
      </w:pPr>
      <w:r>
        <w:t>Kelompok treatment dan kontrol tidak sebanding sebelum penyesuaian: kepesertaan JKN PBI memiliki 23 kovariat dengan |SMD| &gt; 0,1 (terbesar jkn_nonpbi -0,97, kuintil_kekayaan_nonwash -0,59, skor_kekayaan_nonwash -0,56); sanitasi layak memiliki 28 kovariat dengan |SMD| &gt; 0,1 (terbesar sanitasi_klaster_lo 1,21, skor_kekayaan_nonwash 1,00, kuintil_kekayaan_nonwash 0,99); persalinan di fasilitas kesehatan memiliki 26 kovariat dengan |SMD| &gt; 0,1 (terbesar fasilitas_klaster_lo 1,71, skor_kekayaan_nonwash 0,93, kuintil_kekayaan_nonwash 0,88). Perbandingan naif akan bias oleh confounding, sehingga penyesuaian kovariat berbasis DAG pada menu 3 diperlukan.</w:t>
      </w:r>
    </w:p>
    <w:p>
      <w:pPr>
        <w:jc w:val="both"/>
      </w:pPr>
      <w:r>
        <w:t>Variabel dengan data kosong &gt; 5%: jarak_sumur_septik_m (71,0%), Y_mati_bayi (19,4%), M_anc4 (14,4%). Variabel dengan kekosongan tinggi tidak dipakai di DAG kecuali memang diperlukan.</w:t>
      </w:r>
    </w:p>
    <w:p>
      <w:pPr>
        <w:pStyle w:val="Heading3"/>
      </w:pPr>
      <w:r>
        <w:t>Hasil</w:t>
      </w:r>
    </w:p>
    <w:p>
      <w:pPr>
        <w:keepNext/>
      </w:pPr>
      <w:r>
        <w:rPr>
          <w:b/>
          <w:color w:val="1F3A5F"/>
          <w:sz w:val="18"/>
        </w:rPr>
        <w:t>Tabel 2.1 Rerata berbobot dan SE desain (linearisasi Taylor, strata-PSU)</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rPr>
          <w:tblHeader w:val="true"/>
        </w:trPr>
        <w:tc>
          <w:tcPr>
            <w:tcW w:type="dxa" w:w="1392"/>
            <w:shd w:val="clear" w:color="auto" w:fill="D9E2F3"/>
          </w:tcPr>
          <w:p>
            <w:r/>
            <w:r>
              <w:rPr>
                <w:b/>
                <w:sz w:val="16"/>
              </w:rPr>
              <w:t>variabel</w:t>
            </w:r>
          </w:p>
        </w:tc>
        <w:tc>
          <w:tcPr>
            <w:tcW w:type="dxa" w:w="1392"/>
            <w:shd w:val="clear" w:color="auto" w:fill="D9E2F3"/>
          </w:tcPr>
          <w:p>
            <w:r/>
            <w:r>
              <w:rPr>
                <w:b/>
                <w:sz w:val="16"/>
              </w:rPr>
              <w:t>label</w:t>
            </w:r>
          </w:p>
        </w:tc>
        <w:tc>
          <w:tcPr>
            <w:tcW w:type="dxa" w:w="1392"/>
            <w:shd w:val="clear" w:color="auto" w:fill="D9E2F3"/>
          </w:tcPr>
          <w:p>
            <w:r/>
            <w:r>
              <w:rPr>
                <w:b/>
                <w:sz w:val="16"/>
              </w:rPr>
              <w:t>rerata</w:t>
            </w:r>
          </w:p>
        </w:tc>
        <w:tc>
          <w:tcPr>
            <w:tcW w:type="dxa" w:w="1392"/>
            <w:shd w:val="clear" w:color="auto" w:fill="D9E2F3"/>
          </w:tcPr>
          <w:p>
            <w:r/>
            <w:r>
              <w:rPr>
                <w:b/>
                <w:sz w:val="16"/>
              </w:rPr>
              <w:t>se</w:t>
            </w:r>
          </w:p>
        </w:tc>
        <w:tc>
          <w:tcPr>
            <w:tcW w:type="dxa" w:w="1392"/>
            <w:shd w:val="clear" w:color="auto" w:fill="D9E2F3"/>
          </w:tcPr>
          <w:p>
            <w:r/>
            <w:r>
              <w:rPr>
                <w:b/>
                <w:sz w:val="16"/>
              </w:rPr>
              <w:t>ci bawah</w:t>
            </w:r>
          </w:p>
        </w:tc>
        <w:tc>
          <w:tcPr>
            <w:tcW w:type="dxa" w:w="1392"/>
            <w:shd w:val="clear" w:color="auto" w:fill="D9E2F3"/>
          </w:tcPr>
          <w:p>
            <w:r/>
            <w:r>
              <w:rPr>
                <w:b/>
                <w:sz w:val="16"/>
              </w:rPr>
              <w:t>ci atas</w:t>
            </w:r>
          </w:p>
        </w:tc>
        <w:tc>
          <w:tcPr>
            <w:tcW w:type="dxa" w:w="1392"/>
            <w:shd w:val="clear" w:color="auto" w:fill="D9E2F3"/>
          </w:tcPr>
          <w:p>
            <w:r/>
            <w:r>
              <w:rPr>
                <w:b/>
                <w:sz w:val="16"/>
              </w:rPr>
              <w:t>n</w:t>
            </w:r>
          </w:p>
        </w:tc>
      </w:tr>
      <w:tr>
        <w:tc>
          <w:tcPr>
            <w:tcW w:type="dxa" w:w="1392"/>
          </w:tcPr>
          <w:p>
            <w:r/>
            <w:r>
              <w:rPr>
                <w:sz w:val="16"/>
              </w:rPr>
              <w:t>T_pbi</w:t>
            </w:r>
          </w:p>
        </w:tc>
        <w:tc>
          <w:tcPr>
            <w:tcW w:type="dxa" w:w="1392"/>
          </w:tcPr>
          <w:p>
            <w:r/>
            <w:r>
              <w:rPr>
                <w:sz w:val="16"/>
              </w:rPr>
              <w:t>kepesertaan JKN PBI</w:t>
            </w:r>
          </w:p>
        </w:tc>
        <w:tc>
          <w:tcPr>
            <w:tcW w:type="dxa" w:w="1392"/>
          </w:tcPr>
          <w:p>
            <w:r/>
            <w:r>
              <w:rPr>
                <w:sz w:val="16"/>
              </w:rPr>
              <w:t>0,297</w:t>
            </w:r>
          </w:p>
        </w:tc>
        <w:tc>
          <w:tcPr>
            <w:tcW w:type="dxa" w:w="1392"/>
          </w:tcPr>
          <w:p>
            <w:r/>
            <w:r>
              <w:rPr>
                <w:sz w:val="16"/>
              </w:rPr>
              <w:t>0,0060</w:t>
            </w:r>
          </w:p>
        </w:tc>
        <w:tc>
          <w:tcPr>
            <w:tcW w:type="dxa" w:w="1392"/>
          </w:tcPr>
          <w:p>
            <w:r/>
            <w:r>
              <w:rPr>
                <w:sz w:val="16"/>
              </w:rPr>
              <w:t>0,285</w:t>
            </w:r>
          </w:p>
        </w:tc>
        <w:tc>
          <w:tcPr>
            <w:tcW w:type="dxa" w:w="1392"/>
          </w:tcPr>
          <w:p>
            <w:r/>
            <w:r>
              <w:rPr>
                <w:sz w:val="16"/>
              </w:rPr>
              <w:t>0,309</w:t>
            </w:r>
          </w:p>
        </w:tc>
        <w:tc>
          <w:tcPr>
            <w:tcW w:type="dxa" w:w="1392"/>
          </w:tcPr>
          <w:p>
            <w:r/>
            <w:r>
              <w:rPr>
                <w:sz w:val="16"/>
              </w:rPr>
              <w:t>17.846</w:t>
            </w:r>
          </w:p>
        </w:tc>
      </w:tr>
      <w:tr>
        <w:tc>
          <w:tcPr>
            <w:tcW w:type="dxa" w:w="1392"/>
          </w:tcPr>
          <w:p>
            <w:r/>
            <w:r>
              <w:rPr>
                <w:sz w:val="16"/>
              </w:rPr>
              <w:t>T_sanitasi</w:t>
            </w:r>
          </w:p>
        </w:tc>
        <w:tc>
          <w:tcPr>
            <w:tcW w:type="dxa" w:w="1392"/>
          </w:tcPr>
          <w:p>
            <w:r/>
            <w:r>
              <w:rPr>
                <w:sz w:val="16"/>
              </w:rPr>
              <w:t>sanitasi layak</w:t>
            </w:r>
          </w:p>
        </w:tc>
        <w:tc>
          <w:tcPr>
            <w:tcW w:type="dxa" w:w="1392"/>
          </w:tcPr>
          <w:p>
            <w:r/>
            <w:r>
              <w:rPr>
                <w:sz w:val="16"/>
              </w:rPr>
              <w:t>0,743</w:t>
            </w:r>
          </w:p>
        </w:tc>
        <w:tc>
          <w:tcPr>
            <w:tcW w:type="dxa" w:w="1392"/>
          </w:tcPr>
          <w:p>
            <w:r/>
            <w:r>
              <w:rPr>
                <w:sz w:val="16"/>
              </w:rPr>
              <w:t>0,0079</w:t>
            </w:r>
          </w:p>
        </w:tc>
        <w:tc>
          <w:tcPr>
            <w:tcW w:type="dxa" w:w="1392"/>
          </w:tcPr>
          <w:p>
            <w:r/>
            <w:r>
              <w:rPr>
                <w:sz w:val="16"/>
              </w:rPr>
              <w:t>0,728</w:t>
            </w:r>
          </w:p>
        </w:tc>
        <w:tc>
          <w:tcPr>
            <w:tcW w:type="dxa" w:w="1392"/>
          </w:tcPr>
          <w:p>
            <w:r/>
            <w:r>
              <w:rPr>
                <w:sz w:val="16"/>
              </w:rPr>
              <w:t>0,758</w:t>
            </w:r>
          </w:p>
        </w:tc>
        <w:tc>
          <w:tcPr>
            <w:tcW w:type="dxa" w:w="1392"/>
          </w:tcPr>
          <w:p>
            <w:r/>
            <w:r>
              <w:rPr>
                <w:sz w:val="16"/>
              </w:rPr>
              <w:t>17.212</w:t>
            </w:r>
          </w:p>
        </w:tc>
      </w:tr>
      <w:tr>
        <w:tc>
          <w:tcPr>
            <w:tcW w:type="dxa" w:w="1392"/>
          </w:tcPr>
          <w:p>
            <w:r/>
            <w:r>
              <w:rPr>
                <w:sz w:val="16"/>
              </w:rPr>
              <w:t>T_fasilitas</w:t>
            </w:r>
          </w:p>
        </w:tc>
        <w:tc>
          <w:tcPr>
            <w:tcW w:type="dxa" w:w="1392"/>
          </w:tcPr>
          <w:p>
            <w:r/>
            <w:r>
              <w:rPr>
                <w:sz w:val="16"/>
              </w:rPr>
              <w:t>persalinan di fasilitas kesehatan</w:t>
            </w:r>
          </w:p>
        </w:tc>
        <w:tc>
          <w:tcPr>
            <w:tcW w:type="dxa" w:w="1392"/>
          </w:tcPr>
          <w:p>
            <w:r/>
            <w:r>
              <w:rPr>
                <w:sz w:val="16"/>
              </w:rPr>
              <w:t>0,794</w:t>
            </w:r>
          </w:p>
        </w:tc>
        <w:tc>
          <w:tcPr>
            <w:tcW w:type="dxa" w:w="1392"/>
          </w:tcPr>
          <w:p>
            <w:r/>
            <w:r>
              <w:rPr>
                <w:sz w:val="16"/>
              </w:rPr>
              <w:t>0,0070</w:t>
            </w:r>
          </w:p>
        </w:tc>
        <w:tc>
          <w:tcPr>
            <w:tcW w:type="dxa" w:w="1392"/>
          </w:tcPr>
          <w:p>
            <w:r/>
            <w:r>
              <w:rPr>
                <w:sz w:val="16"/>
              </w:rPr>
              <w:t>0,780</w:t>
            </w:r>
          </w:p>
        </w:tc>
        <w:tc>
          <w:tcPr>
            <w:tcW w:type="dxa" w:w="1392"/>
          </w:tcPr>
          <w:p>
            <w:r/>
            <w:r>
              <w:rPr>
                <w:sz w:val="16"/>
              </w:rPr>
              <w:t>0,808</w:t>
            </w:r>
          </w:p>
        </w:tc>
        <w:tc>
          <w:tcPr>
            <w:tcW w:type="dxa" w:w="1392"/>
          </w:tcPr>
          <w:p>
            <w:r/>
            <w:r>
              <w:rPr>
                <w:sz w:val="16"/>
              </w:rPr>
              <w:t>17.769</w:t>
            </w:r>
          </w:p>
        </w:tc>
      </w:tr>
      <w:tr>
        <w:tc>
          <w:tcPr>
            <w:tcW w:type="dxa" w:w="1392"/>
          </w:tcPr>
          <w:p>
            <w:r/>
            <w:r>
              <w:rPr>
                <w:sz w:val="16"/>
              </w:rPr>
              <w:t>Y_diare</w:t>
            </w:r>
          </w:p>
        </w:tc>
        <w:tc>
          <w:tcPr>
            <w:tcW w:type="dxa" w:w="1392"/>
          </w:tcPr>
          <w:p>
            <w:r/>
            <w:r>
              <w:rPr>
                <w:sz w:val="16"/>
              </w:rPr>
              <w:t>diare pada balita (2 minggu terakhir)</w:t>
            </w:r>
          </w:p>
        </w:tc>
        <w:tc>
          <w:tcPr>
            <w:tcW w:type="dxa" w:w="1392"/>
          </w:tcPr>
          <w:p>
            <w:r/>
            <w:r>
              <w:rPr>
                <w:sz w:val="16"/>
              </w:rPr>
              <w:t>0,142</w:t>
            </w:r>
          </w:p>
        </w:tc>
        <w:tc>
          <w:tcPr>
            <w:tcW w:type="dxa" w:w="1392"/>
          </w:tcPr>
          <w:p>
            <w:r/>
            <w:r>
              <w:rPr>
                <w:sz w:val="16"/>
              </w:rPr>
              <w:t>0,0039</w:t>
            </w:r>
          </w:p>
        </w:tc>
        <w:tc>
          <w:tcPr>
            <w:tcW w:type="dxa" w:w="1392"/>
          </w:tcPr>
          <w:p>
            <w:r/>
            <w:r>
              <w:rPr>
                <w:sz w:val="16"/>
              </w:rPr>
              <w:t>0,134</w:t>
            </w:r>
          </w:p>
        </w:tc>
        <w:tc>
          <w:tcPr>
            <w:tcW w:type="dxa" w:w="1392"/>
          </w:tcPr>
          <w:p>
            <w:r/>
            <w:r>
              <w:rPr>
                <w:sz w:val="16"/>
              </w:rPr>
              <w:t>0,149</w:t>
            </w:r>
          </w:p>
        </w:tc>
        <w:tc>
          <w:tcPr>
            <w:tcW w:type="dxa" w:w="1392"/>
          </w:tcPr>
          <w:p>
            <w:r/>
            <w:r>
              <w:rPr>
                <w:sz w:val="16"/>
              </w:rPr>
              <w:t>17.155</w:t>
            </w:r>
          </w:p>
        </w:tc>
      </w:tr>
      <w:tr>
        <w:tc>
          <w:tcPr>
            <w:tcW w:type="dxa" w:w="1392"/>
          </w:tcPr>
          <w:p>
            <w:r/>
            <w:r>
              <w:rPr>
                <w:sz w:val="16"/>
              </w:rPr>
              <w:t>Y_ispa</w:t>
            </w:r>
          </w:p>
        </w:tc>
        <w:tc>
          <w:tcPr>
            <w:tcW w:type="dxa" w:w="1392"/>
          </w:tcPr>
          <w:p>
            <w:r/>
            <w:r>
              <w:rPr>
                <w:sz w:val="16"/>
              </w:rPr>
              <w:t>ISPA pada balita</w:t>
            </w:r>
          </w:p>
        </w:tc>
        <w:tc>
          <w:tcPr>
            <w:tcW w:type="dxa" w:w="1392"/>
          </w:tcPr>
          <w:p>
            <w:r/>
            <w:r>
              <w:rPr>
                <w:sz w:val="16"/>
              </w:rPr>
              <w:t>0,042</w:t>
            </w:r>
          </w:p>
        </w:tc>
        <w:tc>
          <w:tcPr>
            <w:tcW w:type="dxa" w:w="1392"/>
          </w:tcPr>
          <w:p>
            <w:r/>
            <w:r>
              <w:rPr>
                <w:sz w:val="16"/>
              </w:rPr>
              <w:t>0,0021</w:t>
            </w:r>
          </w:p>
        </w:tc>
        <w:tc>
          <w:tcPr>
            <w:tcW w:type="dxa" w:w="1392"/>
          </w:tcPr>
          <w:p>
            <w:r/>
            <w:r>
              <w:rPr>
                <w:sz w:val="16"/>
              </w:rPr>
              <w:t>0,038</w:t>
            </w:r>
          </w:p>
        </w:tc>
        <w:tc>
          <w:tcPr>
            <w:tcW w:type="dxa" w:w="1392"/>
          </w:tcPr>
          <w:p>
            <w:r/>
            <w:r>
              <w:rPr>
                <w:sz w:val="16"/>
              </w:rPr>
              <w:t>0,046</w:t>
            </w:r>
          </w:p>
        </w:tc>
        <w:tc>
          <w:tcPr>
            <w:tcW w:type="dxa" w:w="1392"/>
          </w:tcPr>
          <w:p>
            <w:r/>
            <w:r>
              <w:rPr>
                <w:sz w:val="16"/>
              </w:rPr>
              <w:t>17.168</w:t>
            </w:r>
          </w:p>
        </w:tc>
      </w:tr>
      <w:tr>
        <w:tc>
          <w:tcPr>
            <w:tcW w:type="dxa" w:w="1392"/>
          </w:tcPr>
          <w:p>
            <w:r/>
            <w:r>
              <w:rPr>
                <w:sz w:val="16"/>
              </w:rPr>
              <w:t>Y_mati_neonatal</w:t>
            </w:r>
          </w:p>
        </w:tc>
        <w:tc>
          <w:tcPr>
            <w:tcW w:type="dxa" w:w="1392"/>
          </w:tcPr>
          <w:p>
            <w:r/>
            <w:r>
              <w:rPr>
                <w:sz w:val="16"/>
              </w:rPr>
              <w:t>kematian neonatal</w:t>
            </w:r>
          </w:p>
        </w:tc>
        <w:tc>
          <w:tcPr>
            <w:tcW w:type="dxa" w:w="1392"/>
          </w:tcPr>
          <w:p>
            <w:r/>
            <w:r>
              <w:rPr>
                <w:sz w:val="16"/>
              </w:rPr>
              <w:t>0,015</w:t>
            </w:r>
          </w:p>
        </w:tc>
        <w:tc>
          <w:tcPr>
            <w:tcW w:type="dxa" w:w="1392"/>
          </w:tcPr>
          <w:p>
            <w:r/>
            <w:r>
              <w:rPr>
                <w:sz w:val="16"/>
              </w:rPr>
              <w:t>0,0011</w:t>
            </w:r>
          </w:p>
        </w:tc>
        <w:tc>
          <w:tcPr>
            <w:tcW w:type="dxa" w:w="1392"/>
          </w:tcPr>
          <w:p>
            <w:r/>
            <w:r>
              <w:rPr>
                <w:sz w:val="16"/>
              </w:rPr>
              <w:t>0,013</w:t>
            </w:r>
          </w:p>
        </w:tc>
        <w:tc>
          <w:tcPr>
            <w:tcW w:type="dxa" w:w="1392"/>
          </w:tcPr>
          <w:p>
            <w:r/>
            <w:r>
              <w:rPr>
                <w:sz w:val="16"/>
              </w:rPr>
              <w:t>0,018</w:t>
            </w:r>
          </w:p>
        </w:tc>
        <w:tc>
          <w:tcPr>
            <w:tcW w:type="dxa" w:w="1392"/>
          </w:tcPr>
          <w:p>
            <w:r/>
            <w:r>
              <w:rPr>
                <w:sz w:val="16"/>
              </w:rPr>
              <w:t>17.724</w:t>
            </w:r>
          </w:p>
        </w:tc>
      </w:tr>
      <w:tr>
        <w:tc>
          <w:tcPr>
            <w:tcW w:type="dxa" w:w="1392"/>
          </w:tcPr>
          <w:p>
            <w:r/>
            <w:r>
              <w:rPr>
                <w:sz w:val="16"/>
              </w:rPr>
              <w:t>Y_mati_bayi</w:t>
            </w:r>
          </w:p>
        </w:tc>
        <w:tc>
          <w:tcPr>
            <w:tcW w:type="dxa" w:w="1392"/>
          </w:tcPr>
          <w:p>
            <w:r/>
            <w:r>
              <w:rPr>
                <w:sz w:val="16"/>
              </w:rPr>
              <w:t>kematian bayi</w:t>
            </w:r>
          </w:p>
        </w:tc>
        <w:tc>
          <w:tcPr>
            <w:tcW w:type="dxa" w:w="1392"/>
          </w:tcPr>
          <w:p>
            <w:r/>
            <w:r>
              <w:rPr>
                <w:sz w:val="16"/>
              </w:rPr>
              <w:t>0,023</w:t>
            </w:r>
          </w:p>
        </w:tc>
        <w:tc>
          <w:tcPr>
            <w:tcW w:type="dxa" w:w="1392"/>
          </w:tcPr>
          <w:p>
            <w:r/>
            <w:r>
              <w:rPr>
                <w:sz w:val="16"/>
              </w:rPr>
              <w:t>0,0016</w:t>
            </w:r>
          </w:p>
        </w:tc>
        <w:tc>
          <w:tcPr>
            <w:tcW w:type="dxa" w:w="1392"/>
          </w:tcPr>
          <w:p>
            <w:r/>
            <w:r>
              <w:rPr>
                <w:sz w:val="16"/>
              </w:rPr>
              <w:t>0,020</w:t>
            </w:r>
          </w:p>
        </w:tc>
        <w:tc>
          <w:tcPr>
            <w:tcW w:type="dxa" w:w="1392"/>
          </w:tcPr>
          <w:p>
            <w:r/>
            <w:r>
              <w:rPr>
                <w:sz w:val="16"/>
              </w:rPr>
              <w:t>0,026</w:t>
            </w:r>
          </w:p>
        </w:tc>
        <w:tc>
          <w:tcPr>
            <w:tcW w:type="dxa" w:w="1392"/>
          </w:tcPr>
          <w:p>
            <w:r/>
            <w:r>
              <w:rPr>
                <w:sz w:val="16"/>
              </w:rPr>
              <w:t>14.383</w:t>
            </w:r>
          </w:p>
        </w:tc>
      </w:tr>
      <w:tr>
        <w:tc>
          <w:tcPr>
            <w:tcW w:type="dxa" w:w="1392"/>
          </w:tcPr>
          <w:p>
            <w:r/>
            <w:r>
              <w:rPr>
                <w:sz w:val="16"/>
              </w:rPr>
              <w:t>cuci_tangan_dasar</w:t>
            </w:r>
          </w:p>
        </w:tc>
        <w:tc>
          <w:tcPr>
            <w:tcW w:type="dxa" w:w="1392"/>
          </w:tcPr>
          <w:p>
            <w:r/>
            <w:r>
              <w:rPr>
                <w:sz w:val="16"/>
              </w:rPr>
              <w:t>cuci_tangan_dasar</w:t>
            </w:r>
          </w:p>
        </w:tc>
        <w:tc>
          <w:tcPr>
            <w:tcW w:type="dxa" w:w="1392"/>
          </w:tcPr>
          <w:p>
            <w:r/>
            <w:r>
              <w:rPr>
                <w:sz w:val="16"/>
              </w:rPr>
              <w:t>0,882</w:t>
            </w:r>
          </w:p>
        </w:tc>
        <w:tc>
          <w:tcPr>
            <w:tcW w:type="dxa" w:w="1392"/>
          </w:tcPr>
          <w:p>
            <w:r/>
            <w:r>
              <w:rPr>
                <w:sz w:val="16"/>
              </w:rPr>
              <w:t>0,0047</w:t>
            </w:r>
          </w:p>
        </w:tc>
        <w:tc>
          <w:tcPr>
            <w:tcW w:type="dxa" w:w="1392"/>
          </w:tcPr>
          <w:p>
            <w:r/>
            <w:r>
              <w:rPr>
                <w:sz w:val="16"/>
              </w:rPr>
              <w:t>0,873</w:t>
            </w:r>
          </w:p>
        </w:tc>
        <w:tc>
          <w:tcPr>
            <w:tcW w:type="dxa" w:w="1392"/>
          </w:tcPr>
          <w:p>
            <w:r/>
            <w:r>
              <w:rPr>
                <w:sz w:val="16"/>
              </w:rPr>
              <w:t>0,892</w:t>
            </w:r>
          </w:p>
        </w:tc>
        <w:tc>
          <w:tcPr>
            <w:tcW w:type="dxa" w:w="1392"/>
          </w:tcPr>
          <w:p>
            <w:r/>
            <w:r>
              <w:rPr>
                <w:sz w:val="16"/>
              </w:rPr>
              <w:t>17.681</w:t>
            </w:r>
          </w:p>
        </w:tc>
      </w:tr>
      <w:tr>
        <w:tc>
          <w:tcPr>
            <w:tcW w:type="dxa" w:w="1392"/>
          </w:tcPr>
          <w:p>
            <w:r/>
            <w:r>
              <w:rPr>
                <w:sz w:val="16"/>
              </w:rPr>
              <w:t>air_layak</w:t>
            </w:r>
          </w:p>
        </w:tc>
        <w:tc>
          <w:tcPr>
            <w:tcW w:type="dxa" w:w="1392"/>
          </w:tcPr>
          <w:p>
            <w:r/>
            <w:r>
              <w:rPr>
                <w:sz w:val="16"/>
              </w:rPr>
              <w:t>air_layak</w:t>
            </w:r>
          </w:p>
        </w:tc>
        <w:tc>
          <w:tcPr>
            <w:tcW w:type="dxa" w:w="1392"/>
          </w:tcPr>
          <w:p>
            <w:r/>
            <w:r>
              <w:rPr>
                <w:sz w:val="16"/>
              </w:rPr>
              <w:t>0,909</w:t>
            </w:r>
          </w:p>
        </w:tc>
        <w:tc>
          <w:tcPr>
            <w:tcW w:type="dxa" w:w="1392"/>
          </w:tcPr>
          <w:p>
            <w:r/>
            <w:r>
              <w:rPr>
                <w:sz w:val="16"/>
              </w:rPr>
              <w:t>0,0051</w:t>
            </w:r>
          </w:p>
        </w:tc>
        <w:tc>
          <w:tcPr>
            <w:tcW w:type="dxa" w:w="1392"/>
          </w:tcPr>
          <w:p>
            <w:r/>
            <w:r>
              <w:rPr>
                <w:sz w:val="16"/>
              </w:rPr>
              <w:t>0,899</w:t>
            </w:r>
          </w:p>
        </w:tc>
        <w:tc>
          <w:tcPr>
            <w:tcW w:type="dxa" w:w="1392"/>
          </w:tcPr>
          <w:p>
            <w:r/>
            <w:r>
              <w:rPr>
                <w:sz w:val="16"/>
              </w:rPr>
              <w:t>0,919</w:t>
            </w:r>
          </w:p>
        </w:tc>
        <w:tc>
          <w:tcPr>
            <w:tcW w:type="dxa" w:w="1392"/>
          </w:tcPr>
          <w:p>
            <w:r/>
            <w:r>
              <w:rPr>
                <w:sz w:val="16"/>
              </w:rPr>
              <w:t>17.219</w:t>
            </w:r>
          </w:p>
        </w:tc>
      </w:tr>
      <w:tr>
        <w:tc>
          <w:tcPr>
            <w:tcW w:type="dxa" w:w="1392"/>
          </w:tcPr>
          <w:p>
            <w:r/>
            <w:r>
              <w:rPr>
                <w:sz w:val="16"/>
              </w:rPr>
              <w:t>olah_air_efektif</w:t>
            </w:r>
          </w:p>
        </w:tc>
        <w:tc>
          <w:tcPr>
            <w:tcW w:type="dxa" w:w="1392"/>
          </w:tcPr>
          <w:p>
            <w:r/>
            <w:r>
              <w:rPr>
                <w:sz w:val="16"/>
              </w:rPr>
              <w:t>olah_air_efektif</w:t>
            </w:r>
          </w:p>
        </w:tc>
        <w:tc>
          <w:tcPr>
            <w:tcW w:type="dxa" w:w="1392"/>
          </w:tcPr>
          <w:p>
            <w:r/>
            <w:r>
              <w:rPr>
                <w:sz w:val="16"/>
              </w:rPr>
              <w:t>0,685</w:t>
            </w:r>
          </w:p>
        </w:tc>
        <w:tc>
          <w:tcPr>
            <w:tcW w:type="dxa" w:w="1392"/>
          </w:tcPr>
          <w:p>
            <w:r/>
            <w:r>
              <w:rPr>
                <w:sz w:val="16"/>
              </w:rPr>
              <w:t>0,0073</w:t>
            </w:r>
          </w:p>
        </w:tc>
        <w:tc>
          <w:tcPr>
            <w:tcW w:type="dxa" w:w="1392"/>
          </w:tcPr>
          <w:p>
            <w:r/>
            <w:r>
              <w:rPr>
                <w:sz w:val="16"/>
              </w:rPr>
              <w:t>0,671</w:t>
            </w:r>
          </w:p>
        </w:tc>
        <w:tc>
          <w:tcPr>
            <w:tcW w:type="dxa" w:w="1392"/>
          </w:tcPr>
          <w:p>
            <w:r/>
            <w:r>
              <w:rPr>
                <w:sz w:val="16"/>
              </w:rPr>
              <w:t>0,699</w:t>
            </w:r>
          </w:p>
        </w:tc>
        <w:tc>
          <w:tcPr>
            <w:tcW w:type="dxa" w:w="1392"/>
          </w:tcPr>
          <w:p>
            <w:r/>
            <w:r>
              <w:rPr>
                <w:sz w:val="16"/>
              </w:rPr>
              <w:t>17.831</w:t>
            </w:r>
          </w:p>
        </w:tc>
      </w:tr>
      <w:tr>
        <w:tc>
          <w:tcPr>
            <w:tcW w:type="dxa" w:w="1392"/>
          </w:tcPr>
          <w:p>
            <w:r/>
            <w:r>
              <w:rPr>
                <w:sz w:val="16"/>
              </w:rPr>
              <w:t>hambatan_jarak</w:t>
            </w:r>
          </w:p>
        </w:tc>
        <w:tc>
          <w:tcPr>
            <w:tcW w:type="dxa" w:w="1392"/>
          </w:tcPr>
          <w:p>
            <w:r/>
            <w:r>
              <w:rPr>
                <w:sz w:val="16"/>
              </w:rPr>
              <w:t>hambatan_jarak</w:t>
            </w:r>
          </w:p>
        </w:tc>
        <w:tc>
          <w:tcPr>
            <w:tcW w:type="dxa" w:w="1392"/>
          </w:tcPr>
          <w:p>
            <w:r/>
            <w:r>
              <w:rPr>
                <w:sz w:val="16"/>
              </w:rPr>
              <w:t>0,118</w:t>
            </w:r>
          </w:p>
        </w:tc>
        <w:tc>
          <w:tcPr>
            <w:tcW w:type="dxa" w:w="1392"/>
          </w:tcPr>
          <w:p>
            <w:r/>
            <w:r>
              <w:rPr>
                <w:sz w:val="16"/>
              </w:rPr>
              <w:t>0,0052</w:t>
            </w:r>
          </w:p>
        </w:tc>
        <w:tc>
          <w:tcPr>
            <w:tcW w:type="dxa" w:w="1392"/>
          </w:tcPr>
          <w:p>
            <w:r/>
            <w:r>
              <w:rPr>
                <w:sz w:val="16"/>
              </w:rPr>
              <w:t>0,107</w:t>
            </w:r>
          </w:p>
        </w:tc>
        <w:tc>
          <w:tcPr>
            <w:tcW w:type="dxa" w:w="1392"/>
          </w:tcPr>
          <w:p>
            <w:r/>
            <w:r>
              <w:rPr>
                <w:sz w:val="16"/>
              </w:rPr>
              <w:t>0,128</w:t>
            </w:r>
          </w:p>
        </w:tc>
        <w:tc>
          <w:tcPr>
            <w:tcW w:type="dxa" w:w="1392"/>
          </w:tcPr>
          <w:p>
            <w:r/>
            <w:r>
              <w:rPr>
                <w:sz w:val="16"/>
              </w:rPr>
              <w:t>17.835</w:t>
            </w:r>
          </w:p>
        </w:tc>
      </w:tr>
      <w:tr>
        <w:tc>
          <w:tcPr>
            <w:tcW w:type="dxa" w:w="1392"/>
          </w:tcPr>
          <w:p>
            <w:r/>
            <w:r>
              <w:rPr>
                <w:sz w:val="16"/>
              </w:rPr>
              <w:t>hambatan_biaya</w:t>
            </w:r>
          </w:p>
        </w:tc>
        <w:tc>
          <w:tcPr>
            <w:tcW w:type="dxa" w:w="1392"/>
          </w:tcPr>
          <w:p>
            <w:r/>
            <w:r>
              <w:rPr>
                <w:sz w:val="16"/>
              </w:rPr>
              <w:t>hambatan_biaya</w:t>
            </w:r>
          </w:p>
        </w:tc>
        <w:tc>
          <w:tcPr>
            <w:tcW w:type="dxa" w:w="1392"/>
          </w:tcPr>
          <w:p>
            <w:r/>
            <w:r>
              <w:rPr>
                <w:sz w:val="16"/>
              </w:rPr>
              <w:t>0,165</w:t>
            </w:r>
          </w:p>
        </w:tc>
        <w:tc>
          <w:tcPr>
            <w:tcW w:type="dxa" w:w="1392"/>
          </w:tcPr>
          <w:p>
            <w:r/>
            <w:r>
              <w:rPr>
                <w:sz w:val="16"/>
              </w:rPr>
              <w:t>0,0054</w:t>
            </w:r>
          </w:p>
        </w:tc>
        <w:tc>
          <w:tcPr>
            <w:tcW w:type="dxa" w:w="1392"/>
          </w:tcPr>
          <w:p>
            <w:r/>
            <w:r>
              <w:rPr>
                <w:sz w:val="16"/>
              </w:rPr>
              <w:t>0,154</w:t>
            </w:r>
          </w:p>
        </w:tc>
        <w:tc>
          <w:tcPr>
            <w:tcW w:type="dxa" w:w="1392"/>
          </w:tcPr>
          <w:p>
            <w:r/>
            <w:r>
              <w:rPr>
                <w:sz w:val="16"/>
              </w:rPr>
              <w:t>0,175</w:t>
            </w:r>
          </w:p>
        </w:tc>
        <w:tc>
          <w:tcPr>
            <w:tcW w:type="dxa" w:w="1392"/>
          </w:tcPr>
          <w:p>
            <w:r/>
            <w:r>
              <w:rPr>
                <w:sz w:val="16"/>
              </w:rPr>
              <w:t>17.837</w:t>
            </w:r>
          </w:p>
        </w:tc>
      </w:tr>
      <w:tr>
        <w:tc>
          <w:tcPr>
            <w:tcW w:type="dxa" w:w="1392"/>
          </w:tcPr>
          <w:p>
            <w:r/>
            <w:r>
              <w:rPr>
                <w:sz w:val="16"/>
              </w:rPr>
              <w:t>pend_ibu_thn</w:t>
            </w:r>
          </w:p>
        </w:tc>
        <w:tc>
          <w:tcPr>
            <w:tcW w:type="dxa" w:w="1392"/>
          </w:tcPr>
          <w:p>
            <w:r/>
            <w:r>
              <w:rPr>
                <w:sz w:val="16"/>
              </w:rPr>
              <w:t>pend_ibu_thn</w:t>
            </w:r>
          </w:p>
        </w:tc>
        <w:tc>
          <w:tcPr>
            <w:tcW w:type="dxa" w:w="1392"/>
          </w:tcPr>
          <w:p>
            <w:r/>
            <w:r>
              <w:rPr>
                <w:sz w:val="16"/>
              </w:rPr>
              <w:t>9,923</w:t>
            </w:r>
          </w:p>
        </w:tc>
        <w:tc>
          <w:tcPr>
            <w:tcW w:type="dxa" w:w="1392"/>
          </w:tcPr>
          <w:p>
            <w:r/>
            <w:r>
              <w:rPr>
                <w:sz w:val="16"/>
              </w:rPr>
              <w:t>0,0620</w:t>
            </w:r>
          </w:p>
        </w:tc>
        <w:tc>
          <w:tcPr>
            <w:tcW w:type="dxa" w:w="1392"/>
          </w:tcPr>
          <w:p>
            <w:r/>
            <w:r>
              <w:rPr>
                <w:sz w:val="16"/>
              </w:rPr>
              <w:t>9,802</w:t>
            </w:r>
          </w:p>
        </w:tc>
        <w:tc>
          <w:tcPr>
            <w:tcW w:type="dxa" w:w="1392"/>
          </w:tcPr>
          <w:p>
            <w:r/>
            <w:r>
              <w:rPr>
                <w:sz w:val="16"/>
              </w:rPr>
              <w:t>10,045</w:t>
            </w:r>
          </w:p>
        </w:tc>
        <w:tc>
          <w:tcPr>
            <w:tcW w:type="dxa" w:w="1392"/>
          </w:tcPr>
          <w:p>
            <w:r/>
            <w:r>
              <w:rPr>
                <w:sz w:val="16"/>
              </w:rPr>
              <w:t>17.831</w:t>
            </w:r>
          </w:p>
        </w:tc>
      </w:tr>
      <w:tr>
        <w:tc>
          <w:tcPr>
            <w:tcW w:type="dxa" w:w="1392"/>
          </w:tcPr>
          <w:p>
            <w:r/>
            <w:r>
              <w:rPr>
                <w:sz w:val="16"/>
              </w:rPr>
              <w:t>skor_kekayaan_nonwash</w:t>
            </w:r>
          </w:p>
        </w:tc>
        <w:tc>
          <w:tcPr>
            <w:tcW w:type="dxa" w:w="1392"/>
          </w:tcPr>
          <w:p>
            <w:r/>
            <w:r>
              <w:rPr>
                <w:sz w:val="16"/>
              </w:rPr>
              <w:t>skor_kekayaan_nonwash</w:t>
            </w:r>
          </w:p>
        </w:tc>
        <w:tc>
          <w:tcPr>
            <w:tcW w:type="dxa" w:w="1392"/>
          </w:tcPr>
          <w:p>
            <w:r/>
            <w:r>
              <w:rPr>
                <w:sz w:val="16"/>
              </w:rPr>
              <w:t>0,261</w:t>
            </w:r>
          </w:p>
        </w:tc>
        <w:tc>
          <w:tcPr>
            <w:tcW w:type="dxa" w:w="1392"/>
          </w:tcPr>
          <w:p>
            <w:r/>
            <w:r>
              <w:rPr>
                <w:sz w:val="16"/>
              </w:rPr>
              <w:t>0,0348</w:t>
            </w:r>
          </w:p>
        </w:tc>
        <w:tc>
          <w:tcPr>
            <w:tcW w:type="dxa" w:w="1392"/>
          </w:tcPr>
          <w:p>
            <w:r/>
            <w:r>
              <w:rPr>
                <w:sz w:val="16"/>
              </w:rPr>
              <w:t>0,193</w:t>
            </w:r>
          </w:p>
        </w:tc>
        <w:tc>
          <w:tcPr>
            <w:tcW w:type="dxa" w:w="1392"/>
          </w:tcPr>
          <w:p>
            <w:r/>
            <w:r>
              <w:rPr>
                <w:sz w:val="16"/>
              </w:rPr>
              <w:t>0,329</w:t>
            </w:r>
          </w:p>
        </w:tc>
        <w:tc>
          <w:tcPr>
            <w:tcW w:type="dxa" w:w="1392"/>
          </w:tcPr>
          <w:p>
            <w:r/>
            <w:r>
              <w:rPr>
                <w:sz w:val="16"/>
              </w:rPr>
              <w:t>17.848</w:t>
            </w:r>
          </w:p>
        </w:tc>
      </w:tr>
      <w:tr>
        <w:tc>
          <w:tcPr>
            <w:tcW w:type="dxa" w:w="1392"/>
          </w:tcPr>
          <w:p>
            <w:r/>
            <w:r>
              <w:rPr>
                <w:sz w:val="16"/>
              </w:rPr>
              <w:t>perdesaan</w:t>
            </w:r>
          </w:p>
        </w:tc>
        <w:tc>
          <w:tcPr>
            <w:tcW w:type="dxa" w:w="1392"/>
          </w:tcPr>
          <w:p>
            <w:r/>
            <w:r>
              <w:rPr>
                <w:sz w:val="16"/>
              </w:rPr>
              <w:t>perdesaan</w:t>
            </w:r>
          </w:p>
        </w:tc>
        <w:tc>
          <w:tcPr>
            <w:tcW w:type="dxa" w:w="1392"/>
          </w:tcPr>
          <w:p>
            <w:r/>
            <w:r>
              <w:rPr>
                <w:sz w:val="16"/>
              </w:rPr>
              <w:t>0,515</w:t>
            </w:r>
          </w:p>
        </w:tc>
        <w:tc>
          <w:tcPr>
            <w:tcW w:type="dxa" w:w="1392"/>
          </w:tcPr>
          <w:p>
            <w:r/>
            <w:r>
              <w:rPr>
                <w:sz w:val="16"/>
              </w:rPr>
              <w:t>0,0059</w:t>
            </w:r>
          </w:p>
        </w:tc>
        <w:tc>
          <w:tcPr>
            <w:tcW w:type="dxa" w:w="1392"/>
          </w:tcPr>
          <w:p>
            <w:r/>
            <w:r>
              <w:rPr>
                <w:sz w:val="16"/>
              </w:rPr>
              <w:t>0,503</w:t>
            </w:r>
          </w:p>
        </w:tc>
        <w:tc>
          <w:tcPr>
            <w:tcW w:type="dxa" w:w="1392"/>
          </w:tcPr>
          <w:p>
            <w:r/>
            <w:r>
              <w:rPr>
                <w:sz w:val="16"/>
              </w:rPr>
              <w:t>0,526</w:t>
            </w:r>
          </w:p>
        </w:tc>
        <w:tc>
          <w:tcPr>
            <w:tcW w:type="dxa" w:w="1392"/>
          </w:tcPr>
          <w:p>
            <w:r/>
            <w:r>
              <w:rPr>
                <w:sz w:val="16"/>
              </w:rPr>
              <w:t>17.848</w:t>
            </w:r>
          </w:p>
        </w:tc>
      </w:tr>
    </w:tbl>
    <w:p/>
    <w:p>
      <w:pPr>
        <w:keepNext/>
      </w:pPr>
      <w:r>
        <w:rPr>
          <w:b/>
          <w:color w:val="1F3A5F"/>
          <w:sz w:val="18"/>
        </w:rPr>
        <w:t>Tabel 2.2 Treatment dan outcome per kuintil kekayaan non-WASH (proporsi berbobot)</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rPr>
          <w:tblHeader w:val="true"/>
        </w:trPr>
        <w:tc>
          <w:tcPr>
            <w:tcW w:type="dxa" w:w="1218"/>
            <w:shd w:val="clear" w:color="auto" w:fill="D9E2F3"/>
          </w:tcPr>
          <w:p>
            <w:r/>
            <w:r>
              <w:rPr>
                <w:b/>
                <w:sz w:val="16"/>
              </w:rPr>
              <w:t>kuintil kekayaan nonwash</w:t>
            </w:r>
          </w:p>
        </w:tc>
        <w:tc>
          <w:tcPr>
            <w:tcW w:type="dxa" w:w="1218"/>
            <w:shd w:val="clear" w:color="auto" w:fill="D9E2F3"/>
          </w:tcPr>
          <w:p>
            <w:r/>
            <w:r>
              <w:rPr>
                <w:b/>
                <w:sz w:val="16"/>
              </w:rPr>
              <w:t>T pbi</w:t>
            </w:r>
          </w:p>
        </w:tc>
        <w:tc>
          <w:tcPr>
            <w:tcW w:type="dxa" w:w="1218"/>
            <w:shd w:val="clear" w:color="auto" w:fill="D9E2F3"/>
          </w:tcPr>
          <w:p>
            <w:r/>
            <w:r>
              <w:rPr>
                <w:b/>
                <w:sz w:val="16"/>
              </w:rPr>
              <w:t>T sanitasi</w:t>
            </w:r>
          </w:p>
        </w:tc>
        <w:tc>
          <w:tcPr>
            <w:tcW w:type="dxa" w:w="1218"/>
            <w:shd w:val="clear" w:color="auto" w:fill="D9E2F3"/>
          </w:tcPr>
          <w:p>
            <w:r/>
            <w:r>
              <w:rPr>
                <w:b/>
                <w:sz w:val="16"/>
              </w:rPr>
              <w:t>T fasilitas</w:t>
            </w:r>
          </w:p>
        </w:tc>
        <w:tc>
          <w:tcPr>
            <w:tcW w:type="dxa" w:w="1218"/>
            <w:shd w:val="clear" w:color="auto" w:fill="D9E2F3"/>
          </w:tcPr>
          <w:p>
            <w:r/>
            <w:r>
              <w:rPr>
                <w:b/>
                <w:sz w:val="16"/>
              </w:rPr>
              <w:t>Y diare</w:t>
            </w:r>
          </w:p>
        </w:tc>
        <w:tc>
          <w:tcPr>
            <w:tcW w:type="dxa" w:w="1218"/>
            <w:shd w:val="clear" w:color="auto" w:fill="D9E2F3"/>
          </w:tcPr>
          <w:p>
            <w:r/>
            <w:r>
              <w:rPr>
                <w:b/>
                <w:sz w:val="16"/>
              </w:rPr>
              <w:t>Y ispa</w:t>
            </w:r>
          </w:p>
        </w:tc>
        <w:tc>
          <w:tcPr>
            <w:tcW w:type="dxa" w:w="1218"/>
            <w:shd w:val="clear" w:color="auto" w:fill="D9E2F3"/>
          </w:tcPr>
          <w:p>
            <w:r/>
            <w:r>
              <w:rPr>
                <w:b/>
                <w:sz w:val="16"/>
              </w:rPr>
              <w:t>Y mati neonatal</w:t>
            </w:r>
          </w:p>
        </w:tc>
        <w:tc>
          <w:tcPr>
            <w:tcW w:type="dxa" w:w="1218"/>
            <w:shd w:val="clear" w:color="auto" w:fill="D9E2F3"/>
          </w:tcPr>
          <w:p>
            <w:r/>
            <w:r>
              <w:rPr>
                <w:b/>
                <w:sz w:val="16"/>
              </w:rPr>
              <w:t>Y mati bayi</w:t>
            </w:r>
          </w:p>
        </w:tc>
      </w:tr>
      <w:tr>
        <w:tc>
          <w:tcPr>
            <w:tcW w:type="dxa" w:w="1218"/>
          </w:tcPr>
          <w:p>
            <w:r/>
            <w:r>
              <w:rPr>
                <w:sz w:val="16"/>
              </w:rPr>
              <w:t>1</w:t>
            </w:r>
          </w:p>
        </w:tc>
        <w:tc>
          <w:tcPr>
            <w:tcW w:type="dxa" w:w="1218"/>
          </w:tcPr>
          <w:p>
            <w:r/>
            <w:r>
              <w:rPr>
                <w:sz w:val="16"/>
              </w:rPr>
              <w:t>0,457</w:t>
            </w:r>
          </w:p>
        </w:tc>
        <w:tc>
          <w:tcPr>
            <w:tcW w:type="dxa" w:w="1218"/>
          </w:tcPr>
          <w:p>
            <w:r/>
            <w:r>
              <w:rPr>
                <w:sz w:val="16"/>
              </w:rPr>
              <w:t>0,450</w:t>
            </w:r>
          </w:p>
        </w:tc>
        <w:tc>
          <w:tcPr>
            <w:tcW w:type="dxa" w:w="1218"/>
          </w:tcPr>
          <w:p>
            <w:r/>
            <w:r>
              <w:rPr>
                <w:sz w:val="16"/>
              </w:rPr>
              <w:t>0,543</w:t>
            </w:r>
          </w:p>
        </w:tc>
        <w:tc>
          <w:tcPr>
            <w:tcW w:type="dxa" w:w="1218"/>
          </w:tcPr>
          <w:p>
            <w:r/>
            <w:r>
              <w:rPr>
                <w:sz w:val="16"/>
              </w:rPr>
              <w:t>0,156</w:t>
            </w:r>
          </w:p>
        </w:tc>
        <w:tc>
          <w:tcPr>
            <w:tcW w:type="dxa" w:w="1218"/>
          </w:tcPr>
          <w:p>
            <w:r/>
            <w:r>
              <w:rPr>
                <w:sz w:val="16"/>
              </w:rPr>
              <w:t>0,054</w:t>
            </w:r>
          </w:p>
        </w:tc>
        <w:tc>
          <w:tcPr>
            <w:tcW w:type="dxa" w:w="1218"/>
          </w:tcPr>
          <w:p>
            <w:r/>
            <w:r>
              <w:rPr>
                <w:sz w:val="16"/>
              </w:rPr>
              <w:t>0,019</w:t>
            </w:r>
          </w:p>
        </w:tc>
        <w:tc>
          <w:tcPr>
            <w:tcW w:type="dxa" w:w="1218"/>
          </w:tcPr>
          <w:p>
            <w:r/>
            <w:r>
              <w:rPr>
                <w:sz w:val="16"/>
              </w:rPr>
              <w:t>0,030</w:t>
            </w:r>
          </w:p>
        </w:tc>
      </w:tr>
      <w:tr>
        <w:tc>
          <w:tcPr>
            <w:tcW w:type="dxa" w:w="1218"/>
          </w:tcPr>
          <w:p>
            <w:r/>
            <w:r>
              <w:rPr>
                <w:sz w:val="16"/>
              </w:rPr>
              <w:t>2</w:t>
            </w:r>
          </w:p>
        </w:tc>
        <w:tc>
          <w:tcPr>
            <w:tcW w:type="dxa" w:w="1218"/>
          </w:tcPr>
          <w:p>
            <w:r/>
            <w:r>
              <w:rPr>
                <w:sz w:val="16"/>
              </w:rPr>
              <w:t>0,379</w:t>
            </w:r>
          </w:p>
        </w:tc>
        <w:tc>
          <w:tcPr>
            <w:tcW w:type="dxa" w:w="1218"/>
          </w:tcPr>
          <w:p>
            <w:r/>
            <w:r>
              <w:rPr>
                <w:sz w:val="16"/>
              </w:rPr>
              <w:t>0,669</w:t>
            </w:r>
          </w:p>
        </w:tc>
        <w:tc>
          <w:tcPr>
            <w:tcW w:type="dxa" w:w="1218"/>
          </w:tcPr>
          <w:p>
            <w:r/>
            <w:r>
              <w:rPr>
                <w:sz w:val="16"/>
              </w:rPr>
              <w:t>0,756</w:t>
            </w:r>
          </w:p>
        </w:tc>
        <w:tc>
          <w:tcPr>
            <w:tcW w:type="dxa" w:w="1218"/>
          </w:tcPr>
          <w:p>
            <w:r/>
            <w:r>
              <w:rPr>
                <w:sz w:val="16"/>
              </w:rPr>
              <w:t>0,157</w:t>
            </w:r>
          </w:p>
        </w:tc>
        <w:tc>
          <w:tcPr>
            <w:tcW w:type="dxa" w:w="1218"/>
          </w:tcPr>
          <w:p>
            <w:r/>
            <w:r>
              <w:rPr>
                <w:sz w:val="16"/>
              </w:rPr>
              <w:t>0,053</w:t>
            </w:r>
          </w:p>
        </w:tc>
        <w:tc>
          <w:tcPr>
            <w:tcW w:type="dxa" w:w="1218"/>
          </w:tcPr>
          <w:p>
            <w:r/>
            <w:r>
              <w:rPr>
                <w:sz w:val="16"/>
              </w:rPr>
              <w:t>0,015</w:t>
            </w:r>
          </w:p>
        </w:tc>
        <w:tc>
          <w:tcPr>
            <w:tcW w:type="dxa" w:w="1218"/>
          </w:tcPr>
          <w:p>
            <w:r/>
            <w:r>
              <w:rPr>
                <w:sz w:val="16"/>
              </w:rPr>
              <w:t>0,026</w:t>
            </w:r>
          </w:p>
        </w:tc>
      </w:tr>
      <w:tr>
        <w:tc>
          <w:tcPr>
            <w:tcW w:type="dxa" w:w="1218"/>
          </w:tcPr>
          <w:p>
            <w:r/>
            <w:r>
              <w:rPr>
                <w:sz w:val="16"/>
              </w:rPr>
              <w:t>3</w:t>
            </w:r>
          </w:p>
        </w:tc>
        <w:tc>
          <w:tcPr>
            <w:tcW w:type="dxa" w:w="1218"/>
          </w:tcPr>
          <w:p>
            <w:r/>
            <w:r>
              <w:rPr>
                <w:sz w:val="16"/>
              </w:rPr>
              <w:t>0,313</w:t>
            </w:r>
          </w:p>
        </w:tc>
        <w:tc>
          <w:tcPr>
            <w:tcW w:type="dxa" w:w="1218"/>
          </w:tcPr>
          <w:p>
            <w:r/>
            <w:r>
              <w:rPr>
                <w:sz w:val="16"/>
              </w:rPr>
              <w:t>0,768</w:t>
            </w:r>
          </w:p>
        </w:tc>
        <w:tc>
          <w:tcPr>
            <w:tcW w:type="dxa" w:w="1218"/>
          </w:tcPr>
          <w:p>
            <w:r/>
            <w:r>
              <w:rPr>
                <w:sz w:val="16"/>
              </w:rPr>
              <w:t>0,832</w:t>
            </w:r>
          </w:p>
        </w:tc>
        <w:tc>
          <w:tcPr>
            <w:tcW w:type="dxa" w:w="1218"/>
          </w:tcPr>
          <w:p>
            <w:r/>
            <w:r>
              <w:rPr>
                <w:sz w:val="16"/>
              </w:rPr>
              <w:t>0,143</w:t>
            </w:r>
          </w:p>
        </w:tc>
        <w:tc>
          <w:tcPr>
            <w:tcW w:type="dxa" w:w="1218"/>
          </w:tcPr>
          <w:p>
            <w:r/>
            <w:r>
              <w:rPr>
                <w:sz w:val="16"/>
              </w:rPr>
              <w:t>0,038</w:t>
            </w:r>
          </w:p>
        </w:tc>
        <w:tc>
          <w:tcPr>
            <w:tcW w:type="dxa" w:w="1218"/>
          </w:tcPr>
          <w:p>
            <w:r/>
            <w:r>
              <w:rPr>
                <w:sz w:val="16"/>
              </w:rPr>
              <w:t>0,015</w:t>
            </w:r>
          </w:p>
        </w:tc>
        <w:tc>
          <w:tcPr>
            <w:tcW w:type="dxa" w:w="1218"/>
          </w:tcPr>
          <w:p>
            <w:r/>
            <w:r>
              <w:rPr>
                <w:sz w:val="16"/>
              </w:rPr>
              <w:t>0,021</w:t>
            </w:r>
          </w:p>
        </w:tc>
      </w:tr>
      <w:tr>
        <w:tc>
          <w:tcPr>
            <w:tcW w:type="dxa" w:w="1218"/>
          </w:tcPr>
          <w:p>
            <w:r/>
            <w:r>
              <w:rPr>
                <w:sz w:val="16"/>
              </w:rPr>
              <w:t>4</w:t>
            </w:r>
          </w:p>
        </w:tc>
        <w:tc>
          <w:tcPr>
            <w:tcW w:type="dxa" w:w="1218"/>
          </w:tcPr>
          <w:p>
            <w:r/>
            <w:r>
              <w:rPr>
                <w:sz w:val="16"/>
              </w:rPr>
              <w:t>0,211</w:t>
            </w:r>
          </w:p>
        </w:tc>
        <w:tc>
          <w:tcPr>
            <w:tcW w:type="dxa" w:w="1218"/>
          </w:tcPr>
          <w:p>
            <w:r/>
            <w:r>
              <w:rPr>
                <w:sz w:val="16"/>
              </w:rPr>
              <w:t>0,870</w:t>
            </w:r>
          </w:p>
        </w:tc>
        <w:tc>
          <w:tcPr>
            <w:tcW w:type="dxa" w:w="1218"/>
          </w:tcPr>
          <w:p>
            <w:r/>
            <w:r>
              <w:rPr>
                <w:sz w:val="16"/>
              </w:rPr>
              <w:t>0,889</w:t>
            </w:r>
          </w:p>
        </w:tc>
        <w:tc>
          <w:tcPr>
            <w:tcW w:type="dxa" w:w="1218"/>
          </w:tcPr>
          <w:p>
            <w:r/>
            <w:r>
              <w:rPr>
                <w:sz w:val="16"/>
              </w:rPr>
              <w:t>0,142</w:t>
            </w:r>
          </w:p>
        </w:tc>
        <w:tc>
          <w:tcPr>
            <w:tcW w:type="dxa" w:w="1218"/>
          </w:tcPr>
          <w:p>
            <w:r/>
            <w:r>
              <w:rPr>
                <w:sz w:val="16"/>
              </w:rPr>
              <w:t>0,033</w:t>
            </w:r>
          </w:p>
        </w:tc>
        <w:tc>
          <w:tcPr>
            <w:tcW w:type="dxa" w:w="1218"/>
          </w:tcPr>
          <w:p>
            <w:r/>
            <w:r>
              <w:rPr>
                <w:sz w:val="16"/>
              </w:rPr>
              <w:t>0,014</w:t>
            </w:r>
          </w:p>
        </w:tc>
        <w:tc>
          <w:tcPr>
            <w:tcW w:type="dxa" w:w="1218"/>
          </w:tcPr>
          <w:p>
            <w:r/>
            <w:r>
              <w:rPr>
                <w:sz w:val="16"/>
              </w:rPr>
              <w:t>0,018</w:t>
            </w:r>
          </w:p>
        </w:tc>
      </w:tr>
      <w:tr>
        <w:tc>
          <w:tcPr>
            <w:tcW w:type="dxa" w:w="1218"/>
          </w:tcPr>
          <w:p>
            <w:r/>
            <w:r>
              <w:rPr>
                <w:sz w:val="16"/>
              </w:rPr>
              <w:t>5</w:t>
            </w:r>
          </w:p>
        </w:tc>
        <w:tc>
          <w:tcPr>
            <w:tcW w:type="dxa" w:w="1218"/>
          </w:tcPr>
          <w:p>
            <w:r/>
            <w:r>
              <w:rPr>
                <w:sz w:val="16"/>
              </w:rPr>
              <w:t>0,126</w:t>
            </w:r>
          </w:p>
        </w:tc>
        <w:tc>
          <w:tcPr>
            <w:tcW w:type="dxa" w:w="1218"/>
          </w:tcPr>
          <w:p>
            <w:r/>
            <w:r>
              <w:rPr>
                <w:sz w:val="16"/>
              </w:rPr>
              <w:t>0,949</w:t>
            </w:r>
          </w:p>
        </w:tc>
        <w:tc>
          <w:tcPr>
            <w:tcW w:type="dxa" w:w="1218"/>
          </w:tcPr>
          <w:p>
            <w:r/>
            <w:r>
              <w:rPr>
                <w:sz w:val="16"/>
              </w:rPr>
              <w:t>0,947</w:t>
            </w:r>
          </w:p>
        </w:tc>
        <w:tc>
          <w:tcPr>
            <w:tcW w:type="dxa" w:w="1218"/>
          </w:tcPr>
          <w:p>
            <w:r/>
            <w:r>
              <w:rPr>
                <w:sz w:val="16"/>
              </w:rPr>
              <w:t>0,111</w:t>
            </w:r>
          </w:p>
        </w:tc>
        <w:tc>
          <w:tcPr>
            <w:tcW w:type="dxa" w:w="1218"/>
          </w:tcPr>
          <w:p>
            <w:r/>
            <w:r>
              <w:rPr>
                <w:sz w:val="16"/>
              </w:rPr>
              <w:t>0,033</w:t>
            </w:r>
          </w:p>
        </w:tc>
        <w:tc>
          <w:tcPr>
            <w:tcW w:type="dxa" w:w="1218"/>
          </w:tcPr>
          <w:p>
            <w:r/>
            <w:r>
              <w:rPr>
                <w:sz w:val="16"/>
              </w:rPr>
              <w:t>0,013</w:t>
            </w:r>
          </w:p>
        </w:tc>
        <w:tc>
          <w:tcPr>
            <w:tcW w:type="dxa" w:w="1218"/>
          </w:tcPr>
          <w:p>
            <w:r/>
            <w:r>
              <w:rPr>
                <w:sz w:val="16"/>
              </w:rPr>
              <w:t>0,021</w:t>
            </w:r>
          </w:p>
        </w:tc>
      </w:tr>
    </w:tbl>
    <w:p/>
    <w:p>
      <w:pPr>
        <w:jc w:val="center"/>
      </w:pPr>
      <w:r>
        <w:drawing>
          <wp:inline xmlns:a="http://schemas.openxmlformats.org/drawingml/2006/main" xmlns:pic="http://schemas.openxmlformats.org/drawingml/2006/picture">
            <wp:extent cx="5760000" cy="2880000"/>
            <wp:docPr id="2" name="Picture 2"/>
            <wp:cNvGraphicFramePr>
              <a:graphicFrameLocks noChangeAspect="1"/>
            </wp:cNvGraphicFramePr>
            <a:graphic>
              <a:graphicData uri="http://schemas.openxmlformats.org/drawingml/2006/picture">
                <pic:pic>
                  <pic:nvPicPr>
                    <pic:cNvPr id="0" name="06_kuintil.png"/>
                    <pic:cNvPicPr/>
                  </pic:nvPicPr>
                  <pic:blipFill>
                    <a:blip r:embed="rId10"/>
                    <a:stretch>
                      <a:fillRect/>
                    </a:stretch>
                  </pic:blipFill>
                  <pic:spPr>
                    <a:xfrm>
                      <a:off x="0" y="0"/>
                      <a:ext cx="5760000" cy="2880000"/>
                    </a:xfrm>
                    <a:prstGeom prst="rect"/>
                  </pic:spPr>
                </pic:pic>
              </a:graphicData>
            </a:graphic>
          </wp:inline>
        </w:drawing>
      </w:r>
    </w:p>
    <w:p>
      <w:pPr>
        <w:jc w:val="center"/>
      </w:pPr>
      <w:r>
        <w:rPr>
          <w:i/>
          <w:sz w:val="16"/>
        </w:rPr>
        <w:t>Gambar 2.1 Treatment dan diare per kuintil kekayaan non-WASH</w:t>
      </w:r>
    </w:p>
    <w:p>
      <w:pPr>
        <w:keepNext/>
      </w:pPr>
      <w:r>
        <w:rPr>
          <w:b/>
          <w:color w:val="1F3A5F"/>
          <w:sz w:val="18"/>
        </w:rPr>
        <w:t>Tabel 2.3 Treatment dan outcome per provinsi (proporsi berbobot)</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rPr>
          <w:tblHeader w:val="true"/>
        </w:trPr>
        <w:tc>
          <w:tcPr>
            <w:tcW w:type="dxa" w:w="1218"/>
            <w:shd w:val="clear" w:color="auto" w:fill="D9E2F3"/>
          </w:tcPr>
          <w:p>
            <w:r/>
            <w:r>
              <w:rPr>
                <w:b/>
                <w:sz w:val="14"/>
              </w:rPr>
              <w:t>provinsi</w:t>
            </w:r>
          </w:p>
        </w:tc>
        <w:tc>
          <w:tcPr>
            <w:tcW w:type="dxa" w:w="1218"/>
            <w:shd w:val="clear" w:color="auto" w:fill="D9E2F3"/>
          </w:tcPr>
          <w:p>
            <w:r/>
            <w:r>
              <w:rPr>
                <w:b/>
                <w:sz w:val="14"/>
              </w:rPr>
              <w:t>T pbi</w:t>
            </w:r>
          </w:p>
        </w:tc>
        <w:tc>
          <w:tcPr>
            <w:tcW w:type="dxa" w:w="1218"/>
            <w:shd w:val="clear" w:color="auto" w:fill="D9E2F3"/>
          </w:tcPr>
          <w:p>
            <w:r/>
            <w:r>
              <w:rPr>
                <w:b/>
                <w:sz w:val="14"/>
              </w:rPr>
              <w:t>T sanitasi</w:t>
            </w:r>
          </w:p>
        </w:tc>
        <w:tc>
          <w:tcPr>
            <w:tcW w:type="dxa" w:w="1218"/>
            <w:shd w:val="clear" w:color="auto" w:fill="D9E2F3"/>
          </w:tcPr>
          <w:p>
            <w:r/>
            <w:r>
              <w:rPr>
                <w:b/>
                <w:sz w:val="14"/>
              </w:rPr>
              <w:t>T fasilitas</w:t>
            </w:r>
          </w:p>
        </w:tc>
        <w:tc>
          <w:tcPr>
            <w:tcW w:type="dxa" w:w="1218"/>
            <w:shd w:val="clear" w:color="auto" w:fill="D9E2F3"/>
          </w:tcPr>
          <w:p>
            <w:r/>
            <w:r>
              <w:rPr>
                <w:b/>
                <w:sz w:val="14"/>
              </w:rPr>
              <w:t>Y diare</w:t>
            </w:r>
          </w:p>
        </w:tc>
        <w:tc>
          <w:tcPr>
            <w:tcW w:type="dxa" w:w="1218"/>
            <w:shd w:val="clear" w:color="auto" w:fill="D9E2F3"/>
          </w:tcPr>
          <w:p>
            <w:r/>
            <w:r>
              <w:rPr>
                <w:b/>
                <w:sz w:val="14"/>
              </w:rPr>
              <w:t>Y ispa</w:t>
            </w:r>
          </w:p>
        </w:tc>
        <w:tc>
          <w:tcPr>
            <w:tcW w:type="dxa" w:w="1218"/>
            <w:shd w:val="clear" w:color="auto" w:fill="D9E2F3"/>
          </w:tcPr>
          <w:p>
            <w:r/>
            <w:r>
              <w:rPr>
                <w:b/>
                <w:sz w:val="14"/>
              </w:rPr>
              <w:t>Y mati neonatal</w:t>
            </w:r>
          </w:p>
        </w:tc>
        <w:tc>
          <w:tcPr>
            <w:tcW w:type="dxa" w:w="1218"/>
            <w:shd w:val="clear" w:color="auto" w:fill="D9E2F3"/>
          </w:tcPr>
          <w:p>
            <w:r/>
            <w:r>
              <w:rPr>
                <w:b/>
                <w:sz w:val="14"/>
              </w:rPr>
              <w:t>Y mati bayi</w:t>
            </w:r>
          </w:p>
        </w:tc>
      </w:tr>
      <w:tr>
        <w:tc>
          <w:tcPr>
            <w:tcW w:type="dxa" w:w="1218"/>
          </w:tcPr>
          <w:p>
            <w:r/>
            <w:r>
              <w:rPr>
                <w:sz w:val="14"/>
              </w:rPr>
              <w:t>Aceh</w:t>
            </w:r>
          </w:p>
        </w:tc>
        <w:tc>
          <w:tcPr>
            <w:tcW w:type="dxa" w:w="1218"/>
          </w:tcPr>
          <w:p>
            <w:r/>
            <w:r>
              <w:rPr>
                <w:sz w:val="14"/>
              </w:rPr>
              <w:t>0,683</w:t>
            </w:r>
          </w:p>
        </w:tc>
        <w:tc>
          <w:tcPr>
            <w:tcW w:type="dxa" w:w="1218"/>
          </w:tcPr>
          <w:p>
            <w:r/>
            <w:r>
              <w:rPr>
                <w:sz w:val="14"/>
              </w:rPr>
              <w:t>0,660</w:t>
            </w:r>
          </w:p>
        </w:tc>
        <w:tc>
          <w:tcPr>
            <w:tcW w:type="dxa" w:w="1218"/>
          </w:tcPr>
          <w:p>
            <w:r/>
            <w:r>
              <w:rPr>
                <w:sz w:val="14"/>
              </w:rPr>
              <w:t>0,787</w:t>
            </w:r>
          </w:p>
        </w:tc>
        <w:tc>
          <w:tcPr>
            <w:tcW w:type="dxa" w:w="1218"/>
          </w:tcPr>
          <w:p>
            <w:r/>
            <w:r>
              <w:rPr>
                <w:sz w:val="14"/>
              </w:rPr>
              <w:t>0,155</w:t>
            </w:r>
          </w:p>
        </w:tc>
        <w:tc>
          <w:tcPr>
            <w:tcW w:type="dxa" w:w="1218"/>
          </w:tcPr>
          <w:p>
            <w:r/>
            <w:r>
              <w:rPr>
                <w:sz w:val="14"/>
              </w:rPr>
              <w:t>0,036</w:t>
            </w:r>
          </w:p>
        </w:tc>
        <w:tc>
          <w:tcPr>
            <w:tcW w:type="dxa" w:w="1218"/>
          </w:tcPr>
          <w:p>
            <w:r/>
            <w:r>
              <w:rPr>
                <w:sz w:val="14"/>
              </w:rPr>
              <w:t>0,018</w:t>
            </w:r>
          </w:p>
        </w:tc>
        <w:tc>
          <w:tcPr>
            <w:tcW w:type="dxa" w:w="1218"/>
          </w:tcPr>
          <w:p>
            <w:r/>
            <w:r>
              <w:rPr>
                <w:sz w:val="14"/>
              </w:rPr>
              <w:t>0,019</w:t>
            </w:r>
          </w:p>
        </w:tc>
      </w:tr>
      <w:tr>
        <w:tc>
          <w:tcPr>
            <w:tcW w:type="dxa" w:w="1218"/>
          </w:tcPr>
          <w:p>
            <w:r/>
            <w:r>
              <w:rPr>
                <w:sz w:val="14"/>
              </w:rPr>
              <w:t>Bali</w:t>
            </w:r>
          </w:p>
        </w:tc>
        <w:tc>
          <w:tcPr>
            <w:tcW w:type="dxa" w:w="1218"/>
          </w:tcPr>
          <w:p>
            <w:r/>
            <w:r>
              <w:rPr>
                <w:sz w:val="14"/>
              </w:rPr>
              <w:t>0,183</w:t>
            </w:r>
          </w:p>
        </w:tc>
        <w:tc>
          <w:tcPr>
            <w:tcW w:type="dxa" w:w="1218"/>
          </w:tcPr>
          <w:p>
            <w:r/>
            <w:r>
              <w:rPr>
                <w:sz w:val="14"/>
              </w:rPr>
              <w:t>0,893</w:t>
            </w:r>
          </w:p>
        </w:tc>
        <w:tc>
          <w:tcPr>
            <w:tcW w:type="dxa" w:w="1218"/>
          </w:tcPr>
          <w:p>
            <w:r/>
            <w:r>
              <w:rPr>
                <w:sz w:val="14"/>
              </w:rPr>
              <w:t>0,989</w:t>
            </w:r>
          </w:p>
        </w:tc>
        <w:tc>
          <w:tcPr>
            <w:tcW w:type="dxa" w:w="1218"/>
          </w:tcPr>
          <w:p>
            <w:r/>
            <w:r>
              <w:rPr>
                <w:sz w:val="14"/>
              </w:rPr>
              <w:t>0,107</w:t>
            </w:r>
          </w:p>
        </w:tc>
        <w:tc>
          <w:tcPr>
            <w:tcW w:type="dxa" w:w="1218"/>
          </w:tcPr>
          <w:p>
            <w:r/>
            <w:r>
              <w:rPr>
                <w:sz w:val="14"/>
              </w:rPr>
              <w:t>0,054</w:t>
            </w:r>
          </w:p>
        </w:tc>
        <w:tc>
          <w:tcPr>
            <w:tcW w:type="dxa" w:w="1218"/>
          </w:tcPr>
          <w:p>
            <w:r/>
            <w:r>
              <w:rPr>
                <w:sz w:val="14"/>
              </w:rPr>
              <w:t>0,011</w:t>
            </w:r>
          </w:p>
        </w:tc>
        <w:tc>
          <w:tcPr>
            <w:tcW w:type="dxa" w:w="1218"/>
          </w:tcPr>
          <w:p>
            <w:r/>
            <w:r>
              <w:rPr>
                <w:sz w:val="14"/>
              </w:rPr>
              <w:t>0,024</w:t>
            </w:r>
          </w:p>
        </w:tc>
      </w:tr>
      <w:tr>
        <w:tc>
          <w:tcPr>
            <w:tcW w:type="dxa" w:w="1218"/>
          </w:tcPr>
          <w:p>
            <w:r/>
            <w:r>
              <w:rPr>
                <w:sz w:val="14"/>
              </w:rPr>
              <w:t>Banten</w:t>
            </w:r>
          </w:p>
        </w:tc>
        <w:tc>
          <w:tcPr>
            <w:tcW w:type="dxa" w:w="1218"/>
          </w:tcPr>
          <w:p>
            <w:r/>
            <w:r>
              <w:rPr>
                <w:sz w:val="14"/>
              </w:rPr>
              <w:t>0,288</w:t>
            </w:r>
          </w:p>
        </w:tc>
        <w:tc>
          <w:tcPr>
            <w:tcW w:type="dxa" w:w="1218"/>
          </w:tcPr>
          <w:p>
            <w:r/>
            <w:r>
              <w:rPr>
                <w:sz w:val="14"/>
              </w:rPr>
              <w:t>0,667</w:t>
            </w:r>
          </w:p>
        </w:tc>
        <w:tc>
          <w:tcPr>
            <w:tcW w:type="dxa" w:w="1218"/>
          </w:tcPr>
          <w:p>
            <w:r/>
            <w:r>
              <w:rPr>
                <w:sz w:val="14"/>
              </w:rPr>
              <w:t>0,730</w:t>
            </w:r>
          </w:p>
        </w:tc>
        <w:tc>
          <w:tcPr>
            <w:tcW w:type="dxa" w:w="1218"/>
          </w:tcPr>
          <w:p>
            <w:r/>
            <w:r>
              <w:rPr>
                <w:sz w:val="14"/>
              </w:rPr>
              <w:t>0,107</w:t>
            </w:r>
          </w:p>
        </w:tc>
        <w:tc>
          <w:tcPr>
            <w:tcW w:type="dxa" w:w="1218"/>
          </w:tcPr>
          <w:p>
            <w:r/>
            <w:r>
              <w:rPr>
                <w:sz w:val="14"/>
              </w:rPr>
              <w:t>0,063</w:t>
            </w:r>
          </w:p>
        </w:tc>
        <w:tc>
          <w:tcPr>
            <w:tcW w:type="dxa" w:w="1218"/>
          </w:tcPr>
          <w:p>
            <w:r/>
            <w:r>
              <w:rPr>
                <w:sz w:val="14"/>
              </w:rPr>
              <w:t>0,026</w:t>
            </w:r>
          </w:p>
        </w:tc>
        <w:tc>
          <w:tcPr>
            <w:tcW w:type="dxa" w:w="1218"/>
          </w:tcPr>
          <w:p>
            <w:r/>
            <w:r>
              <w:rPr>
                <w:sz w:val="14"/>
              </w:rPr>
              <w:t>0,035</w:t>
            </w:r>
          </w:p>
        </w:tc>
      </w:tr>
      <w:tr>
        <w:tc>
          <w:tcPr>
            <w:tcW w:type="dxa" w:w="1218"/>
          </w:tcPr>
          <w:p>
            <w:r/>
            <w:r>
              <w:rPr>
                <w:sz w:val="14"/>
              </w:rPr>
              <w:t>Bengkulu</w:t>
            </w:r>
          </w:p>
        </w:tc>
        <w:tc>
          <w:tcPr>
            <w:tcW w:type="dxa" w:w="1218"/>
          </w:tcPr>
          <w:p>
            <w:r/>
            <w:r>
              <w:rPr>
                <w:sz w:val="14"/>
              </w:rPr>
              <w:t>0,286</w:t>
            </w:r>
          </w:p>
        </w:tc>
        <w:tc>
          <w:tcPr>
            <w:tcW w:type="dxa" w:w="1218"/>
          </w:tcPr>
          <w:p>
            <w:r/>
            <w:r>
              <w:rPr>
                <w:sz w:val="14"/>
              </w:rPr>
              <w:t>0,391</w:t>
            </w:r>
          </w:p>
        </w:tc>
        <w:tc>
          <w:tcPr>
            <w:tcW w:type="dxa" w:w="1218"/>
          </w:tcPr>
          <w:p>
            <w:r/>
            <w:r>
              <w:rPr>
                <w:sz w:val="14"/>
              </w:rPr>
              <w:t>0,665</w:t>
            </w:r>
          </w:p>
        </w:tc>
        <w:tc>
          <w:tcPr>
            <w:tcW w:type="dxa" w:w="1218"/>
          </w:tcPr>
          <w:p>
            <w:r/>
            <w:r>
              <w:rPr>
                <w:sz w:val="14"/>
              </w:rPr>
              <w:t>0,194</w:t>
            </w:r>
          </w:p>
        </w:tc>
        <w:tc>
          <w:tcPr>
            <w:tcW w:type="dxa" w:w="1218"/>
          </w:tcPr>
          <w:p>
            <w:r/>
            <w:r>
              <w:rPr>
                <w:sz w:val="14"/>
              </w:rPr>
              <w:t>0,050</w:t>
            </w:r>
          </w:p>
        </w:tc>
        <w:tc>
          <w:tcPr>
            <w:tcW w:type="dxa" w:w="1218"/>
          </w:tcPr>
          <w:p>
            <w:r/>
            <w:r>
              <w:rPr>
                <w:sz w:val="14"/>
              </w:rPr>
              <w:t>0,012</w:t>
            </w:r>
          </w:p>
        </w:tc>
        <w:tc>
          <w:tcPr>
            <w:tcW w:type="dxa" w:w="1218"/>
          </w:tcPr>
          <w:p>
            <w:r/>
            <w:r>
              <w:rPr>
                <w:sz w:val="14"/>
              </w:rPr>
              <w:t>0,018</w:t>
            </w:r>
          </w:p>
        </w:tc>
      </w:tr>
      <w:tr>
        <w:tc>
          <w:tcPr>
            <w:tcW w:type="dxa" w:w="1218"/>
          </w:tcPr>
          <w:p>
            <w:r/>
            <w:r>
              <w:rPr>
                <w:sz w:val="14"/>
              </w:rPr>
              <w:t>DI Yogyakarta</w:t>
            </w:r>
          </w:p>
        </w:tc>
        <w:tc>
          <w:tcPr>
            <w:tcW w:type="dxa" w:w="1218"/>
          </w:tcPr>
          <w:p>
            <w:r/>
            <w:r>
              <w:rPr>
                <w:sz w:val="14"/>
              </w:rPr>
              <w:t>0,418</w:t>
            </w:r>
          </w:p>
        </w:tc>
        <w:tc>
          <w:tcPr>
            <w:tcW w:type="dxa" w:w="1218"/>
          </w:tcPr>
          <w:p>
            <w:r/>
            <w:r>
              <w:rPr>
                <w:sz w:val="14"/>
              </w:rPr>
              <w:t>0,903</w:t>
            </w:r>
          </w:p>
        </w:tc>
        <w:tc>
          <w:tcPr>
            <w:tcW w:type="dxa" w:w="1218"/>
          </w:tcPr>
          <w:p>
            <w:r/>
            <w:r>
              <w:rPr>
                <w:sz w:val="14"/>
              </w:rPr>
              <w:t>1,000</w:t>
            </w:r>
          </w:p>
        </w:tc>
        <w:tc>
          <w:tcPr>
            <w:tcW w:type="dxa" w:w="1218"/>
          </w:tcPr>
          <w:p>
            <w:r/>
            <w:r>
              <w:rPr>
                <w:sz w:val="14"/>
              </w:rPr>
              <w:t>0,056</w:t>
            </w:r>
          </w:p>
        </w:tc>
        <w:tc>
          <w:tcPr>
            <w:tcW w:type="dxa" w:w="1218"/>
          </w:tcPr>
          <w:p>
            <w:r/>
            <w:r>
              <w:rPr>
                <w:sz w:val="14"/>
              </w:rPr>
              <w:t>0,026</w:t>
            </w:r>
          </w:p>
        </w:tc>
        <w:tc>
          <w:tcPr>
            <w:tcW w:type="dxa" w:w="1218"/>
          </w:tcPr>
          <w:p>
            <w:r/>
            <w:r>
              <w:rPr>
                <w:sz w:val="14"/>
              </w:rPr>
              <w:t>0,025</w:t>
            </w:r>
          </w:p>
        </w:tc>
        <w:tc>
          <w:tcPr>
            <w:tcW w:type="dxa" w:w="1218"/>
          </w:tcPr>
          <w:p>
            <w:r/>
            <w:r>
              <w:rPr>
                <w:sz w:val="14"/>
              </w:rPr>
              <w:t>0,016</w:t>
            </w:r>
          </w:p>
        </w:tc>
      </w:tr>
      <w:tr>
        <w:tc>
          <w:tcPr>
            <w:tcW w:type="dxa" w:w="1218"/>
          </w:tcPr>
          <w:p>
            <w:r/>
            <w:r>
              <w:rPr>
                <w:sz w:val="14"/>
              </w:rPr>
              <w:t>DKI Jakarta</w:t>
            </w:r>
          </w:p>
        </w:tc>
        <w:tc>
          <w:tcPr>
            <w:tcW w:type="dxa" w:w="1218"/>
          </w:tcPr>
          <w:p>
            <w:r/>
            <w:r>
              <w:rPr>
                <w:sz w:val="14"/>
              </w:rPr>
              <w:t>0,358</w:t>
            </w:r>
          </w:p>
        </w:tc>
        <w:tc>
          <w:tcPr>
            <w:tcW w:type="dxa" w:w="1218"/>
          </w:tcPr>
          <w:p>
            <w:r/>
            <w:r>
              <w:rPr>
                <w:sz w:val="14"/>
              </w:rPr>
              <w:t>0,859</w:t>
            </w:r>
          </w:p>
        </w:tc>
        <w:tc>
          <w:tcPr>
            <w:tcW w:type="dxa" w:w="1218"/>
          </w:tcPr>
          <w:p>
            <w:r/>
            <w:r>
              <w:rPr>
                <w:sz w:val="14"/>
              </w:rPr>
              <w:t>0,977</w:t>
            </w:r>
          </w:p>
        </w:tc>
        <w:tc>
          <w:tcPr>
            <w:tcW w:type="dxa" w:w="1218"/>
          </w:tcPr>
          <w:p>
            <w:r/>
            <w:r>
              <w:rPr>
                <w:sz w:val="14"/>
              </w:rPr>
              <w:t>0,129</w:t>
            </w:r>
          </w:p>
        </w:tc>
        <w:tc>
          <w:tcPr>
            <w:tcW w:type="dxa" w:w="1218"/>
          </w:tcPr>
          <w:p>
            <w:r/>
            <w:r>
              <w:rPr>
                <w:sz w:val="14"/>
              </w:rPr>
              <w:t>0,035</w:t>
            </w:r>
          </w:p>
        </w:tc>
        <w:tc>
          <w:tcPr>
            <w:tcW w:type="dxa" w:w="1218"/>
          </w:tcPr>
          <w:p>
            <w:r/>
            <w:r>
              <w:rPr>
                <w:sz w:val="14"/>
              </w:rPr>
              <w:t>0,009</w:t>
            </w:r>
          </w:p>
        </w:tc>
        <w:tc>
          <w:tcPr>
            <w:tcW w:type="dxa" w:w="1218"/>
          </w:tcPr>
          <w:p>
            <w:r/>
            <w:r>
              <w:rPr>
                <w:sz w:val="14"/>
              </w:rPr>
              <w:t>0,009</w:t>
            </w:r>
          </w:p>
        </w:tc>
      </w:tr>
      <w:tr>
        <w:tc>
          <w:tcPr>
            <w:tcW w:type="dxa" w:w="1218"/>
          </w:tcPr>
          <w:p>
            <w:r/>
            <w:r>
              <w:rPr>
                <w:sz w:val="14"/>
              </w:rPr>
              <w:t>Gorontalo</w:t>
            </w:r>
          </w:p>
        </w:tc>
        <w:tc>
          <w:tcPr>
            <w:tcW w:type="dxa" w:w="1218"/>
          </w:tcPr>
          <w:p>
            <w:r/>
            <w:r>
              <w:rPr>
                <w:sz w:val="14"/>
              </w:rPr>
              <w:t>0,578</w:t>
            </w:r>
          </w:p>
        </w:tc>
        <w:tc>
          <w:tcPr>
            <w:tcW w:type="dxa" w:w="1218"/>
          </w:tcPr>
          <w:p>
            <w:r/>
            <w:r>
              <w:rPr>
                <w:sz w:val="14"/>
              </w:rPr>
              <w:t>0,504</w:t>
            </w:r>
          </w:p>
        </w:tc>
        <w:tc>
          <w:tcPr>
            <w:tcW w:type="dxa" w:w="1218"/>
          </w:tcPr>
          <w:p>
            <w:r/>
            <w:r>
              <w:rPr>
                <w:sz w:val="14"/>
              </w:rPr>
              <w:t>0,795</w:t>
            </w:r>
          </w:p>
        </w:tc>
        <w:tc>
          <w:tcPr>
            <w:tcW w:type="dxa" w:w="1218"/>
          </w:tcPr>
          <w:p>
            <w:r/>
            <w:r>
              <w:rPr>
                <w:sz w:val="14"/>
              </w:rPr>
              <w:t>0,174</w:t>
            </w:r>
          </w:p>
        </w:tc>
        <w:tc>
          <w:tcPr>
            <w:tcW w:type="dxa" w:w="1218"/>
          </w:tcPr>
          <w:p>
            <w:r/>
            <w:r>
              <w:rPr>
                <w:sz w:val="14"/>
              </w:rPr>
              <w:t>0,102</w:t>
            </w:r>
          </w:p>
        </w:tc>
        <w:tc>
          <w:tcPr>
            <w:tcW w:type="dxa" w:w="1218"/>
          </w:tcPr>
          <w:p>
            <w:r/>
            <w:r>
              <w:rPr>
                <w:sz w:val="14"/>
              </w:rPr>
              <w:t>0,029</w:t>
            </w:r>
          </w:p>
        </w:tc>
        <w:tc>
          <w:tcPr>
            <w:tcW w:type="dxa" w:w="1218"/>
          </w:tcPr>
          <w:p>
            <w:r/>
            <w:r>
              <w:rPr>
                <w:sz w:val="14"/>
              </w:rPr>
              <w:t>0,062</w:t>
            </w:r>
          </w:p>
        </w:tc>
      </w:tr>
      <w:tr>
        <w:tc>
          <w:tcPr>
            <w:tcW w:type="dxa" w:w="1218"/>
          </w:tcPr>
          <w:p>
            <w:r/>
            <w:r>
              <w:rPr>
                <w:sz w:val="14"/>
              </w:rPr>
              <w:t>Jambi</w:t>
            </w:r>
          </w:p>
        </w:tc>
        <w:tc>
          <w:tcPr>
            <w:tcW w:type="dxa" w:w="1218"/>
          </w:tcPr>
          <w:p>
            <w:r/>
            <w:r>
              <w:rPr>
                <w:sz w:val="14"/>
              </w:rPr>
              <w:t>0,167</w:t>
            </w:r>
          </w:p>
        </w:tc>
        <w:tc>
          <w:tcPr>
            <w:tcW w:type="dxa" w:w="1218"/>
          </w:tcPr>
          <w:p>
            <w:r/>
            <w:r>
              <w:rPr>
                <w:sz w:val="14"/>
              </w:rPr>
              <w:t>0,742</w:t>
            </w:r>
          </w:p>
        </w:tc>
        <w:tc>
          <w:tcPr>
            <w:tcW w:type="dxa" w:w="1218"/>
          </w:tcPr>
          <w:p>
            <w:r/>
            <w:r>
              <w:rPr>
                <w:sz w:val="14"/>
              </w:rPr>
              <w:t>0,567</w:t>
            </w:r>
          </w:p>
        </w:tc>
        <w:tc>
          <w:tcPr>
            <w:tcW w:type="dxa" w:w="1218"/>
          </w:tcPr>
          <w:p>
            <w:r/>
            <w:r>
              <w:rPr>
                <w:sz w:val="14"/>
              </w:rPr>
              <w:t>0,135</w:t>
            </w:r>
          </w:p>
        </w:tc>
        <w:tc>
          <w:tcPr>
            <w:tcW w:type="dxa" w:w="1218"/>
          </w:tcPr>
          <w:p>
            <w:r/>
            <w:r>
              <w:rPr>
                <w:sz w:val="14"/>
              </w:rPr>
              <w:t>0,019</w:t>
            </w:r>
          </w:p>
        </w:tc>
        <w:tc>
          <w:tcPr>
            <w:tcW w:type="dxa" w:w="1218"/>
          </w:tcPr>
          <w:p>
            <w:r/>
            <w:r>
              <w:rPr>
                <w:sz w:val="14"/>
              </w:rPr>
              <w:t>0,024</w:t>
            </w:r>
          </w:p>
        </w:tc>
        <w:tc>
          <w:tcPr>
            <w:tcW w:type="dxa" w:w="1218"/>
          </w:tcPr>
          <w:p>
            <w:r/>
            <w:r>
              <w:rPr>
                <w:sz w:val="14"/>
              </w:rPr>
              <w:t>0,031</w:t>
            </w:r>
          </w:p>
        </w:tc>
      </w:tr>
      <w:tr>
        <w:tc>
          <w:tcPr>
            <w:tcW w:type="dxa" w:w="1218"/>
          </w:tcPr>
          <w:p>
            <w:r/>
            <w:r>
              <w:rPr>
                <w:sz w:val="14"/>
              </w:rPr>
              <w:t>Jawa Barat</w:t>
            </w:r>
          </w:p>
        </w:tc>
        <w:tc>
          <w:tcPr>
            <w:tcW w:type="dxa" w:w="1218"/>
          </w:tcPr>
          <w:p>
            <w:r/>
            <w:r>
              <w:rPr>
                <w:sz w:val="14"/>
              </w:rPr>
              <w:t>0,282</w:t>
            </w:r>
          </w:p>
        </w:tc>
        <w:tc>
          <w:tcPr>
            <w:tcW w:type="dxa" w:w="1218"/>
          </w:tcPr>
          <w:p>
            <w:r/>
            <w:r>
              <w:rPr>
                <w:sz w:val="14"/>
              </w:rPr>
              <w:t>0,720</w:t>
            </w:r>
          </w:p>
        </w:tc>
        <w:tc>
          <w:tcPr>
            <w:tcW w:type="dxa" w:w="1218"/>
          </w:tcPr>
          <w:p>
            <w:r/>
            <w:r>
              <w:rPr>
                <w:sz w:val="14"/>
              </w:rPr>
              <w:t>0,816</w:t>
            </w:r>
          </w:p>
        </w:tc>
        <w:tc>
          <w:tcPr>
            <w:tcW w:type="dxa" w:w="1218"/>
          </w:tcPr>
          <w:p>
            <w:r/>
            <w:r>
              <w:rPr>
                <w:sz w:val="14"/>
              </w:rPr>
              <w:t>0,152</w:t>
            </w:r>
          </w:p>
        </w:tc>
        <w:tc>
          <w:tcPr>
            <w:tcW w:type="dxa" w:w="1218"/>
          </w:tcPr>
          <w:p>
            <w:r/>
            <w:r>
              <w:rPr>
                <w:sz w:val="14"/>
              </w:rPr>
              <w:t>0,059</w:t>
            </w:r>
          </w:p>
        </w:tc>
        <w:tc>
          <w:tcPr>
            <w:tcW w:type="dxa" w:w="1218"/>
          </w:tcPr>
          <w:p>
            <w:r/>
            <w:r>
              <w:rPr>
                <w:sz w:val="14"/>
              </w:rPr>
              <w:t>0,009</w:t>
            </w:r>
          </w:p>
        </w:tc>
        <w:tc>
          <w:tcPr>
            <w:tcW w:type="dxa" w:w="1218"/>
          </w:tcPr>
          <w:p>
            <w:r/>
            <w:r>
              <w:rPr>
                <w:sz w:val="14"/>
              </w:rPr>
              <w:t>0,018</w:t>
            </w:r>
          </w:p>
        </w:tc>
      </w:tr>
      <w:tr>
        <w:tc>
          <w:tcPr>
            <w:tcW w:type="dxa" w:w="1218"/>
          </w:tcPr>
          <w:p>
            <w:r/>
            <w:r>
              <w:rPr>
                <w:sz w:val="14"/>
              </w:rPr>
              <w:t>Jawa Tengah</w:t>
            </w:r>
          </w:p>
        </w:tc>
        <w:tc>
          <w:tcPr>
            <w:tcW w:type="dxa" w:w="1218"/>
          </w:tcPr>
          <w:p>
            <w:r/>
            <w:r>
              <w:rPr>
                <w:sz w:val="14"/>
              </w:rPr>
              <w:t>0,320</w:t>
            </w:r>
          </w:p>
        </w:tc>
        <w:tc>
          <w:tcPr>
            <w:tcW w:type="dxa" w:w="1218"/>
          </w:tcPr>
          <w:p>
            <w:r/>
            <w:r>
              <w:rPr>
                <w:sz w:val="14"/>
              </w:rPr>
              <w:t>0,786</w:t>
            </w:r>
          </w:p>
        </w:tc>
        <w:tc>
          <w:tcPr>
            <w:tcW w:type="dxa" w:w="1218"/>
          </w:tcPr>
          <w:p>
            <w:r/>
            <w:r>
              <w:rPr>
                <w:sz w:val="14"/>
              </w:rPr>
              <w:t>0,963</w:t>
            </w:r>
          </w:p>
        </w:tc>
        <w:tc>
          <w:tcPr>
            <w:tcW w:type="dxa" w:w="1218"/>
          </w:tcPr>
          <w:p>
            <w:r/>
            <w:r>
              <w:rPr>
                <w:sz w:val="14"/>
              </w:rPr>
              <w:t>0,125</w:t>
            </w:r>
          </w:p>
        </w:tc>
        <w:tc>
          <w:tcPr>
            <w:tcW w:type="dxa" w:w="1218"/>
          </w:tcPr>
          <w:p>
            <w:r/>
            <w:r>
              <w:rPr>
                <w:sz w:val="14"/>
              </w:rPr>
              <w:t>0,024</w:t>
            </w:r>
          </w:p>
        </w:tc>
        <w:tc>
          <w:tcPr>
            <w:tcW w:type="dxa" w:w="1218"/>
          </w:tcPr>
          <w:p>
            <w:r/>
            <w:r>
              <w:rPr>
                <w:sz w:val="14"/>
              </w:rPr>
              <w:t>0,016</w:t>
            </w:r>
          </w:p>
        </w:tc>
        <w:tc>
          <w:tcPr>
            <w:tcW w:type="dxa" w:w="1218"/>
          </w:tcPr>
          <w:p>
            <w:r/>
            <w:r>
              <w:rPr>
                <w:sz w:val="14"/>
              </w:rPr>
              <w:t>0,022</w:t>
            </w:r>
          </w:p>
        </w:tc>
      </w:tr>
      <w:tr>
        <w:tc>
          <w:tcPr>
            <w:tcW w:type="dxa" w:w="1218"/>
          </w:tcPr>
          <w:p>
            <w:r/>
            <w:r>
              <w:rPr>
                <w:sz w:val="14"/>
              </w:rPr>
              <w:t>Jawa Timur</w:t>
            </w:r>
          </w:p>
        </w:tc>
        <w:tc>
          <w:tcPr>
            <w:tcW w:type="dxa" w:w="1218"/>
          </w:tcPr>
          <w:p>
            <w:r/>
            <w:r>
              <w:rPr>
                <w:sz w:val="14"/>
              </w:rPr>
              <w:t>0,266</w:t>
            </w:r>
          </w:p>
        </w:tc>
        <w:tc>
          <w:tcPr>
            <w:tcW w:type="dxa" w:w="1218"/>
          </w:tcPr>
          <w:p>
            <w:r/>
            <w:r>
              <w:rPr>
                <w:sz w:val="14"/>
              </w:rPr>
              <w:t>0,824</w:t>
            </w:r>
          </w:p>
        </w:tc>
        <w:tc>
          <w:tcPr>
            <w:tcW w:type="dxa" w:w="1218"/>
          </w:tcPr>
          <w:p>
            <w:r/>
            <w:r>
              <w:rPr>
                <w:sz w:val="14"/>
              </w:rPr>
              <w:t>0,941</w:t>
            </w:r>
          </w:p>
        </w:tc>
        <w:tc>
          <w:tcPr>
            <w:tcW w:type="dxa" w:w="1218"/>
          </w:tcPr>
          <w:p>
            <w:r/>
            <w:r>
              <w:rPr>
                <w:sz w:val="14"/>
              </w:rPr>
              <w:t>0,119</w:t>
            </w:r>
          </w:p>
        </w:tc>
        <w:tc>
          <w:tcPr>
            <w:tcW w:type="dxa" w:w="1218"/>
          </w:tcPr>
          <w:p>
            <w:r/>
            <w:r>
              <w:rPr>
                <w:sz w:val="14"/>
              </w:rPr>
              <w:t>0,027</w:t>
            </w:r>
          </w:p>
        </w:tc>
        <w:tc>
          <w:tcPr>
            <w:tcW w:type="dxa" w:w="1218"/>
          </w:tcPr>
          <w:p>
            <w:r/>
            <w:r>
              <w:rPr>
                <w:sz w:val="14"/>
              </w:rPr>
              <w:t>0,018</w:t>
            </w:r>
          </w:p>
        </w:tc>
        <w:tc>
          <w:tcPr>
            <w:tcW w:type="dxa" w:w="1218"/>
          </w:tcPr>
          <w:p>
            <w:r/>
            <w:r>
              <w:rPr>
                <w:sz w:val="14"/>
              </w:rPr>
              <w:t>0,024</w:t>
            </w:r>
          </w:p>
        </w:tc>
      </w:tr>
      <w:tr>
        <w:tc>
          <w:tcPr>
            <w:tcW w:type="dxa" w:w="1218"/>
          </w:tcPr>
          <w:p>
            <w:r/>
            <w:r>
              <w:rPr>
                <w:sz w:val="14"/>
              </w:rPr>
              <w:t>Kalimantan Barat</w:t>
            </w:r>
          </w:p>
        </w:tc>
        <w:tc>
          <w:tcPr>
            <w:tcW w:type="dxa" w:w="1218"/>
          </w:tcPr>
          <w:p>
            <w:r/>
            <w:r>
              <w:rPr>
                <w:sz w:val="14"/>
              </w:rPr>
              <w:t>0,208</w:t>
            </w:r>
          </w:p>
        </w:tc>
        <w:tc>
          <w:tcPr>
            <w:tcW w:type="dxa" w:w="1218"/>
          </w:tcPr>
          <w:p>
            <w:r/>
            <w:r>
              <w:rPr>
                <w:sz w:val="14"/>
              </w:rPr>
              <w:t>0,659</w:t>
            </w:r>
          </w:p>
        </w:tc>
        <w:tc>
          <w:tcPr>
            <w:tcW w:type="dxa" w:w="1218"/>
          </w:tcPr>
          <w:p>
            <w:r/>
            <w:r>
              <w:rPr>
                <w:sz w:val="14"/>
              </w:rPr>
              <w:t>0,607</w:t>
            </w:r>
          </w:p>
        </w:tc>
        <w:tc>
          <w:tcPr>
            <w:tcW w:type="dxa" w:w="1218"/>
          </w:tcPr>
          <w:p>
            <w:r/>
            <w:r>
              <w:rPr>
                <w:sz w:val="14"/>
              </w:rPr>
              <w:t>0,114</w:t>
            </w:r>
          </w:p>
        </w:tc>
        <w:tc>
          <w:tcPr>
            <w:tcW w:type="dxa" w:w="1218"/>
          </w:tcPr>
          <w:p>
            <w:r/>
            <w:r>
              <w:rPr>
                <w:sz w:val="14"/>
              </w:rPr>
              <w:t>0,029</w:t>
            </w:r>
          </w:p>
        </w:tc>
        <w:tc>
          <w:tcPr>
            <w:tcW w:type="dxa" w:w="1218"/>
          </w:tcPr>
          <w:p>
            <w:r/>
            <w:r>
              <w:rPr>
                <w:sz w:val="14"/>
              </w:rPr>
              <w:t>0,004</w:t>
            </w:r>
          </w:p>
        </w:tc>
        <w:tc>
          <w:tcPr>
            <w:tcW w:type="dxa" w:w="1218"/>
          </w:tcPr>
          <w:p>
            <w:r/>
            <w:r>
              <w:rPr>
                <w:sz w:val="14"/>
              </w:rPr>
              <w:t>0,011</w:t>
            </w:r>
          </w:p>
        </w:tc>
      </w:tr>
      <w:tr>
        <w:tc>
          <w:tcPr>
            <w:tcW w:type="dxa" w:w="1218"/>
          </w:tcPr>
          <w:p>
            <w:r/>
            <w:r>
              <w:rPr>
                <w:sz w:val="14"/>
              </w:rPr>
              <w:t>Kalimantan Selatan</w:t>
            </w:r>
          </w:p>
        </w:tc>
        <w:tc>
          <w:tcPr>
            <w:tcW w:type="dxa" w:w="1218"/>
          </w:tcPr>
          <w:p>
            <w:r/>
            <w:r>
              <w:rPr>
                <w:sz w:val="14"/>
              </w:rPr>
              <w:t>0,134</w:t>
            </w:r>
          </w:p>
        </w:tc>
        <w:tc>
          <w:tcPr>
            <w:tcW w:type="dxa" w:w="1218"/>
          </w:tcPr>
          <w:p>
            <w:r/>
            <w:r>
              <w:rPr>
                <w:sz w:val="14"/>
              </w:rPr>
              <w:t>0,710</w:t>
            </w:r>
          </w:p>
        </w:tc>
        <w:tc>
          <w:tcPr>
            <w:tcW w:type="dxa" w:w="1218"/>
          </w:tcPr>
          <w:p>
            <w:r/>
            <w:r>
              <w:rPr>
                <w:sz w:val="14"/>
              </w:rPr>
              <w:t>0,671</w:t>
            </w:r>
          </w:p>
        </w:tc>
        <w:tc>
          <w:tcPr>
            <w:tcW w:type="dxa" w:w="1218"/>
          </w:tcPr>
          <w:p>
            <w:r/>
            <w:r>
              <w:rPr>
                <w:sz w:val="14"/>
              </w:rPr>
              <w:t>0,199</w:t>
            </w:r>
          </w:p>
        </w:tc>
        <w:tc>
          <w:tcPr>
            <w:tcW w:type="dxa" w:w="1218"/>
          </w:tcPr>
          <w:p>
            <w:r/>
            <w:r>
              <w:rPr>
                <w:sz w:val="14"/>
              </w:rPr>
              <w:t>0,052</w:t>
            </w:r>
          </w:p>
        </w:tc>
        <w:tc>
          <w:tcPr>
            <w:tcW w:type="dxa" w:w="1218"/>
          </w:tcPr>
          <w:p>
            <w:r/>
            <w:r>
              <w:rPr>
                <w:sz w:val="14"/>
              </w:rPr>
              <w:t>0,043</w:t>
            </w:r>
          </w:p>
        </w:tc>
        <w:tc>
          <w:tcPr>
            <w:tcW w:type="dxa" w:w="1218"/>
          </w:tcPr>
          <w:p>
            <w:r/>
            <w:r>
              <w:rPr>
                <w:sz w:val="14"/>
              </w:rPr>
              <w:t>0,051</w:t>
            </w:r>
          </w:p>
        </w:tc>
      </w:tr>
      <w:tr>
        <w:tc>
          <w:tcPr>
            <w:tcW w:type="dxa" w:w="1218"/>
          </w:tcPr>
          <w:p>
            <w:r/>
            <w:r>
              <w:rPr>
                <w:sz w:val="14"/>
              </w:rPr>
              <w:t>Kalimantan Tengah</w:t>
            </w:r>
          </w:p>
        </w:tc>
        <w:tc>
          <w:tcPr>
            <w:tcW w:type="dxa" w:w="1218"/>
          </w:tcPr>
          <w:p>
            <w:r/>
            <w:r>
              <w:rPr>
                <w:sz w:val="14"/>
              </w:rPr>
              <w:t>0,187</w:t>
            </w:r>
          </w:p>
        </w:tc>
        <w:tc>
          <w:tcPr>
            <w:tcW w:type="dxa" w:w="1218"/>
          </w:tcPr>
          <w:p>
            <w:r/>
            <w:r>
              <w:rPr>
                <w:sz w:val="14"/>
              </w:rPr>
              <w:t>0,594</w:t>
            </w:r>
          </w:p>
        </w:tc>
        <w:tc>
          <w:tcPr>
            <w:tcW w:type="dxa" w:w="1218"/>
          </w:tcPr>
          <w:p>
            <w:r/>
            <w:r>
              <w:rPr>
                <w:sz w:val="14"/>
              </w:rPr>
              <w:t>0,411</w:t>
            </w:r>
          </w:p>
        </w:tc>
        <w:tc>
          <w:tcPr>
            <w:tcW w:type="dxa" w:w="1218"/>
          </w:tcPr>
          <w:p>
            <w:r/>
            <w:r>
              <w:rPr>
                <w:sz w:val="14"/>
              </w:rPr>
              <w:t>0,194</w:t>
            </w:r>
          </w:p>
        </w:tc>
        <w:tc>
          <w:tcPr>
            <w:tcW w:type="dxa" w:w="1218"/>
          </w:tcPr>
          <w:p>
            <w:r/>
            <w:r>
              <w:rPr>
                <w:sz w:val="14"/>
              </w:rPr>
              <w:t>0,025</w:t>
            </w:r>
          </w:p>
        </w:tc>
        <w:tc>
          <w:tcPr>
            <w:tcW w:type="dxa" w:w="1218"/>
          </w:tcPr>
          <w:p>
            <w:r/>
            <w:r>
              <w:rPr>
                <w:sz w:val="14"/>
              </w:rPr>
              <w:t>0,024</w:t>
            </w:r>
          </w:p>
        </w:tc>
        <w:tc>
          <w:tcPr>
            <w:tcW w:type="dxa" w:w="1218"/>
          </w:tcPr>
          <w:p>
            <w:r/>
            <w:r>
              <w:rPr>
                <w:sz w:val="14"/>
              </w:rPr>
              <w:t>0,028</w:t>
            </w:r>
          </w:p>
        </w:tc>
      </w:tr>
      <w:tr>
        <w:tc>
          <w:tcPr>
            <w:tcW w:type="dxa" w:w="1218"/>
          </w:tcPr>
          <w:p>
            <w:r/>
            <w:r>
              <w:rPr>
                <w:sz w:val="14"/>
              </w:rPr>
              <w:t>Kalimantan Timur</w:t>
            </w:r>
          </w:p>
        </w:tc>
        <w:tc>
          <w:tcPr>
            <w:tcW w:type="dxa" w:w="1218"/>
          </w:tcPr>
          <w:p>
            <w:r/>
            <w:r>
              <w:rPr>
                <w:sz w:val="14"/>
              </w:rPr>
              <w:t>0,195</w:t>
            </w:r>
          </w:p>
        </w:tc>
        <w:tc>
          <w:tcPr>
            <w:tcW w:type="dxa" w:w="1218"/>
          </w:tcPr>
          <w:p>
            <w:r/>
            <w:r>
              <w:rPr>
                <w:sz w:val="14"/>
              </w:rPr>
              <w:t>0,859</w:t>
            </w:r>
          </w:p>
        </w:tc>
        <w:tc>
          <w:tcPr>
            <w:tcW w:type="dxa" w:w="1218"/>
          </w:tcPr>
          <w:p>
            <w:r/>
            <w:r>
              <w:rPr>
                <w:sz w:val="14"/>
              </w:rPr>
              <w:t>0,813</w:t>
            </w:r>
          </w:p>
        </w:tc>
        <w:tc>
          <w:tcPr>
            <w:tcW w:type="dxa" w:w="1218"/>
          </w:tcPr>
          <w:p>
            <w:r/>
            <w:r>
              <w:rPr>
                <w:sz w:val="14"/>
              </w:rPr>
              <w:t>0,187</w:t>
            </w:r>
          </w:p>
        </w:tc>
        <w:tc>
          <w:tcPr>
            <w:tcW w:type="dxa" w:w="1218"/>
          </w:tcPr>
          <w:p>
            <w:r/>
            <w:r>
              <w:rPr>
                <w:sz w:val="14"/>
              </w:rPr>
              <w:t>0,072</w:t>
            </w:r>
          </w:p>
        </w:tc>
        <w:tc>
          <w:tcPr>
            <w:tcW w:type="dxa" w:w="1218"/>
          </w:tcPr>
          <w:p>
            <w:r/>
            <w:r>
              <w:rPr>
                <w:sz w:val="14"/>
              </w:rPr>
              <w:t>0,005</w:t>
            </w:r>
          </w:p>
        </w:tc>
        <w:tc>
          <w:tcPr>
            <w:tcW w:type="dxa" w:w="1218"/>
          </w:tcPr>
          <w:p>
            <w:r/>
            <w:r>
              <w:rPr>
                <w:sz w:val="14"/>
              </w:rPr>
              <w:t>0,013</w:t>
            </w:r>
          </w:p>
        </w:tc>
      </w:tr>
      <w:tr>
        <w:tc>
          <w:tcPr>
            <w:tcW w:type="dxa" w:w="1218"/>
          </w:tcPr>
          <w:p>
            <w:r/>
            <w:r>
              <w:rPr>
                <w:sz w:val="14"/>
              </w:rPr>
              <w:t>Kalimantan Utara</w:t>
            </w:r>
          </w:p>
        </w:tc>
        <w:tc>
          <w:tcPr>
            <w:tcW w:type="dxa" w:w="1218"/>
          </w:tcPr>
          <w:p>
            <w:r/>
            <w:r>
              <w:rPr>
                <w:sz w:val="14"/>
              </w:rPr>
              <w:t>0,285</w:t>
            </w:r>
          </w:p>
        </w:tc>
        <w:tc>
          <w:tcPr>
            <w:tcW w:type="dxa" w:w="1218"/>
          </w:tcPr>
          <w:p>
            <w:r/>
            <w:r>
              <w:rPr>
                <w:sz w:val="14"/>
              </w:rPr>
              <w:t>0,695</w:t>
            </w:r>
          </w:p>
        </w:tc>
        <w:tc>
          <w:tcPr>
            <w:tcW w:type="dxa" w:w="1218"/>
          </w:tcPr>
          <w:p>
            <w:r/>
            <w:r>
              <w:rPr>
                <w:sz w:val="14"/>
              </w:rPr>
              <w:t>0,756</w:t>
            </w:r>
          </w:p>
        </w:tc>
        <w:tc>
          <w:tcPr>
            <w:tcW w:type="dxa" w:w="1218"/>
          </w:tcPr>
          <w:p>
            <w:r/>
            <w:r>
              <w:rPr>
                <w:sz w:val="14"/>
              </w:rPr>
              <w:t>0,170</w:t>
            </w:r>
          </w:p>
        </w:tc>
        <w:tc>
          <w:tcPr>
            <w:tcW w:type="dxa" w:w="1218"/>
          </w:tcPr>
          <w:p>
            <w:r/>
            <w:r>
              <w:rPr>
                <w:sz w:val="14"/>
              </w:rPr>
              <w:t>0,083</w:t>
            </w:r>
          </w:p>
        </w:tc>
        <w:tc>
          <w:tcPr>
            <w:tcW w:type="dxa" w:w="1218"/>
          </w:tcPr>
          <w:p>
            <w:r/>
            <w:r>
              <w:rPr>
                <w:sz w:val="14"/>
              </w:rPr>
              <w:t>0,020</w:t>
            </w:r>
          </w:p>
        </w:tc>
        <w:tc>
          <w:tcPr>
            <w:tcW w:type="dxa" w:w="1218"/>
          </w:tcPr>
          <w:p>
            <w:r/>
            <w:r>
              <w:rPr>
                <w:sz w:val="14"/>
              </w:rPr>
              <w:t>0,052</w:t>
            </w:r>
          </w:p>
        </w:tc>
      </w:tr>
      <w:tr>
        <w:tc>
          <w:tcPr>
            <w:tcW w:type="dxa" w:w="1218"/>
          </w:tcPr>
          <w:p>
            <w:r/>
            <w:r>
              <w:rPr>
                <w:sz w:val="14"/>
              </w:rPr>
              <w:t>Kep. Bangka Belitung</w:t>
            </w:r>
          </w:p>
        </w:tc>
        <w:tc>
          <w:tcPr>
            <w:tcW w:type="dxa" w:w="1218"/>
          </w:tcPr>
          <w:p>
            <w:r/>
            <w:r>
              <w:rPr>
                <w:sz w:val="14"/>
              </w:rPr>
              <w:t>0,185</w:t>
            </w:r>
          </w:p>
        </w:tc>
        <w:tc>
          <w:tcPr>
            <w:tcW w:type="dxa" w:w="1218"/>
          </w:tcPr>
          <w:p>
            <w:r/>
            <w:r>
              <w:rPr>
                <w:sz w:val="14"/>
              </w:rPr>
              <w:t>0,881</w:t>
            </w:r>
          </w:p>
        </w:tc>
        <w:tc>
          <w:tcPr>
            <w:tcW w:type="dxa" w:w="1218"/>
          </w:tcPr>
          <w:p>
            <w:r/>
            <w:r>
              <w:rPr>
                <w:sz w:val="14"/>
              </w:rPr>
              <w:t>0,807</w:t>
            </w:r>
          </w:p>
        </w:tc>
        <w:tc>
          <w:tcPr>
            <w:tcW w:type="dxa" w:w="1218"/>
          </w:tcPr>
          <w:p>
            <w:r/>
            <w:r>
              <w:rPr>
                <w:sz w:val="14"/>
              </w:rPr>
              <w:t>0,088</w:t>
            </w:r>
          </w:p>
        </w:tc>
        <w:tc>
          <w:tcPr>
            <w:tcW w:type="dxa" w:w="1218"/>
          </w:tcPr>
          <w:p>
            <w:r/>
            <w:r>
              <w:rPr>
                <w:sz w:val="14"/>
              </w:rPr>
              <w:t>0,065</w:t>
            </w:r>
          </w:p>
        </w:tc>
        <w:tc>
          <w:tcPr>
            <w:tcW w:type="dxa" w:w="1218"/>
          </w:tcPr>
          <w:p>
            <w:r/>
            <w:r>
              <w:rPr>
                <w:sz w:val="14"/>
              </w:rPr>
              <w:t>0,039</w:t>
            </w:r>
          </w:p>
        </w:tc>
        <w:tc>
          <w:tcPr>
            <w:tcW w:type="dxa" w:w="1218"/>
          </w:tcPr>
          <w:p>
            <w:r/>
            <w:r>
              <w:rPr>
                <w:sz w:val="14"/>
              </w:rPr>
              <w:t>0,057</w:t>
            </w:r>
          </w:p>
        </w:tc>
      </w:tr>
      <w:tr>
        <w:tc>
          <w:tcPr>
            <w:tcW w:type="dxa" w:w="1218"/>
          </w:tcPr>
          <w:p>
            <w:r/>
            <w:r>
              <w:rPr>
                <w:sz w:val="14"/>
              </w:rPr>
              <w:t>Kep. Riau</w:t>
            </w:r>
          </w:p>
        </w:tc>
        <w:tc>
          <w:tcPr>
            <w:tcW w:type="dxa" w:w="1218"/>
          </w:tcPr>
          <w:p>
            <w:r/>
            <w:r>
              <w:rPr>
                <w:sz w:val="14"/>
              </w:rPr>
              <w:t>0,085</w:t>
            </w:r>
          </w:p>
        </w:tc>
        <w:tc>
          <w:tcPr>
            <w:tcW w:type="dxa" w:w="1218"/>
          </w:tcPr>
          <w:p>
            <w:r/>
            <w:r>
              <w:rPr>
                <w:sz w:val="14"/>
              </w:rPr>
              <w:t>0,871</w:t>
            </w:r>
          </w:p>
        </w:tc>
        <w:tc>
          <w:tcPr>
            <w:tcW w:type="dxa" w:w="1218"/>
          </w:tcPr>
          <w:p>
            <w:r/>
            <w:r>
              <w:rPr>
                <w:sz w:val="14"/>
              </w:rPr>
              <w:t>0,896</w:t>
            </w:r>
          </w:p>
        </w:tc>
        <w:tc>
          <w:tcPr>
            <w:tcW w:type="dxa" w:w="1218"/>
          </w:tcPr>
          <w:p>
            <w:r/>
            <w:r>
              <w:rPr>
                <w:sz w:val="14"/>
              </w:rPr>
              <w:t>0,129</w:t>
            </w:r>
          </w:p>
        </w:tc>
        <w:tc>
          <w:tcPr>
            <w:tcW w:type="dxa" w:w="1218"/>
          </w:tcPr>
          <w:p>
            <w:r/>
            <w:r>
              <w:rPr>
                <w:sz w:val="14"/>
              </w:rPr>
              <w:t>0,055</w:t>
            </w:r>
          </w:p>
        </w:tc>
        <w:tc>
          <w:tcPr>
            <w:tcW w:type="dxa" w:w="1218"/>
          </w:tcPr>
          <w:p>
            <w:r/>
            <w:r>
              <w:rPr>
                <w:sz w:val="14"/>
              </w:rPr>
              <w:t>0,016</w:t>
            </w:r>
          </w:p>
        </w:tc>
        <w:tc>
          <w:tcPr>
            <w:tcW w:type="dxa" w:w="1218"/>
          </w:tcPr>
          <w:p>
            <w:r/>
            <w:r>
              <w:rPr>
                <w:sz w:val="14"/>
              </w:rPr>
              <w:t>0,026</w:t>
            </w:r>
          </w:p>
        </w:tc>
      </w:tr>
      <w:tr>
        <w:tc>
          <w:tcPr>
            <w:tcW w:type="dxa" w:w="1218"/>
          </w:tcPr>
          <w:p>
            <w:r/>
            <w:r>
              <w:rPr>
                <w:sz w:val="14"/>
              </w:rPr>
              <w:t>Lampung</w:t>
            </w:r>
          </w:p>
        </w:tc>
        <w:tc>
          <w:tcPr>
            <w:tcW w:type="dxa" w:w="1218"/>
          </w:tcPr>
          <w:p>
            <w:r/>
            <w:r>
              <w:rPr>
                <w:sz w:val="14"/>
              </w:rPr>
              <w:t>0,276</w:t>
            </w:r>
          </w:p>
        </w:tc>
        <w:tc>
          <w:tcPr>
            <w:tcW w:type="dxa" w:w="1218"/>
          </w:tcPr>
          <w:p>
            <w:r/>
            <w:r>
              <w:rPr>
                <w:sz w:val="14"/>
              </w:rPr>
              <w:t>0,830</w:t>
            </w:r>
          </w:p>
        </w:tc>
        <w:tc>
          <w:tcPr>
            <w:tcW w:type="dxa" w:w="1218"/>
          </w:tcPr>
          <w:p>
            <w:r/>
            <w:r>
              <w:rPr>
                <w:sz w:val="14"/>
              </w:rPr>
              <w:t>0,775</w:t>
            </w:r>
          </w:p>
        </w:tc>
        <w:tc>
          <w:tcPr>
            <w:tcW w:type="dxa" w:w="1218"/>
          </w:tcPr>
          <w:p>
            <w:r/>
            <w:r>
              <w:rPr>
                <w:sz w:val="14"/>
              </w:rPr>
              <w:t>0,160</w:t>
            </w:r>
          </w:p>
        </w:tc>
        <w:tc>
          <w:tcPr>
            <w:tcW w:type="dxa" w:w="1218"/>
          </w:tcPr>
          <w:p>
            <w:r/>
            <w:r>
              <w:rPr>
                <w:sz w:val="14"/>
              </w:rPr>
              <w:t>0,037</w:t>
            </w:r>
          </w:p>
        </w:tc>
        <w:tc>
          <w:tcPr>
            <w:tcW w:type="dxa" w:w="1218"/>
          </w:tcPr>
          <w:p>
            <w:r/>
            <w:r>
              <w:rPr>
                <w:sz w:val="14"/>
              </w:rPr>
              <w:t>0,020</w:t>
            </w:r>
          </w:p>
        </w:tc>
        <w:tc>
          <w:tcPr>
            <w:tcW w:type="dxa" w:w="1218"/>
          </w:tcPr>
          <w:p>
            <w:r/>
            <w:r>
              <w:rPr>
                <w:sz w:val="14"/>
              </w:rPr>
              <w:t>0,025</w:t>
            </w:r>
          </w:p>
        </w:tc>
      </w:tr>
      <w:tr>
        <w:tc>
          <w:tcPr>
            <w:tcW w:type="dxa" w:w="1218"/>
          </w:tcPr>
          <w:p>
            <w:r/>
            <w:r>
              <w:rPr>
                <w:sz w:val="14"/>
              </w:rPr>
              <w:t>Maluku</w:t>
            </w:r>
          </w:p>
        </w:tc>
        <w:tc>
          <w:tcPr>
            <w:tcW w:type="dxa" w:w="1218"/>
          </w:tcPr>
          <w:p>
            <w:r/>
            <w:r>
              <w:rPr>
                <w:sz w:val="14"/>
              </w:rPr>
              <w:t>0,327</w:t>
            </w:r>
          </w:p>
        </w:tc>
        <w:tc>
          <w:tcPr>
            <w:tcW w:type="dxa" w:w="1218"/>
          </w:tcPr>
          <w:p>
            <w:r/>
            <w:r>
              <w:rPr>
                <w:sz w:val="14"/>
              </w:rPr>
              <w:t>0,617</w:t>
            </w:r>
          </w:p>
        </w:tc>
        <w:tc>
          <w:tcPr>
            <w:tcW w:type="dxa" w:w="1218"/>
          </w:tcPr>
          <w:p>
            <w:r/>
            <w:r>
              <w:rPr>
                <w:sz w:val="14"/>
              </w:rPr>
              <w:t>0,287</w:t>
            </w:r>
          </w:p>
        </w:tc>
        <w:tc>
          <w:tcPr>
            <w:tcW w:type="dxa" w:w="1218"/>
          </w:tcPr>
          <w:p>
            <w:r/>
            <w:r>
              <w:rPr>
                <w:sz w:val="14"/>
              </w:rPr>
              <w:t>0,105</w:t>
            </w:r>
          </w:p>
        </w:tc>
        <w:tc>
          <w:tcPr>
            <w:tcW w:type="dxa" w:w="1218"/>
          </w:tcPr>
          <w:p>
            <w:r/>
            <w:r>
              <w:rPr>
                <w:sz w:val="14"/>
              </w:rPr>
              <w:t>0,037</w:t>
            </w:r>
          </w:p>
        </w:tc>
        <w:tc>
          <w:tcPr>
            <w:tcW w:type="dxa" w:w="1218"/>
          </w:tcPr>
          <w:p>
            <w:r/>
            <w:r>
              <w:rPr>
                <w:sz w:val="14"/>
              </w:rPr>
              <w:t>0,014</w:t>
            </w:r>
          </w:p>
        </w:tc>
        <w:tc>
          <w:tcPr>
            <w:tcW w:type="dxa" w:w="1218"/>
          </w:tcPr>
          <w:p>
            <w:r/>
            <w:r>
              <w:rPr>
                <w:sz w:val="14"/>
              </w:rPr>
              <w:t>0,025</w:t>
            </w:r>
          </w:p>
        </w:tc>
      </w:tr>
      <w:tr>
        <w:tc>
          <w:tcPr>
            <w:tcW w:type="dxa" w:w="1218"/>
          </w:tcPr>
          <w:p>
            <w:r/>
            <w:r>
              <w:rPr>
                <w:sz w:val="14"/>
              </w:rPr>
              <w:t>Maluku Utara</w:t>
            </w:r>
          </w:p>
        </w:tc>
        <w:tc>
          <w:tcPr>
            <w:tcW w:type="dxa" w:w="1218"/>
          </w:tcPr>
          <w:p>
            <w:r/>
            <w:r>
              <w:rPr>
                <w:sz w:val="14"/>
              </w:rPr>
              <w:t>0,279</w:t>
            </w:r>
          </w:p>
        </w:tc>
        <w:tc>
          <w:tcPr>
            <w:tcW w:type="dxa" w:w="1218"/>
          </w:tcPr>
          <w:p>
            <w:r/>
            <w:r>
              <w:rPr>
                <w:sz w:val="14"/>
              </w:rPr>
              <w:t>0,535</w:t>
            </w:r>
          </w:p>
        </w:tc>
        <w:tc>
          <w:tcPr>
            <w:tcW w:type="dxa" w:w="1218"/>
          </w:tcPr>
          <w:p>
            <w:r/>
            <w:r>
              <w:rPr>
                <w:sz w:val="14"/>
              </w:rPr>
              <w:t>0,345</w:t>
            </w:r>
          </w:p>
        </w:tc>
        <w:tc>
          <w:tcPr>
            <w:tcW w:type="dxa" w:w="1218"/>
          </w:tcPr>
          <w:p>
            <w:r/>
            <w:r>
              <w:rPr>
                <w:sz w:val="14"/>
              </w:rPr>
              <w:t>0,185</w:t>
            </w:r>
          </w:p>
        </w:tc>
        <w:tc>
          <w:tcPr>
            <w:tcW w:type="dxa" w:w="1218"/>
          </w:tcPr>
          <w:p>
            <w:r/>
            <w:r>
              <w:rPr>
                <w:sz w:val="14"/>
              </w:rPr>
              <w:t>0,079</w:t>
            </w:r>
          </w:p>
        </w:tc>
        <w:tc>
          <w:tcPr>
            <w:tcW w:type="dxa" w:w="1218"/>
          </w:tcPr>
          <w:p>
            <w:r/>
            <w:r>
              <w:rPr>
                <w:sz w:val="14"/>
              </w:rPr>
              <w:t>0,026</w:t>
            </w:r>
          </w:p>
        </w:tc>
        <w:tc>
          <w:tcPr>
            <w:tcW w:type="dxa" w:w="1218"/>
          </w:tcPr>
          <w:p>
            <w:r/>
            <w:r>
              <w:rPr>
                <w:sz w:val="14"/>
              </w:rPr>
              <w:t>0,050</w:t>
            </w:r>
          </w:p>
        </w:tc>
      </w:tr>
      <w:tr>
        <w:tc>
          <w:tcPr>
            <w:tcW w:type="dxa" w:w="1218"/>
          </w:tcPr>
          <w:p>
            <w:r/>
            <w:r>
              <w:rPr>
                <w:sz w:val="14"/>
              </w:rPr>
              <w:t>Nusa Tenggara Barat</w:t>
            </w:r>
          </w:p>
        </w:tc>
        <w:tc>
          <w:tcPr>
            <w:tcW w:type="dxa" w:w="1218"/>
          </w:tcPr>
          <w:p>
            <w:r/>
            <w:r>
              <w:rPr>
                <w:sz w:val="14"/>
              </w:rPr>
              <w:t>0,346</w:t>
            </w:r>
          </w:p>
        </w:tc>
        <w:tc>
          <w:tcPr>
            <w:tcW w:type="dxa" w:w="1218"/>
          </w:tcPr>
          <w:p>
            <w:r/>
            <w:r>
              <w:rPr>
                <w:sz w:val="14"/>
              </w:rPr>
              <w:t>0,764</w:t>
            </w:r>
          </w:p>
        </w:tc>
        <w:tc>
          <w:tcPr>
            <w:tcW w:type="dxa" w:w="1218"/>
          </w:tcPr>
          <w:p>
            <w:r/>
            <w:r>
              <w:rPr>
                <w:sz w:val="14"/>
              </w:rPr>
              <w:t>0,876</w:t>
            </w:r>
          </w:p>
        </w:tc>
        <w:tc>
          <w:tcPr>
            <w:tcW w:type="dxa" w:w="1218"/>
          </w:tcPr>
          <w:p>
            <w:r/>
            <w:r>
              <w:rPr>
                <w:sz w:val="14"/>
              </w:rPr>
              <w:t>0,159</w:t>
            </w:r>
          </w:p>
        </w:tc>
        <w:tc>
          <w:tcPr>
            <w:tcW w:type="dxa" w:w="1218"/>
          </w:tcPr>
          <w:p>
            <w:r/>
            <w:r>
              <w:rPr>
                <w:sz w:val="14"/>
              </w:rPr>
              <w:t>0,039</w:t>
            </w:r>
          </w:p>
        </w:tc>
        <w:tc>
          <w:tcPr>
            <w:tcW w:type="dxa" w:w="1218"/>
          </w:tcPr>
          <w:p>
            <w:r/>
            <w:r>
              <w:rPr>
                <w:sz w:val="14"/>
              </w:rPr>
              <w:t>0,014</w:t>
            </w:r>
          </w:p>
        </w:tc>
        <w:tc>
          <w:tcPr>
            <w:tcW w:type="dxa" w:w="1218"/>
          </w:tcPr>
          <w:p>
            <w:r/>
            <w:r>
              <w:rPr>
                <w:sz w:val="14"/>
              </w:rPr>
              <w:t>0,029</w:t>
            </w:r>
          </w:p>
        </w:tc>
      </w:tr>
      <w:tr>
        <w:tc>
          <w:tcPr>
            <w:tcW w:type="dxa" w:w="1218"/>
          </w:tcPr>
          <w:p>
            <w:r/>
            <w:r>
              <w:rPr>
                <w:sz w:val="14"/>
              </w:rPr>
              <w:t>Nusa Tenggara Timur</w:t>
            </w:r>
          </w:p>
        </w:tc>
        <w:tc>
          <w:tcPr>
            <w:tcW w:type="dxa" w:w="1218"/>
          </w:tcPr>
          <w:p>
            <w:r/>
            <w:r>
              <w:rPr>
                <w:sz w:val="14"/>
              </w:rPr>
              <w:t>0,511</w:t>
            </w:r>
          </w:p>
        </w:tc>
        <w:tc>
          <w:tcPr>
            <w:tcW w:type="dxa" w:w="1218"/>
          </w:tcPr>
          <w:p>
            <w:r/>
            <w:r>
              <w:rPr>
                <w:sz w:val="14"/>
              </w:rPr>
              <w:t>0,531</w:t>
            </w:r>
          </w:p>
        </w:tc>
        <w:tc>
          <w:tcPr>
            <w:tcW w:type="dxa" w:w="1218"/>
          </w:tcPr>
          <w:p>
            <w:r/>
            <w:r>
              <w:rPr>
                <w:sz w:val="14"/>
              </w:rPr>
              <w:t>0,659</w:t>
            </w:r>
          </w:p>
        </w:tc>
        <w:tc>
          <w:tcPr>
            <w:tcW w:type="dxa" w:w="1218"/>
          </w:tcPr>
          <w:p>
            <w:r/>
            <w:r>
              <w:rPr>
                <w:sz w:val="14"/>
              </w:rPr>
              <w:t>0,134</w:t>
            </w:r>
          </w:p>
        </w:tc>
        <w:tc>
          <w:tcPr>
            <w:tcW w:type="dxa" w:w="1218"/>
          </w:tcPr>
          <w:p>
            <w:r/>
            <w:r>
              <w:rPr>
                <w:sz w:val="14"/>
              </w:rPr>
              <w:t>0,052</w:t>
            </w:r>
          </w:p>
        </w:tc>
        <w:tc>
          <w:tcPr>
            <w:tcW w:type="dxa" w:w="1218"/>
          </w:tcPr>
          <w:p>
            <w:r/>
            <w:r>
              <w:rPr>
                <w:sz w:val="14"/>
              </w:rPr>
              <w:t>0,015</w:t>
            </w:r>
          </w:p>
        </w:tc>
        <w:tc>
          <w:tcPr>
            <w:tcW w:type="dxa" w:w="1218"/>
          </w:tcPr>
          <w:p>
            <w:r/>
            <w:r>
              <w:rPr>
                <w:sz w:val="14"/>
              </w:rPr>
              <w:t>0,025</w:t>
            </w:r>
          </w:p>
        </w:tc>
      </w:tr>
      <w:tr>
        <w:tc>
          <w:tcPr>
            <w:tcW w:type="dxa" w:w="1218"/>
          </w:tcPr>
          <w:p>
            <w:r/>
            <w:r>
              <w:rPr>
                <w:sz w:val="14"/>
              </w:rPr>
              <w:t>Papua</w:t>
            </w:r>
          </w:p>
        </w:tc>
        <w:tc>
          <w:tcPr>
            <w:tcW w:type="dxa" w:w="1218"/>
          </w:tcPr>
          <w:p>
            <w:r/>
            <w:r>
              <w:rPr>
                <w:sz w:val="14"/>
              </w:rPr>
              <w:t>0,356</w:t>
            </w:r>
          </w:p>
        </w:tc>
        <w:tc>
          <w:tcPr>
            <w:tcW w:type="dxa" w:w="1218"/>
          </w:tcPr>
          <w:p>
            <w:r/>
            <w:r>
              <w:rPr>
                <w:sz w:val="14"/>
              </w:rPr>
              <w:t>0,536</w:t>
            </w:r>
          </w:p>
        </w:tc>
        <w:tc>
          <w:tcPr>
            <w:tcW w:type="dxa" w:w="1218"/>
          </w:tcPr>
          <w:p>
            <w:r/>
            <w:r>
              <w:rPr>
                <w:sz w:val="14"/>
              </w:rPr>
              <w:t>0,444</w:t>
            </w:r>
          </w:p>
        </w:tc>
        <w:tc>
          <w:tcPr>
            <w:tcW w:type="dxa" w:w="1218"/>
          </w:tcPr>
          <w:p>
            <w:r/>
            <w:r>
              <w:rPr>
                <w:sz w:val="14"/>
              </w:rPr>
              <w:t>0,101</w:t>
            </w:r>
          </w:p>
        </w:tc>
        <w:tc>
          <w:tcPr>
            <w:tcW w:type="dxa" w:w="1218"/>
          </w:tcPr>
          <w:p>
            <w:r/>
            <w:r>
              <w:rPr>
                <w:sz w:val="14"/>
              </w:rPr>
              <w:t>0,010</w:t>
            </w:r>
          </w:p>
        </w:tc>
        <w:tc>
          <w:tcPr>
            <w:tcW w:type="dxa" w:w="1218"/>
          </w:tcPr>
          <w:p>
            <w:r/>
            <w:r>
              <w:rPr>
                <w:sz w:val="14"/>
              </w:rPr>
              <w:t>0,011</w:t>
            </w:r>
          </w:p>
        </w:tc>
        <w:tc>
          <w:tcPr>
            <w:tcW w:type="dxa" w:w="1218"/>
          </w:tcPr>
          <w:p>
            <w:r/>
            <w:r>
              <w:rPr>
                <w:sz w:val="14"/>
              </w:rPr>
              <w:t>0,028</w:t>
            </w:r>
          </w:p>
        </w:tc>
      </w:tr>
      <w:tr>
        <w:tc>
          <w:tcPr>
            <w:tcW w:type="dxa" w:w="1218"/>
          </w:tcPr>
          <w:p>
            <w:r/>
            <w:r>
              <w:rPr>
                <w:sz w:val="14"/>
              </w:rPr>
              <w:t>Papua Barat</w:t>
            </w:r>
          </w:p>
        </w:tc>
        <w:tc>
          <w:tcPr>
            <w:tcW w:type="dxa" w:w="1218"/>
          </w:tcPr>
          <w:p>
            <w:r/>
            <w:r>
              <w:rPr>
                <w:sz w:val="14"/>
              </w:rPr>
              <w:t>0,478</w:t>
            </w:r>
          </w:p>
        </w:tc>
        <w:tc>
          <w:tcPr>
            <w:tcW w:type="dxa" w:w="1218"/>
          </w:tcPr>
          <w:p>
            <w:r/>
            <w:r>
              <w:rPr>
                <w:sz w:val="14"/>
              </w:rPr>
              <w:t>0,594</w:t>
            </w:r>
          </w:p>
        </w:tc>
        <w:tc>
          <w:tcPr>
            <w:tcW w:type="dxa" w:w="1218"/>
          </w:tcPr>
          <w:p>
            <w:r/>
            <w:r>
              <w:rPr>
                <w:sz w:val="14"/>
              </w:rPr>
              <w:t>0,505</w:t>
            </w:r>
          </w:p>
        </w:tc>
        <w:tc>
          <w:tcPr>
            <w:tcW w:type="dxa" w:w="1218"/>
          </w:tcPr>
          <w:p>
            <w:r/>
            <w:r>
              <w:rPr>
                <w:sz w:val="14"/>
              </w:rPr>
              <w:t>0,116</w:t>
            </w:r>
          </w:p>
        </w:tc>
        <w:tc>
          <w:tcPr>
            <w:tcW w:type="dxa" w:w="1218"/>
          </w:tcPr>
          <w:p>
            <w:r/>
            <w:r>
              <w:rPr>
                <w:sz w:val="14"/>
              </w:rPr>
              <w:t>0,024</w:t>
            </w:r>
          </w:p>
        </w:tc>
        <w:tc>
          <w:tcPr>
            <w:tcW w:type="dxa" w:w="1218"/>
          </w:tcPr>
          <w:p>
            <w:r/>
            <w:r>
              <w:rPr>
                <w:sz w:val="14"/>
              </w:rPr>
              <w:t>0,032</w:t>
            </w:r>
          </w:p>
        </w:tc>
        <w:tc>
          <w:tcPr>
            <w:tcW w:type="dxa" w:w="1218"/>
          </w:tcPr>
          <w:p>
            <w:r/>
            <w:r>
              <w:rPr>
                <w:sz w:val="14"/>
              </w:rPr>
              <w:t>0,032</w:t>
            </w:r>
          </w:p>
        </w:tc>
      </w:tr>
      <w:tr>
        <w:tc>
          <w:tcPr>
            <w:tcW w:type="dxa" w:w="1218"/>
          </w:tcPr>
          <w:p>
            <w:r/>
            <w:r>
              <w:rPr>
                <w:sz w:val="14"/>
              </w:rPr>
              <w:t>Riau</w:t>
            </w:r>
          </w:p>
        </w:tc>
        <w:tc>
          <w:tcPr>
            <w:tcW w:type="dxa" w:w="1218"/>
          </w:tcPr>
          <w:p>
            <w:r/>
            <w:r>
              <w:rPr>
                <w:sz w:val="14"/>
              </w:rPr>
              <w:t>0,203</w:t>
            </w:r>
          </w:p>
        </w:tc>
        <w:tc>
          <w:tcPr>
            <w:tcW w:type="dxa" w:w="1218"/>
          </w:tcPr>
          <w:p>
            <w:r/>
            <w:r>
              <w:rPr>
                <w:sz w:val="14"/>
              </w:rPr>
              <w:t>0,785</w:t>
            </w:r>
          </w:p>
        </w:tc>
        <w:tc>
          <w:tcPr>
            <w:tcW w:type="dxa" w:w="1218"/>
          </w:tcPr>
          <w:p>
            <w:r/>
            <w:r>
              <w:rPr>
                <w:sz w:val="14"/>
              </w:rPr>
              <w:t>0,533</w:t>
            </w:r>
          </w:p>
        </w:tc>
        <w:tc>
          <w:tcPr>
            <w:tcW w:type="dxa" w:w="1218"/>
          </w:tcPr>
          <w:p>
            <w:r/>
            <w:r>
              <w:rPr>
                <w:sz w:val="14"/>
              </w:rPr>
              <w:t>0,164</w:t>
            </w:r>
          </w:p>
        </w:tc>
        <w:tc>
          <w:tcPr>
            <w:tcW w:type="dxa" w:w="1218"/>
          </w:tcPr>
          <w:p>
            <w:r/>
            <w:r>
              <w:rPr>
                <w:sz w:val="14"/>
              </w:rPr>
              <w:t>0,023</w:t>
            </w:r>
          </w:p>
        </w:tc>
        <w:tc>
          <w:tcPr>
            <w:tcW w:type="dxa" w:w="1218"/>
          </w:tcPr>
          <w:p>
            <w:r/>
            <w:r>
              <w:rPr>
                <w:sz w:val="14"/>
              </w:rPr>
              <w:t>0,006</w:t>
            </w:r>
          </w:p>
        </w:tc>
        <w:tc>
          <w:tcPr>
            <w:tcW w:type="dxa" w:w="1218"/>
          </w:tcPr>
          <w:p>
            <w:r/>
            <w:r>
              <w:rPr>
                <w:sz w:val="14"/>
              </w:rPr>
              <w:t>0,014</w:t>
            </w:r>
          </w:p>
        </w:tc>
      </w:tr>
      <w:tr>
        <w:tc>
          <w:tcPr>
            <w:tcW w:type="dxa" w:w="1218"/>
          </w:tcPr>
          <w:p>
            <w:r/>
            <w:r>
              <w:rPr>
                <w:sz w:val="14"/>
              </w:rPr>
              <w:t>Sulawesi Barat</w:t>
            </w:r>
          </w:p>
        </w:tc>
        <w:tc>
          <w:tcPr>
            <w:tcW w:type="dxa" w:w="1218"/>
          </w:tcPr>
          <w:p>
            <w:r/>
            <w:r>
              <w:rPr>
                <w:sz w:val="14"/>
              </w:rPr>
              <w:t>0,491</w:t>
            </w:r>
          </w:p>
        </w:tc>
        <w:tc>
          <w:tcPr>
            <w:tcW w:type="dxa" w:w="1218"/>
          </w:tcPr>
          <w:p>
            <w:r/>
            <w:r>
              <w:rPr>
                <w:sz w:val="14"/>
              </w:rPr>
              <w:t>0,603</w:t>
            </w:r>
          </w:p>
        </w:tc>
        <w:tc>
          <w:tcPr>
            <w:tcW w:type="dxa" w:w="1218"/>
          </w:tcPr>
          <w:p>
            <w:r/>
            <w:r>
              <w:rPr>
                <w:sz w:val="14"/>
              </w:rPr>
              <w:t>0,634</w:t>
            </w:r>
          </w:p>
        </w:tc>
        <w:tc>
          <w:tcPr>
            <w:tcW w:type="dxa" w:w="1218"/>
          </w:tcPr>
          <w:p>
            <w:r/>
            <w:r>
              <w:rPr>
                <w:sz w:val="14"/>
              </w:rPr>
              <w:t>0,153</w:t>
            </w:r>
          </w:p>
        </w:tc>
        <w:tc>
          <w:tcPr>
            <w:tcW w:type="dxa" w:w="1218"/>
          </w:tcPr>
          <w:p>
            <w:r/>
            <w:r>
              <w:rPr>
                <w:sz w:val="14"/>
              </w:rPr>
              <w:t>0,066</w:t>
            </w:r>
          </w:p>
        </w:tc>
        <w:tc>
          <w:tcPr>
            <w:tcW w:type="dxa" w:w="1218"/>
          </w:tcPr>
          <w:p>
            <w:r/>
            <w:r>
              <w:rPr>
                <w:sz w:val="14"/>
              </w:rPr>
              <w:t>0,012</w:t>
            </w:r>
          </w:p>
        </w:tc>
        <w:tc>
          <w:tcPr>
            <w:tcW w:type="dxa" w:w="1218"/>
          </w:tcPr>
          <w:p>
            <w:r/>
            <w:r>
              <w:rPr>
                <w:sz w:val="14"/>
              </w:rPr>
              <w:t>0,023</w:t>
            </w:r>
          </w:p>
        </w:tc>
      </w:tr>
      <w:tr>
        <w:tc>
          <w:tcPr>
            <w:tcW w:type="dxa" w:w="1218"/>
          </w:tcPr>
          <w:p>
            <w:r/>
            <w:r>
              <w:rPr>
                <w:sz w:val="14"/>
              </w:rPr>
              <w:t>Sulawesi Selatan</w:t>
            </w:r>
          </w:p>
        </w:tc>
        <w:tc>
          <w:tcPr>
            <w:tcW w:type="dxa" w:w="1218"/>
          </w:tcPr>
          <w:p>
            <w:r/>
            <w:r>
              <w:rPr>
                <w:sz w:val="14"/>
              </w:rPr>
              <w:t>0,421</w:t>
            </w:r>
          </w:p>
        </w:tc>
        <w:tc>
          <w:tcPr>
            <w:tcW w:type="dxa" w:w="1218"/>
          </w:tcPr>
          <w:p>
            <w:r/>
            <w:r>
              <w:rPr>
                <w:sz w:val="14"/>
              </w:rPr>
              <w:t>0,783</w:t>
            </w:r>
          </w:p>
        </w:tc>
        <w:tc>
          <w:tcPr>
            <w:tcW w:type="dxa" w:w="1218"/>
          </w:tcPr>
          <w:p>
            <w:r/>
            <w:r>
              <w:rPr>
                <w:sz w:val="14"/>
              </w:rPr>
              <w:t>0,763</w:t>
            </w:r>
          </w:p>
        </w:tc>
        <w:tc>
          <w:tcPr>
            <w:tcW w:type="dxa" w:w="1218"/>
          </w:tcPr>
          <w:p>
            <w:r/>
            <w:r>
              <w:rPr>
                <w:sz w:val="14"/>
              </w:rPr>
              <w:t>0,168</w:t>
            </w:r>
          </w:p>
        </w:tc>
        <w:tc>
          <w:tcPr>
            <w:tcW w:type="dxa" w:w="1218"/>
          </w:tcPr>
          <w:p>
            <w:r/>
            <w:r>
              <w:rPr>
                <w:sz w:val="14"/>
              </w:rPr>
              <w:t>0,025</w:t>
            </w:r>
          </w:p>
        </w:tc>
        <w:tc>
          <w:tcPr>
            <w:tcW w:type="dxa" w:w="1218"/>
          </w:tcPr>
          <w:p>
            <w:r/>
            <w:r>
              <w:rPr>
                <w:sz w:val="14"/>
              </w:rPr>
              <w:t>0,010</w:t>
            </w:r>
          </w:p>
        </w:tc>
        <w:tc>
          <w:tcPr>
            <w:tcW w:type="dxa" w:w="1218"/>
          </w:tcPr>
          <w:p>
            <w:r/>
            <w:r>
              <w:rPr>
                <w:sz w:val="14"/>
              </w:rPr>
              <w:t>0,014</w:t>
            </w:r>
          </w:p>
        </w:tc>
      </w:tr>
      <w:tr>
        <w:tc>
          <w:tcPr>
            <w:tcW w:type="dxa" w:w="1218"/>
          </w:tcPr>
          <w:p>
            <w:r/>
            <w:r>
              <w:rPr>
                <w:sz w:val="14"/>
              </w:rPr>
              <w:t>Sulawesi Tengah</w:t>
            </w:r>
          </w:p>
        </w:tc>
        <w:tc>
          <w:tcPr>
            <w:tcW w:type="dxa" w:w="1218"/>
          </w:tcPr>
          <w:p>
            <w:r/>
            <w:r>
              <w:rPr>
                <w:sz w:val="14"/>
              </w:rPr>
              <w:t>0,348</w:t>
            </w:r>
          </w:p>
        </w:tc>
        <w:tc>
          <w:tcPr>
            <w:tcW w:type="dxa" w:w="1218"/>
          </w:tcPr>
          <w:p>
            <w:r/>
            <w:r>
              <w:rPr>
                <w:sz w:val="14"/>
              </w:rPr>
              <w:t>0,625</w:t>
            </w:r>
          </w:p>
        </w:tc>
        <w:tc>
          <w:tcPr>
            <w:tcW w:type="dxa" w:w="1218"/>
          </w:tcPr>
          <w:p>
            <w:r/>
            <w:r>
              <w:rPr>
                <w:sz w:val="14"/>
              </w:rPr>
              <w:t>0,581</w:t>
            </w:r>
          </w:p>
        </w:tc>
        <w:tc>
          <w:tcPr>
            <w:tcW w:type="dxa" w:w="1218"/>
          </w:tcPr>
          <w:p>
            <w:r/>
            <w:r>
              <w:rPr>
                <w:sz w:val="14"/>
              </w:rPr>
              <w:t>0,155</w:t>
            </w:r>
          </w:p>
        </w:tc>
        <w:tc>
          <w:tcPr>
            <w:tcW w:type="dxa" w:w="1218"/>
          </w:tcPr>
          <w:p>
            <w:r/>
            <w:r>
              <w:rPr>
                <w:sz w:val="14"/>
              </w:rPr>
              <w:t>0,080</w:t>
            </w:r>
          </w:p>
        </w:tc>
        <w:tc>
          <w:tcPr>
            <w:tcW w:type="dxa" w:w="1218"/>
          </w:tcPr>
          <w:p>
            <w:r/>
            <w:r>
              <w:rPr>
                <w:sz w:val="14"/>
              </w:rPr>
              <w:t>0,023</w:t>
            </w:r>
          </w:p>
        </w:tc>
        <w:tc>
          <w:tcPr>
            <w:tcW w:type="dxa" w:w="1218"/>
          </w:tcPr>
          <w:p>
            <w:r/>
            <w:r>
              <w:rPr>
                <w:sz w:val="14"/>
              </w:rPr>
              <w:t>0,036</w:t>
            </w:r>
          </w:p>
        </w:tc>
      </w:tr>
      <w:tr>
        <w:tc>
          <w:tcPr>
            <w:tcW w:type="dxa" w:w="1218"/>
          </w:tcPr>
          <w:p>
            <w:r/>
            <w:r>
              <w:rPr>
                <w:sz w:val="14"/>
              </w:rPr>
              <w:t>Sulawesi Tenggara</w:t>
            </w:r>
          </w:p>
        </w:tc>
        <w:tc>
          <w:tcPr>
            <w:tcW w:type="dxa" w:w="1218"/>
          </w:tcPr>
          <w:p>
            <w:r/>
            <w:r>
              <w:rPr>
                <w:sz w:val="14"/>
              </w:rPr>
              <w:t>0,418</w:t>
            </w:r>
          </w:p>
        </w:tc>
        <w:tc>
          <w:tcPr>
            <w:tcW w:type="dxa" w:w="1218"/>
          </w:tcPr>
          <w:p>
            <w:r/>
            <w:r>
              <w:rPr>
                <w:sz w:val="14"/>
              </w:rPr>
              <w:t>0,705</w:t>
            </w:r>
          </w:p>
        </w:tc>
        <w:tc>
          <w:tcPr>
            <w:tcW w:type="dxa" w:w="1218"/>
          </w:tcPr>
          <w:p>
            <w:r/>
            <w:r>
              <w:rPr>
                <w:sz w:val="14"/>
              </w:rPr>
              <w:t>0,484</w:t>
            </w:r>
          </w:p>
        </w:tc>
        <w:tc>
          <w:tcPr>
            <w:tcW w:type="dxa" w:w="1218"/>
          </w:tcPr>
          <w:p>
            <w:r/>
            <w:r>
              <w:rPr>
                <w:sz w:val="14"/>
              </w:rPr>
              <w:t>0,153</w:t>
            </w:r>
          </w:p>
        </w:tc>
        <w:tc>
          <w:tcPr>
            <w:tcW w:type="dxa" w:w="1218"/>
          </w:tcPr>
          <w:p>
            <w:r/>
            <w:r>
              <w:rPr>
                <w:sz w:val="14"/>
              </w:rPr>
              <w:t>0,068</w:t>
            </w:r>
          </w:p>
        </w:tc>
        <w:tc>
          <w:tcPr>
            <w:tcW w:type="dxa" w:w="1218"/>
          </w:tcPr>
          <w:p>
            <w:r/>
            <w:r>
              <w:rPr>
                <w:sz w:val="14"/>
              </w:rPr>
              <w:t>0,016</w:t>
            </w:r>
          </w:p>
        </w:tc>
        <w:tc>
          <w:tcPr>
            <w:tcW w:type="dxa" w:w="1218"/>
          </w:tcPr>
          <w:p>
            <w:r/>
            <w:r>
              <w:rPr>
                <w:sz w:val="14"/>
              </w:rPr>
              <w:t>0,032</w:t>
            </w:r>
          </w:p>
        </w:tc>
      </w:tr>
      <w:tr>
        <w:tc>
          <w:tcPr>
            <w:tcW w:type="dxa" w:w="1218"/>
          </w:tcPr>
          <w:p>
            <w:r/>
            <w:r>
              <w:rPr>
                <w:sz w:val="14"/>
              </w:rPr>
              <w:t>Sulawesi Utara</w:t>
            </w:r>
          </w:p>
        </w:tc>
        <w:tc>
          <w:tcPr>
            <w:tcW w:type="dxa" w:w="1218"/>
          </w:tcPr>
          <w:p>
            <w:r/>
            <w:r>
              <w:rPr>
                <w:sz w:val="14"/>
              </w:rPr>
              <w:t>0,351</w:t>
            </w:r>
          </w:p>
        </w:tc>
        <w:tc>
          <w:tcPr>
            <w:tcW w:type="dxa" w:w="1218"/>
          </w:tcPr>
          <w:p>
            <w:r/>
            <w:r>
              <w:rPr>
                <w:sz w:val="14"/>
              </w:rPr>
              <w:t>0,803</w:t>
            </w:r>
          </w:p>
        </w:tc>
        <w:tc>
          <w:tcPr>
            <w:tcW w:type="dxa" w:w="1218"/>
          </w:tcPr>
          <w:p>
            <w:r/>
            <w:r>
              <w:rPr>
                <w:sz w:val="14"/>
              </w:rPr>
              <w:t>0,822</w:t>
            </w:r>
          </w:p>
        </w:tc>
        <w:tc>
          <w:tcPr>
            <w:tcW w:type="dxa" w:w="1218"/>
          </w:tcPr>
          <w:p>
            <w:r/>
            <w:r>
              <w:rPr>
                <w:sz w:val="14"/>
              </w:rPr>
              <w:t>0,159</w:t>
            </w:r>
          </w:p>
        </w:tc>
        <w:tc>
          <w:tcPr>
            <w:tcW w:type="dxa" w:w="1218"/>
          </w:tcPr>
          <w:p>
            <w:r/>
            <w:r>
              <w:rPr>
                <w:sz w:val="14"/>
              </w:rPr>
              <w:t>0,037</w:t>
            </w:r>
          </w:p>
        </w:tc>
        <w:tc>
          <w:tcPr>
            <w:tcW w:type="dxa" w:w="1218"/>
          </w:tcPr>
          <w:p>
            <w:r/>
            <w:r>
              <w:rPr>
                <w:sz w:val="14"/>
              </w:rPr>
              <w:t>0,035</w:t>
            </w:r>
          </w:p>
        </w:tc>
        <w:tc>
          <w:tcPr>
            <w:tcW w:type="dxa" w:w="1218"/>
          </w:tcPr>
          <w:p>
            <w:r/>
            <w:r>
              <w:rPr>
                <w:sz w:val="14"/>
              </w:rPr>
              <w:t>0,035</w:t>
            </w:r>
          </w:p>
        </w:tc>
      </w:tr>
      <w:tr>
        <w:tc>
          <w:tcPr>
            <w:tcW w:type="dxa" w:w="1218"/>
          </w:tcPr>
          <w:p>
            <w:r/>
            <w:r>
              <w:rPr>
                <w:sz w:val="14"/>
              </w:rPr>
              <w:t>Sumatera Barat</w:t>
            </w:r>
          </w:p>
        </w:tc>
        <w:tc>
          <w:tcPr>
            <w:tcW w:type="dxa" w:w="1218"/>
          </w:tcPr>
          <w:p>
            <w:r/>
            <w:r>
              <w:rPr>
                <w:sz w:val="14"/>
              </w:rPr>
              <w:t>0,258</w:t>
            </w:r>
          </w:p>
        </w:tc>
        <w:tc>
          <w:tcPr>
            <w:tcW w:type="dxa" w:w="1218"/>
          </w:tcPr>
          <w:p>
            <w:r/>
            <w:r>
              <w:rPr>
                <w:sz w:val="14"/>
              </w:rPr>
              <w:t>0,558</w:t>
            </w:r>
          </w:p>
        </w:tc>
        <w:tc>
          <w:tcPr>
            <w:tcW w:type="dxa" w:w="1218"/>
          </w:tcPr>
          <w:p>
            <w:r/>
            <w:r>
              <w:rPr>
                <w:sz w:val="14"/>
              </w:rPr>
              <w:t>0,927</w:t>
            </w:r>
          </w:p>
        </w:tc>
        <w:tc>
          <w:tcPr>
            <w:tcW w:type="dxa" w:w="1218"/>
          </w:tcPr>
          <w:p>
            <w:r/>
            <w:r>
              <w:rPr>
                <w:sz w:val="14"/>
              </w:rPr>
              <w:t>0,160</w:t>
            </w:r>
          </w:p>
        </w:tc>
        <w:tc>
          <w:tcPr>
            <w:tcW w:type="dxa" w:w="1218"/>
          </w:tcPr>
          <w:p>
            <w:r/>
            <w:r>
              <w:rPr>
                <w:sz w:val="14"/>
              </w:rPr>
              <w:t>0,070</w:t>
            </w:r>
          </w:p>
        </w:tc>
        <w:tc>
          <w:tcPr>
            <w:tcW w:type="dxa" w:w="1218"/>
          </w:tcPr>
          <w:p>
            <w:r/>
            <w:r>
              <w:rPr>
                <w:sz w:val="14"/>
              </w:rPr>
              <w:t>0,009</w:t>
            </w:r>
          </w:p>
        </w:tc>
        <w:tc>
          <w:tcPr>
            <w:tcW w:type="dxa" w:w="1218"/>
          </w:tcPr>
          <w:p>
            <w:r/>
            <w:r>
              <w:rPr>
                <w:sz w:val="14"/>
              </w:rPr>
              <w:t>0,011</w:t>
            </w:r>
          </w:p>
        </w:tc>
      </w:tr>
      <w:tr>
        <w:tc>
          <w:tcPr>
            <w:tcW w:type="dxa" w:w="1218"/>
          </w:tcPr>
          <w:p>
            <w:r/>
            <w:r>
              <w:rPr>
                <w:sz w:val="14"/>
              </w:rPr>
              <w:t>Sumatera Selatan</w:t>
            </w:r>
          </w:p>
        </w:tc>
        <w:tc>
          <w:tcPr>
            <w:tcW w:type="dxa" w:w="1218"/>
          </w:tcPr>
          <w:p>
            <w:r/>
            <w:r>
              <w:rPr>
                <w:sz w:val="14"/>
              </w:rPr>
              <w:t>0,193</w:t>
            </w:r>
          </w:p>
        </w:tc>
        <w:tc>
          <w:tcPr>
            <w:tcW w:type="dxa" w:w="1218"/>
          </w:tcPr>
          <w:p>
            <w:r/>
            <w:r>
              <w:rPr>
                <w:sz w:val="14"/>
              </w:rPr>
              <w:t>0,797</w:t>
            </w:r>
          </w:p>
        </w:tc>
        <w:tc>
          <w:tcPr>
            <w:tcW w:type="dxa" w:w="1218"/>
          </w:tcPr>
          <w:p>
            <w:r/>
            <w:r>
              <w:rPr>
                <w:sz w:val="14"/>
              </w:rPr>
              <w:t>0,783</w:t>
            </w:r>
          </w:p>
        </w:tc>
        <w:tc>
          <w:tcPr>
            <w:tcW w:type="dxa" w:w="1218"/>
          </w:tcPr>
          <w:p>
            <w:r/>
            <w:r>
              <w:rPr>
                <w:sz w:val="14"/>
              </w:rPr>
              <w:t>0,157</w:t>
            </w:r>
          </w:p>
        </w:tc>
        <w:tc>
          <w:tcPr>
            <w:tcW w:type="dxa" w:w="1218"/>
          </w:tcPr>
          <w:p>
            <w:r/>
            <w:r>
              <w:rPr>
                <w:sz w:val="14"/>
              </w:rPr>
              <w:t>0,039</w:t>
            </w:r>
          </w:p>
        </w:tc>
        <w:tc>
          <w:tcPr>
            <w:tcW w:type="dxa" w:w="1218"/>
          </w:tcPr>
          <w:p>
            <w:r/>
            <w:r>
              <w:rPr>
                <w:sz w:val="14"/>
              </w:rPr>
              <w:t>0,012</w:t>
            </w:r>
          </w:p>
        </w:tc>
        <w:tc>
          <w:tcPr>
            <w:tcW w:type="dxa" w:w="1218"/>
          </w:tcPr>
          <w:p>
            <w:r/>
            <w:r>
              <w:rPr>
                <w:sz w:val="14"/>
              </w:rPr>
              <w:t>0,029</w:t>
            </w:r>
          </w:p>
        </w:tc>
      </w:tr>
      <w:tr>
        <w:tc>
          <w:tcPr>
            <w:tcW w:type="dxa" w:w="1218"/>
          </w:tcPr>
          <w:p>
            <w:r/>
            <w:r>
              <w:rPr>
                <w:sz w:val="14"/>
              </w:rPr>
              <w:t>Sumatera Utara</w:t>
            </w:r>
          </w:p>
        </w:tc>
        <w:tc>
          <w:tcPr>
            <w:tcW w:type="dxa" w:w="1218"/>
          </w:tcPr>
          <w:p>
            <w:r/>
            <w:r>
              <w:rPr>
                <w:sz w:val="14"/>
              </w:rPr>
              <w:t>0,242</w:t>
            </w:r>
          </w:p>
        </w:tc>
        <w:tc>
          <w:tcPr>
            <w:tcW w:type="dxa" w:w="1218"/>
          </w:tcPr>
          <w:p>
            <w:r/>
            <w:r>
              <w:rPr>
                <w:sz w:val="14"/>
              </w:rPr>
              <w:t>0,728</w:t>
            </w:r>
          </w:p>
        </w:tc>
        <w:tc>
          <w:tcPr>
            <w:tcW w:type="dxa" w:w="1218"/>
          </w:tcPr>
          <w:p>
            <w:r/>
            <w:r>
              <w:rPr>
                <w:sz w:val="14"/>
              </w:rPr>
              <w:t>0,612</w:t>
            </w:r>
          </w:p>
        </w:tc>
        <w:tc>
          <w:tcPr>
            <w:tcW w:type="dxa" w:w="1218"/>
          </w:tcPr>
          <w:p>
            <w:r/>
            <w:r>
              <w:rPr>
                <w:sz w:val="14"/>
              </w:rPr>
              <w:t>0,173</w:t>
            </w:r>
          </w:p>
        </w:tc>
        <w:tc>
          <w:tcPr>
            <w:tcW w:type="dxa" w:w="1218"/>
          </w:tcPr>
          <w:p>
            <w:r/>
            <w:r>
              <w:rPr>
                <w:sz w:val="14"/>
              </w:rPr>
              <w:t>0,045</w:t>
            </w:r>
          </w:p>
        </w:tc>
        <w:tc>
          <w:tcPr>
            <w:tcW w:type="dxa" w:w="1218"/>
          </w:tcPr>
          <w:p>
            <w:r/>
            <w:r>
              <w:rPr>
                <w:sz w:val="14"/>
              </w:rPr>
              <w:t>0,020</w:t>
            </w:r>
          </w:p>
        </w:tc>
        <w:tc>
          <w:tcPr>
            <w:tcW w:type="dxa" w:w="1218"/>
          </w:tcPr>
          <w:p>
            <w:r/>
            <w:r>
              <w:rPr>
                <w:sz w:val="14"/>
              </w:rPr>
              <w:t>0,025</w:t>
            </w:r>
          </w:p>
        </w:tc>
      </w:tr>
    </w:tbl>
    <w:p/>
    <w:p>
      <w:pPr>
        <w:jc w:val="center"/>
      </w:pPr>
      <w:r>
        <w:drawing>
          <wp:inline xmlns:a="http://schemas.openxmlformats.org/drawingml/2006/main" xmlns:pic="http://schemas.openxmlformats.org/drawingml/2006/picture">
            <wp:extent cx="5040000" cy="602991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40000" cy="6029919"/>
                    </a:xfrm>
                    <a:prstGeom prst="rect"/>
                  </pic:spPr>
                </pic:pic>
              </a:graphicData>
            </a:graphic>
          </wp:inline>
        </w:drawing>
      </w:r>
    </w:p>
    <w:p>
      <w:pPr>
        <w:jc w:val="center"/>
      </w:pPr>
      <w:r>
        <w:rPr>
          <w:i/>
          <w:sz w:val="16"/>
        </w:rPr>
        <w:t>Gambar 2.2 Cakupan treatment per provinsi</w:t>
      </w:r>
    </w:p>
    <w:p>
      <w:pPr>
        <w:keepNext/>
      </w:pPr>
      <w:r>
        <w:rPr>
          <w:b/>
          <w:color w:val="1F3A5F"/>
          <w:sz w:val="18"/>
        </w:rPr>
        <w:t>Tabel 2.4 Standardized mean difference (SMD) berbobot kovariat per treatment (|SMD| &gt; 0,1 = tidak seimbang)</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2436"/>
            <w:shd w:val="clear" w:color="auto" w:fill="D9E2F3"/>
          </w:tcPr>
          <w:p>
            <w:r/>
            <w:r>
              <w:rPr>
                <w:b/>
                <w:sz w:val="14"/>
              </w:rPr>
              <w:t>kovariat</w:t>
            </w:r>
          </w:p>
        </w:tc>
        <w:tc>
          <w:tcPr>
            <w:tcW w:type="dxa" w:w="2436"/>
            <w:shd w:val="clear" w:color="auto" w:fill="D9E2F3"/>
          </w:tcPr>
          <w:p>
            <w:r/>
            <w:r>
              <w:rPr>
                <w:b/>
                <w:sz w:val="14"/>
              </w:rPr>
              <w:t>T pbi</w:t>
            </w:r>
          </w:p>
        </w:tc>
        <w:tc>
          <w:tcPr>
            <w:tcW w:type="dxa" w:w="2436"/>
            <w:shd w:val="clear" w:color="auto" w:fill="D9E2F3"/>
          </w:tcPr>
          <w:p>
            <w:r/>
            <w:r>
              <w:rPr>
                <w:b/>
                <w:sz w:val="14"/>
              </w:rPr>
              <w:t>T sanitasi</w:t>
            </w:r>
          </w:p>
        </w:tc>
        <w:tc>
          <w:tcPr>
            <w:tcW w:type="dxa" w:w="2436"/>
            <w:shd w:val="clear" w:color="auto" w:fill="D9E2F3"/>
          </w:tcPr>
          <w:p>
            <w:r/>
            <w:r>
              <w:rPr>
                <w:b/>
                <w:sz w:val="14"/>
              </w:rPr>
              <w:t>T fasilitas</w:t>
            </w:r>
          </w:p>
        </w:tc>
      </w:tr>
      <w:tr>
        <w:tc>
          <w:tcPr>
            <w:tcW w:type="dxa" w:w="2436"/>
          </w:tcPr>
          <w:p>
            <w:r/>
            <w:r>
              <w:rPr>
                <w:sz w:val="14"/>
              </w:rPr>
              <w:t>kode_prov_v024</w:t>
            </w:r>
          </w:p>
        </w:tc>
        <w:tc>
          <w:tcPr>
            <w:tcW w:type="dxa" w:w="2436"/>
          </w:tcPr>
          <w:p>
            <w:r/>
            <w:r>
              <w:rPr>
                <w:sz w:val="14"/>
              </w:rPr>
              <w:t>+0,102</w:t>
            </w:r>
          </w:p>
        </w:tc>
        <w:tc>
          <w:tcPr>
            <w:tcW w:type="dxa" w:w="2436"/>
          </w:tcPr>
          <w:p>
            <w:r/>
            <w:r>
              <w:rPr>
                <w:sz w:val="14"/>
              </w:rPr>
              <w:t>−0,124</w:t>
            </w:r>
          </w:p>
        </w:tc>
        <w:tc>
          <w:tcPr>
            <w:tcW w:type="dxa" w:w="2436"/>
          </w:tcPr>
          <w:p>
            <w:r/>
            <w:r>
              <w:rPr>
                <w:sz w:val="14"/>
              </w:rPr>
              <w:t>−0,246</w:t>
            </w:r>
          </w:p>
        </w:tc>
      </w:tr>
      <w:tr>
        <w:tc>
          <w:tcPr>
            <w:tcW w:type="dxa" w:w="2436"/>
          </w:tcPr>
          <w:p>
            <w:r/>
            <w:r>
              <w:rPr>
                <w:sz w:val="14"/>
              </w:rPr>
              <w:t>perdesaan</w:t>
            </w:r>
          </w:p>
        </w:tc>
        <w:tc>
          <w:tcPr>
            <w:tcW w:type="dxa" w:w="2436"/>
          </w:tcPr>
          <w:p>
            <w:r/>
            <w:r>
              <w:rPr>
                <w:sz w:val="14"/>
              </w:rPr>
              <w:t>+0,214</w:t>
            </w:r>
          </w:p>
        </w:tc>
        <w:tc>
          <w:tcPr>
            <w:tcW w:type="dxa" w:w="2436"/>
          </w:tcPr>
          <w:p>
            <w:r/>
            <w:r>
              <w:rPr>
                <w:sz w:val="14"/>
              </w:rPr>
              <w:t>−0,375</w:t>
            </w:r>
          </w:p>
        </w:tc>
        <w:tc>
          <w:tcPr>
            <w:tcW w:type="dxa" w:w="2436"/>
          </w:tcPr>
          <w:p>
            <w:r/>
            <w:r>
              <w:rPr>
                <w:sz w:val="14"/>
              </w:rPr>
              <w:t>−0,765</w:t>
            </w:r>
          </w:p>
        </w:tc>
      </w:tr>
      <w:tr>
        <w:tc>
          <w:tcPr>
            <w:tcW w:type="dxa" w:w="2436"/>
          </w:tcPr>
          <w:p>
            <w:r/>
            <w:r>
              <w:rPr>
                <w:sz w:val="14"/>
              </w:rPr>
              <w:t>umur_anak_bln</w:t>
            </w:r>
          </w:p>
        </w:tc>
        <w:tc>
          <w:tcPr>
            <w:tcW w:type="dxa" w:w="2436"/>
          </w:tcPr>
          <w:p>
            <w:r/>
            <w:r>
              <w:rPr>
                <w:sz w:val="14"/>
              </w:rPr>
              <w:t>−0,061</w:t>
            </w:r>
          </w:p>
        </w:tc>
        <w:tc>
          <w:tcPr>
            <w:tcW w:type="dxa" w:w="2436"/>
          </w:tcPr>
          <w:p>
            <w:r/>
            <w:r>
              <w:rPr>
                <w:sz w:val="14"/>
              </w:rPr>
              <w:t>−0,035</w:t>
            </w:r>
          </w:p>
        </w:tc>
        <w:tc>
          <w:tcPr>
            <w:tcW w:type="dxa" w:w="2436"/>
          </w:tcPr>
          <w:p>
            <w:r/>
            <w:r>
              <w:rPr>
                <w:sz w:val="14"/>
              </w:rPr>
              <w:t>−0,191</w:t>
            </w:r>
          </w:p>
        </w:tc>
      </w:tr>
      <w:tr>
        <w:tc>
          <w:tcPr>
            <w:tcW w:type="dxa" w:w="2436"/>
          </w:tcPr>
          <w:p>
            <w:r/>
            <w:r>
              <w:rPr>
                <w:sz w:val="14"/>
              </w:rPr>
              <w:t>jkn_nonpbi</w:t>
            </w:r>
          </w:p>
        </w:tc>
        <w:tc>
          <w:tcPr>
            <w:tcW w:type="dxa" w:w="2436"/>
          </w:tcPr>
          <w:p>
            <w:r/>
            <w:r>
              <w:rPr>
                <w:sz w:val="14"/>
              </w:rPr>
              <w:t>−0,972</w:t>
            </w:r>
          </w:p>
        </w:tc>
        <w:tc>
          <w:tcPr>
            <w:tcW w:type="dxa" w:w="2436"/>
          </w:tcPr>
          <w:p>
            <w:r/>
            <w:r>
              <w:rPr>
                <w:sz w:val="14"/>
              </w:rPr>
              <w:t>+0,447</w:t>
            </w:r>
          </w:p>
        </w:tc>
        <w:tc>
          <w:tcPr>
            <w:tcW w:type="dxa" w:w="2436"/>
          </w:tcPr>
          <w:p>
            <w:r/>
            <w:r>
              <w:rPr>
                <w:sz w:val="14"/>
              </w:rPr>
              <w:t>+0,465</w:t>
            </w:r>
          </w:p>
        </w:tc>
      </w:tr>
      <w:tr>
        <w:tc>
          <w:tcPr>
            <w:tcW w:type="dxa" w:w="2436"/>
          </w:tcPr>
          <w:p>
            <w:r/>
            <w:r>
              <w:rPr>
                <w:sz w:val="14"/>
              </w:rPr>
              <w:t>air_layak</w:t>
            </w:r>
          </w:p>
        </w:tc>
        <w:tc>
          <w:tcPr>
            <w:tcW w:type="dxa" w:w="2436"/>
          </w:tcPr>
          <w:p>
            <w:r/>
            <w:r>
              <w:rPr>
                <w:sz w:val="14"/>
              </w:rPr>
              <w:t>−0,111</w:t>
            </w:r>
          </w:p>
        </w:tc>
        <w:tc>
          <w:tcPr>
            <w:tcW w:type="dxa" w:w="2436"/>
          </w:tcPr>
          <w:p>
            <w:r/>
            <w:r>
              <w:rPr>
                <w:sz w:val="14"/>
              </w:rPr>
              <w:t>+0,389</w:t>
            </w:r>
          </w:p>
        </w:tc>
        <w:tc>
          <w:tcPr>
            <w:tcW w:type="dxa" w:w="2436"/>
          </w:tcPr>
          <w:p>
            <w:r/>
            <w:r>
              <w:rPr>
                <w:sz w:val="14"/>
              </w:rPr>
              <w:t>+0,440</w:t>
            </w:r>
          </w:p>
        </w:tc>
      </w:tr>
      <w:tr>
        <w:tc>
          <w:tcPr>
            <w:tcW w:type="dxa" w:w="2436"/>
          </w:tcPr>
          <w:p>
            <w:r/>
            <w:r>
              <w:rPr>
                <w:sz w:val="14"/>
              </w:rPr>
              <w:t>umur_ibu</w:t>
            </w:r>
          </w:p>
        </w:tc>
        <w:tc>
          <w:tcPr>
            <w:tcW w:type="dxa" w:w="2436"/>
          </w:tcPr>
          <w:p>
            <w:r/>
            <w:r>
              <w:rPr>
                <w:sz w:val="14"/>
              </w:rPr>
              <w:t>+0,013</w:t>
            </w:r>
          </w:p>
        </w:tc>
        <w:tc>
          <w:tcPr>
            <w:tcW w:type="dxa" w:w="2436"/>
          </w:tcPr>
          <w:p>
            <w:r/>
            <w:r>
              <w:rPr>
                <w:sz w:val="14"/>
              </w:rPr>
              <w:t>+0,144</w:t>
            </w:r>
          </w:p>
        </w:tc>
        <w:tc>
          <w:tcPr>
            <w:tcW w:type="dxa" w:w="2436"/>
          </w:tcPr>
          <w:p>
            <w:r/>
            <w:r>
              <w:rPr>
                <w:sz w:val="14"/>
              </w:rPr>
              <w:t>+0,063</w:t>
            </w:r>
          </w:p>
        </w:tc>
      </w:tr>
      <w:tr>
        <w:tc>
          <w:tcPr>
            <w:tcW w:type="dxa" w:w="2436"/>
          </w:tcPr>
          <w:p>
            <w:r/>
            <w:r>
              <w:rPr>
                <w:sz w:val="14"/>
              </w:rPr>
              <w:t>pend_ibu_thn</w:t>
            </w:r>
          </w:p>
        </w:tc>
        <w:tc>
          <w:tcPr>
            <w:tcW w:type="dxa" w:w="2436"/>
          </w:tcPr>
          <w:p>
            <w:r/>
            <w:r>
              <w:rPr>
                <w:sz w:val="14"/>
              </w:rPr>
              <w:t>−0,482</w:t>
            </w:r>
          </w:p>
        </w:tc>
        <w:tc>
          <w:tcPr>
            <w:tcW w:type="dxa" w:w="2436"/>
          </w:tcPr>
          <w:p>
            <w:r/>
            <w:r>
              <w:rPr>
                <w:sz w:val="14"/>
              </w:rPr>
              <w:t>+0,638</w:t>
            </w:r>
          </w:p>
        </w:tc>
        <w:tc>
          <w:tcPr>
            <w:tcW w:type="dxa" w:w="2436"/>
          </w:tcPr>
          <w:p>
            <w:r/>
            <w:r>
              <w:rPr>
                <w:sz w:val="14"/>
              </w:rPr>
              <w:t>+0,654</w:t>
            </w:r>
          </w:p>
        </w:tc>
      </w:tr>
      <w:tr>
        <w:tc>
          <w:tcPr>
            <w:tcW w:type="dxa" w:w="2436"/>
          </w:tcPr>
          <w:p>
            <w:r/>
            <w:r>
              <w:rPr>
                <w:sz w:val="14"/>
              </w:rPr>
              <w:t>pend_suami_kat</w:t>
            </w:r>
          </w:p>
        </w:tc>
        <w:tc>
          <w:tcPr>
            <w:tcW w:type="dxa" w:w="2436"/>
          </w:tcPr>
          <w:p>
            <w:r/>
            <w:r>
              <w:rPr>
                <w:sz w:val="14"/>
              </w:rPr>
              <w:t>−0,433</w:t>
            </w:r>
          </w:p>
        </w:tc>
        <w:tc>
          <w:tcPr>
            <w:tcW w:type="dxa" w:w="2436"/>
          </w:tcPr>
          <w:p>
            <w:r/>
            <w:r>
              <w:rPr>
                <w:sz w:val="14"/>
              </w:rPr>
              <w:t>+0,566</w:t>
            </w:r>
          </w:p>
        </w:tc>
        <w:tc>
          <w:tcPr>
            <w:tcW w:type="dxa" w:w="2436"/>
          </w:tcPr>
          <w:p>
            <w:r/>
            <w:r>
              <w:rPr>
                <w:sz w:val="14"/>
              </w:rPr>
              <w:t>+0,561</w:t>
            </w:r>
          </w:p>
        </w:tc>
      </w:tr>
      <w:tr>
        <w:tc>
          <w:tcPr>
            <w:tcW w:type="dxa" w:w="2436"/>
          </w:tcPr>
          <w:p>
            <w:r/>
            <w:r>
              <w:rPr>
                <w:sz w:val="14"/>
              </w:rPr>
              <w:t>anak_laki</w:t>
            </w:r>
          </w:p>
        </w:tc>
        <w:tc>
          <w:tcPr>
            <w:tcW w:type="dxa" w:w="2436"/>
          </w:tcPr>
          <w:p>
            <w:r/>
            <w:r>
              <w:rPr>
                <w:sz w:val="14"/>
              </w:rPr>
              <w:t>−0,004</w:t>
            </w:r>
          </w:p>
        </w:tc>
        <w:tc>
          <w:tcPr>
            <w:tcW w:type="dxa" w:w="2436"/>
          </w:tcPr>
          <w:p>
            <w:r/>
            <w:r>
              <w:rPr>
                <w:sz w:val="14"/>
              </w:rPr>
              <w:t>+0,005</w:t>
            </w:r>
          </w:p>
        </w:tc>
        <w:tc>
          <w:tcPr>
            <w:tcW w:type="dxa" w:w="2436"/>
          </w:tcPr>
          <w:p>
            <w:r/>
            <w:r>
              <w:rPr>
                <w:sz w:val="14"/>
              </w:rPr>
              <w:t>−0,012</w:t>
            </w:r>
          </w:p>
        </w:tc>
      </w:tr>
      <w:tr>
        <w:tc>
          <w:tcPr>
            <w:tcW w:type="dxa" w:w="2436"/>
          </w:tcPr>
          <w:p>
            <w:r/>
            <w:r>
              <w:rPr>
                <w:sz w:val="14"/>
              </w:rPr>
              <w:t>kembar</w:t>
            </w:r>
          </w:p>
        </w:tc>
        <w:tc>
          <w:tcPr>
            <w:tcW w:type="dxa" w:w="2436"/>
          </w:tcPr>
          <w:p>
            <w:r/>
            <w:r>
              <w:rPr>
                <w:sz w:val="14"/>
              </w:rPr>
              <w:t>−0,032</w:t>
            </w:r>
          </w:p>
        </w:tc>
        <w:tc>
          <w:tcPr>
            <w:tcW w:type="dxa" w:w="2436"/>
          </w:tcPr>
          <w:p>
            <w:r/>
            <w:r>
              <w:rPr>
                <w:sz w:val="14"/>
              </w:rPr>
              <w:t>+0,002</w:t>
            </w:r>
          </w:p>
        </w:tc>
        <w:tc>
          <w:tcPr>
            <w:tcW w:type="dxa" w:w="2436"/>
          </w:tcPr>
          <w:p>
            <w:r/>
            <w:r>
              <w:rPr>
                <w:sz w:val="14"/>
              </w:rPr>
              <w:t>+0,032</w:t>
            </w:r>
          </w:p>
        </w:tc>
      </w:tr>
      <w:tr>
        <w:tc>
          <w:tcPr>
            <w:tcW w:type="dxa" w:w="2436"/>
          </w:tcPr>
          <w:p>
            <w:r/>
            <w:r>
              <w:rPr>
                <w:sz w:val="14"/>
              </w:rPr>
              <w:t>urutan_lahir</w:t>
            </w:r>
          </w:p>
        </w:tc>
        <w:tc>
          <w:tcPr>
            <w:tcW w:type="dxa" w:w="2436"/>
          </w:tcPr>
          <w:p>
            <w:r/>
            <w:r>
              <w:rPr>
                <w:sz w:val="14"/>
              </w:rPr>
              <w:t>+0,231</w:t>
            </w:r>
          </w:p>
        </w:tc>
        <w:tc>
          <w:tcPr>
            <w:tcW w:type="dxa" w:w="2436"/>
          </w:tcPr>
          <w:p>
            <w:r/>
            <w:r>
              <w:rPr>
                <w:sz w:val="14"/>
              </w:rPr>
              <w:t>−0,150</w:t>
            </w:r>
          </w:p>
        </w:tc>
        <w:tc>
          <w:tcPr>
            <w:tcW w:type="dxa" w:w="2436"/>
          </w:tcPr>
          <w:p>
            <w:r/>
            <w:r>
              <w:rPr>
                <w:sz w:val="14"/>
              </w:rPr>
              <w:t>−0,361</w:t>
            </w:r>
          </w:p>
        </w:tc>
      </w:tr>
      <w:tr>
        <w:tc>
          <w:tcPr>
            <w:tcW w:type="dxa" w:w="2436"/>
          </w:tcPr>
          <w:p>
            <w:r/>
            <w:r>
              <w:rPr>
                <w:sz w:val="14"/>
              </w:rPr>
              <w:t>jml_art</w:t>
            </w:r>
          </w:p>
        </w:tc>
        <w:tc>
          <w:tcPr>
            <w:tcW w:type="dxa" w:w="2436"/>
          </w:tcPr>
          <w:p>
            <w:r/>
            <w:r>
              <w:rPr>
                <w:sz w:val="14"/>
              </w:rPr>
              <w:t>+0,163</w:t>
            </w:r>
          </w:p>
        </w:tc>
        <w:tc>
          <w:tcPr>
            <w:tcW w:type="dxa" w:w="2436"/>
          </w:tcPr>
          <w:p>
            <w:r/>
            <w:r>
              <w:rPr>
                <w:sz w:val="14"/>
              </w:rPr>
              <w:t>+0,021</w:t>
            </w:r>
          </w:p>
        </w:tc>
        <w:tc>
          <w:tcPr>
            <w:tcW w:type="dxa" w:w="2436"/>
          </w:tcPr>
          <w:p>
            <w:r/>
            <w:r>
              <w:rPr>
                <w:sz w:val="14"/>
              </w:rPr>
              <w:t>−0,084</w:t>
            </w:r>
          </w:p>
        </w:tc>
      </w:tr>
      <w:tr>
        <w:tc>
          <w:tcPr>
            <w:tcW w:type="dxa" w:w="2436"/>
          </w:tcPr>
          <w:p>
            <w:r/>
            <w:r>
              <w:rPr>
                <w:sz w:val="14"/>
              </w:rPr>
              <w:t>kk_perempuan</w:t>
            </w:r>
          </w:p>
        </w:tc>
        <w:tc>
          <w:tcPr>
            <w:tcW w:type="dxa" w:w="2436"/>
          </w:tcPr>
          <w:p>
            <w:r/>
            <w:r>
              <w:rPr>
                <w:sz w:val="14"/>
              </w:rPr>
              <w:t>−0,027</w:t>
            </w:r>
          </w:p>
        </w:tc>
        <w:tc>
          <w:tcPr>
            <w:tcW w:type="dxa" w:w="2436"/>
          </w:tcPr>
          <w:p>
            <w:r/>
            <w:r>
              <w:rPr>
                <w:sz w:val="14"/>
              </w:rPr>
              <w:t>−0,003</w:t>
            </w:r>
          </w:p>
        </w:tc>
        <w:tc>
          <w:tcPr>
            <w:tcW w:type="dxa" w:w="2436"/>
          </w:tcPr>
          <w:p>
            <w:r/>
            <w:r>
              <w:rPr>
                <w:sz w:val="14"/>
              </w:rPr>
              <w:t>+0,055</w:t>
            </w:r>
          </w:p>
        </w:tc>
      </w:tr>
      <w:tr>
        <w:tc>
          <w:tcPr>
            <w:tcW w:type="dxa" w:w="2436"/>
          </w:tcPr>
          <w:p>
            <w:r/>
            <w:r>
              <w:rPr>
                <w:sz w:val="14"/>
              </w:rPr>
              <w:t>ibu_bekerja</w:t>
            </w:r>
          </w:p>
        </w:tc>
        <w:tc>
          <w:tcPr>
            <w:tcW w:type="dxa" w:w="2436"/>
          </w:tcPr>
          <w:p>
            <w:r/>
            <w:r>
              <w:rPr>
                <w:sz w:val="14"/>
              </w:rPr>
              <w:t>−0,132</w:t>
            </w:r>
          </w:p>
        </w:tc>
        <w:tc>
          <w:tcPr>
            <w:tcW w:type="dxa" w:w="2436"/>
          </w:tcPr>
          <w:p>
            <w:r/>
            <w:r>
              <w:rPr>
                <w:sz w:val="14"/>
              </w:rPr>
              <w:t>+0,145</w:t>
            </w:r>
          </w:p>
        </w:tc>
        <w:tc>
          <w:tcPr>
            <w:tcW w:type="dxa" w:w="2436"/>
          </w:tcPr>
          <w:p>
            <w:r/>
            <w:r>
              <w:rPr>
                <w:sz w:val="14"/>
              </w:rPr>
              <w:t>+0,035</w:t>
            </w:r>
          </w:p>
        </w:tc>
      </w:tr>
      <w:tr>
        <w:tc>
          <w:tcPr>
            <w:tcW w:type="dxa" w:w="2436"/>
          </w:tcPr>
          <w:p>
            <w:r/>
            <w:r>
              <w:rPr>
                <w:sz w:val="14"/>
              </w:rPr>
              <w:t>hambatan_biaya</w:t>
            </w:r>
          </w:p>
        </w:tc>
        <w:tc>
          <w:tcPr>
            <w:tcW w:type="dxa" w:w="2436"/>
          </w:tcPr>
          <w:p>
            <w:r/>
            <w:r>
              <w:rPr>
                <w:sz w:val="14"/>
              </w:rPr>
              <w:t>+0,091</w:t>
            </w:r>
          </w:p>
        </w:tc>
        <w:tc>
          <w:tcPr>
            <w:tcW w:type="dxa" w:w="2436"/>
          </w:tcPr>
          <w:p>
            <w:r/>
            <w:r>
              <w:rPr>
                <w:sz w:val="14"/>
              </w:rPr>
              <w:t>−0,243</w:t>
            </w:r>
          </w:p>
        </w:tc>
        <w:tc>
          <w:tcPr>
            <w:tcW w:type="dxa" w:w="2436"/>
          </w:tcPr>
          <w:p>
            <w:r/>
            <w:r>
              <w:rPr>
                <w:sz w:val="14"/>
              </w:rPr>
              <w:t>−0,239</w:t>
            </w:r>
          </w:p>
        </w:tc>
      </w:tr>
      <w:tr>
        <w:tc>
          <w:tcPr>
            <w:tcW w:type="dxa" w:w="2436"/>
          </w:tcPr>
          <w:p>
            <w:r/>
            <w:r>
              <w:rPr>
                <w:sz w:val="14"/>
              </w:rPr>
              <w:t>hambatan_jarak</w:t>
            </w:r>
          </w:p>
        </w:tc>
        <w:tc>
          <w:tcPr>
            <w:tcW w:type="dxa" w:w="2436"/>
          </w:tcPr>
          <w:p>
            <w:r/>
            <w:r>
              <w:rPr>
                <w:sz w:val="14"/>
              </w:rPr>
              <w:t>+0,057</w:t>
            </w:r>
          </w:p>
        </w:tc>
        <w:tc>
          <w:tcPr>
            <w:tcW w:type="dxa" w:w="2436"/>
          </w:tcPr>
          <w:p>
            <w:r/>
            <w:r>
              <w:rPr>
                <w:sz w:val="14"/>
              </w:rPr>
              <w:t>−0,250</w:t>
            </w:r>
          </w:p>
        </w:tc>
        <w:tc>
          <w:tcPr>
            <w:tcW w:type="dxa" w:w="2436"/>
          </w:tcPr>
          <w:p>
            <w:r/>
            <w:r>
              <w:rPr>
                <w:sz w:val="14"/>
              </w:rPr>
              <w:t>−0,278</w:t>
            </w:r>
          </w:p>
        </w:tc>
      </w:tr>
      <w:tr>
        <w:tc>
          <w:tcPr>
            <w:tcW w:type="dxa" w:w="2436"/>
          </w:tcPr>
          <w:p>
            <w:r/>
            <w:r>
              <w:rPr>
                <w:sz w:val="14"/>
              </w:rPr>
              <w:t>skor_kekayaan_nonwash</w:t>
            </w:r>
          </w:p>
        </w:tc>
        <w:tc>
          <w:tcPr>
            <w:tcW w:type="dxa" w:w="2436"/>
          </w:tcPr>
          <w:p>
            <w:r/>
            <w:r>
              <w:rPr>
                <w:sz w:val="14"/>
              </w:rPr>
              <w:t>−0,557</w:t>
            </w:r>
          </w:p>
        </w:tc>
        <w:tc>
          <w:tcPr>
            <w:tcW w:type="dxa" w:w="2436"/>
          </w:tcPr>
          <w:p>
            <w:r/>
            <w:r>
              <w:rPr>
                <w:sz w:val="14"/>
              </w:rPr>
              <w:t>+1,004</w:t>
            </w:r>
          </w:p>
        </w:tc>
        <w:tc>
          <w:tcPr>
            <w:tcW w:type="dxa" w:w="2436"/>
          </w:tcPr>
          <w:p>
            <w:r/>
            <w:r>
              <w:rPr>
                <w:sz w:val="14"/>
              </w:rPr>
              <w:t>+0,934</w:t>
            </w:r>
          </w:p>
        </w:tc>
      </w:tr>
      <w:tr>
        <w:tc>
          <w:tcPr>
            <w:tcW w:type="dxa" w:w="2436"/>
          </w:tcPr>
          <w:p>
            <w:r/>
            <w:r>
              <w:rPr>
                <w:sz w:val="14"/>
              </w:rPr>
              <w:t>kuintil_kekayaan_nonwash</w:t>
            </w:r>
          </w:p>
        </w:tc>
        <w:tc>
          <w:tcPr>
            <w:tcW w:type="dxa" w:w="2436"/>
          </w:tcPr>
          <w:p>
            <w:r/>
            <w:r>
              <w:rPr>
                <w:sz w:val="14"/>
              </w:rPr>
              <w:t>−0,589</w:t>
            </w:r>
          </w:p>
        </w:tc>
        <w:tc>
          <w:tcPr>
            <w:tcW w:type="dxa" w:w="2436"/>
          </w:tcPr>
          <w:p>
            <w:r/>
            <w:r>
              <w:rPr>
                <w:sz w:val="14"/>
              </w:rPr>
              <w:t>+0,990</w:t>
            </w:r>
          </w:p>
        </w:tc>
        <w:tc>
          <w:tcPr>
            <w:tcW w:type="dxa" w:w="2436"/>
          </w:tcPr>
          <w:p>
            <w:r/>
            <w:r>
              <w:rPr>
                <w:sz w:val="14"/>
              </w:rPr>
              <w:t>+0,884</w:t>
            </w:r>
          </w:p>
        </w:tc>
      </w:tr>
      <w:tr>
        <w:tc>
          <w:tcPr>
            <w:tcW w:type="dxa" w:w="2436"/>
          </w:tcPr>
          <w:p>
            <w:r/>
            <w:r>
              <w:rPr>
                <w:sz w:val="14"/>
              </w:rPr>
              <w:t>cuci_tangan_dasar</w:t>
            </w:r>
          </w:p>
        </w:tc>
        <w:tc>
          <w:tcPr>
            <w:tcW w:type="dxa" w:w="2436"/>
          </w:tcPr>
          <w:p>
            <w:r/>
            <w:r>
              <w:rPr>
                <w:sz w:val="14"/>
              </w:rPr>
              <w:t>−0,192</w:t>
            </w:r>
          </w:p>
        </w:tc>
        <w:tc>
          <w:tcPr>
            <w:tcW w:type="dxa" w:w="2436"/>
          </w:tcPr>
          <w:p>
            <w:r/>
            <w:r>
              <w:rPr>
                <w:sz w:val="14"/>
              </w:rPr>
              <w:t>+0,483</w:t>
            </w:r>
          </w:p>
        </w:tc>
        <w:tc>
          <w:tcPr>
            <w:tcW w:type="dxa" w:w="2436"/>
          </w:tcPr>
          <w:p>
            <w:r/>
            <w:r>
              <w:rPr>
                <w:sz w:val="14"/>
              </w:rPr>
              <w:t>+0,421</w:t>
            </w:r>
          </w:p>
        </w:tc>
      </w:tr>
      <w:tr>
        <w:tc>
          <w:tcPr>
            <w:tcW w:type="dxa" w:w="2436"/>
          </w:tcPr>
          <w:p>
            <w:r/>
            <w:r>
              <w:rPr>
                <w:sz w:val="14"/>
              </w:rPr>
              <w:t>olah_air_efektif</w:t>
            </w:r>
          </w:p>
        </w:tc>
        <w:tc>
          <w:tcPr>
            <w:tcW w:type="dxa" w:w="2436"/>
          </w:tcPr>
          <w:p>
            <w:r/>
            <w:r>
              <w:rPr>
                <w:sz w:val="14"/>
              </w:rPr>
              <w:t>+0,182</w:t>
            </w:r>
          </w:p>
        </w:tc>
        <w:tc>
          <w:tcPr>
            <w:tcW w:type="dxa" w:w="2436"/>
          </w:tcPr>
          <w:p>
            <w:r/>
            <w:r>
              <w:rPr>
                <w:sz w:val="14"/>
              </w:rPr>
              <w:t>−0,218</w:t>
            </w:r>
          </w:p>
        </w:tc>
        <w:tc>
          <w:tcPr>
            <w:tcW w:type="dxa" w:w="2436"/>
          </w:tcPr>
          <w:p>
            <w:r/>
            <w:r>
              <w:rPr>
                <w:sz w:val="14"/>
              </w:rPr>
              <w:t>−0,280</w:t>
            </w:r>
          </w:p>
        </w:tc>
      </w:tr>
      <w:tr>
        <w:tc>
          <w:tcPr>
            <w:tcW w:type="dxa" w:w="2436"/>
          </w:tcPr>
          <w:p>
            <w:r/>
            <w:r>
              <w:rPr>
                <w:sz w:val="14"/>
              </w:rPr>
              <w:t>punya_ternak</w:t>
            </w:r>
          </w:p>
        </w:tc>
        <w:tc>
          <w:tcPr>
            <w:tcW w:type="dxa" w:w="2436"/>
          </w:tcPr>
          <w:p>
            <w:r/>
            <w:r>
              <w:rPr>
                <w:sz w:val="14"/>
              </w:rPr>
              <w:t>+0,181</w:t>
            </w:r>
          </w:p>
        </w:tc>
        <w:tc>
          <w:tcPr>
            <w:tcW w:type="dxa" w:w="2436"/>
          </w:tcPr>
          <w:p>
            <w:r/>
            <w:r>
              <w:rPr>
                <w:sz w:val="14"/>
              </w:rPr>
              <w:t>−0,123</w:t>
            </w:r>
          </w:p>
        </w:tc>
        <w:tc>
          <w:tcPr>
            <w:tcW w:type="dxa" w:w="2436"/>
          </w:tcPr>
          <w:p>
            <w:r/>
            <w:r>
              <w:rPr>
                <w:sz w:val="14"/>
              </w:rPr>
              <w:t>−0,263</w:t>
            </w:r>
          </w:p>
        </w:tc>
      </w:tr>
      <w:tr>
        <w:tc>
          <w:tcPr>
            <w:tcW w:type="dxa" w:w="2436"/>
          </w:tcPr>
          <w:p>
            <w:r/>
            <w:r>
              <w:rPr>
                <w:sz w:val="14"/>
              </w:rPr>
              <w:t>org_per_kamar</w:t>
            </w:r>
          </w:p>
        </w:tc>
        <w:tc>
          <w:tcPr>
            <w:tcW w:type="dxa" w:w="2436"/>
          </w:tcPr>
          <w:p>
            <w:r/>
            <w:r>
              <w:rPr>
                <w:sz w:val="14"/>
              </w:rPr>
              <w:t>+0,224</w:t>
            </w:r>
          </w:p>
        </w:tc>
        <w:tc>
          <w:tcPr>
            <w:tcW w:type="dxa" w:w="2436"/>
          </w:tcPr>
          <w:p>
            <w:r/>
            <w:r>
              <w:rPr>
                <w:sz w:val="14"/>
              </w:rPr>
              <w:t>−0,382</w:t>
            </w:r>
          </w:p>
        </w:tc>
        <w:tc>
          <w:tcPr>
            <w:tcW w:type="dxa" w:w="2436"/>
          </w:tcPr>
          <w:p>
            <w:r/>
            <w:r>
              <w:rPr>
                <w:sz w:val="14"/>
              </w:rPr>
              <w:t>−0,351</w:t>
            </w:r>
          </w:p>
        </w:tc>
      </w:tr>
      <w:tr>
        <w:tc>
          <w:tcPr>
            <w:tcW w:type="dxa" w:w="2436"/>
          </w:tcPr>
          <w:p>
            <w:r/>
            <w:r>
              <w:rPr>
                <w:sz w:val="14"/>
              </w:rPr>
              <w:t>jarak_sumur_septik_m</w:t>
            </w:r>
          </w:p>
        </w:tc>
        <w:tc>
          <w:tcPr>
            <w:tcW w:type="dxa" w:w="2436"/>
          </w:tcPr>
          <w:p>
            <w:r/>
            <w:r>
              <w:rPr>
                <w:sz w:val="14"/>
              </w:rPr>
              <w:t>+0,162</w:t>
            </w:r>
          </w:p>
        </w:tc>
        <w:tc>
          <w:tcPr>
            <w:tcW w:type="dxa" w:w="2436"/>
          </w:tcPr>
          <w:p>
            <w:r/>
            <w:r>
              <w:rPr>
                <w:sz w:val="14"/>
              </w:rPr>
              <w:t>−0,267</w:t>
            </w:r>
          </w:p>
        </w:tc>
        <w:tc>
          <w:tcPr>
            <w:tcW w:type="dxa" w:w="2436"/>
          </w:tcPr>
          <w:p>
            <w:r/>
            <w:r>
              <w:rPr>
                <w:sz w:val="14"/>
              </w:rPr>
              <w:t>−0,204</w:t>
            </w:r>
          </w:p>
        </w:tc>
      </w:tr>
      <w:tr>
        <w:tc>
          <w:tcPr>
            <w:tcW w:type="dxa" w:w="2436"/>
          </w:tcPr>
          <w:p>
            <w:r/>
            <w:r>
              <w:rPr>
                <w:sz w:val="14"/>
              </w:rPr>
              <w:t>fasilitas_klaster_lo</w:t>
            </w:r>
          </w:p>
        </w:tc>
        <w:tc>
          <w:tcPr>
            <w:tcW w:type="dxa" w:w="2436"/>
          </w:tcPr>
          <w:p>
            <w:r/>
            <w:r>
              <w:rPr>
                <w:sz w:val="14"/>
              </w:rPr>
              <w:t>−0,116</w:t>
            </w:r>
          </w:p>
        </w:tc>
        <w:tc>
          <w:tcPr>
            <w:tcW w:type="dxa" w:w="2436"/>
          </w:tcPr>
          <w:p>
            <w:r/>
            <w:r>
              <w:rPr>
                <w:sz w:val="14"/>
              </w:rPr>
              <w:t>+0,492</w:t>
            </w:r>
          </w:p>
        </w:tc>
        <w:tc>
          <w:tcPr>
            <w:tcW w:type="dxa" w:w="2436"/>
          </w:tcPr>
          <w:p>
            <w:r/>
            <w:r>
              <w:rPr>
                <w:sz w:val="14"/>
              </w:rPr>
              <w:t>+1,708</w:t>
            </w:r>
          </w:p>
        </w:tc>
      </w:tr>
      <w:tr>
        <w:tc>
          <w:tcPr>
            <w:tcW w:type="dxa" w:w="2436"/>
          </w:tcPr>
          <w:p>
            <w:r/>
            <w:r>
              <w:rPr>
                <w:sz w:val="14"/>
              </w:rPr>
              <w:t>sanitasi_klaster_lo</w:t>
            </w:r>
          </w:p>
        </w:tc>
        <w:tc>
          <w:tcPr>
            <w:tcW w:type="dxa" w:w="2436"/>
          </w:tcPr>
          <w:p>
            <w:r/>
            <w:r>
              <w:rPr>
                <w:sz w:val="14"/>
              </w:rPr>
              <w:t>−0,237</w:t>
            </w:r>
          </w:p>
        </w:tc>
        <w:tc>
          <w:tcPr>
            <w:tcW w:type="dxa" w:w="2436"/>
          </w:tcPr>
          <w:p>
            <w:r/>
            <w:r>
              <w:rPr>
                <w:sz w:val="14"/>
              </w:rPr>
              <w:t>+1,207</w:t>
            </w:r>
          </w:p>
        </w:tc>
        <w:tc>
          <w:tcPr>
            <w:tcW w:type="dxa" w:w="2436"/>
          </w:tcPr>
          <w:p>
            <w:r/>
            <w:r>
              <w:rPr>
                <w:sz w:val="14"/>
              </w:rPr>
              <w:t>+0,568</w:t>
            </w:r>
          </w:p>
        </w:tc>
      </w:tr>
      <w:tr>
        <w:tc>
          <w:tcPr>
            <w:tcW w:type="dxa" w:w="2436"/>
          </w:tcPr>
          <w:p>
            <w:r/>
            <w:r>
              <w:rPr>
                <w:sz w:val="14"/>
              </w:rPr>
              <w:t>cuci_tangan_klaster_lo</w:t>
            </w:r>
          </w:p>
        </w:tc>
        <w:tc>
          <w:tcPr>
            <w:tcW w:type="dxa" w:w="2436"/>
          </w:tcPr>
          <w:p>
            <w:r/>
            <w:r>
              <w:rPr>
                <w:sz w:val="14"/>
              </w:rPr>
              <w:t>−0,186</w:t>
            </w:r>
          </w:p>
        </w:tc>
        <w:tc>
          <w:tcPr>
            <w:tcW w:type="dxa" w:w="2436"/>
          </w:tcPr>
          <w:p>
            <w:r/>
            <w:r>
              <w:rPr>
                <w:sz w:val="14"/>
              </w:rPr>
              <w:t>+0,414</w:t>
            </w:r>
          </w:p>
        </w:tc>
        <w:tc>
          <w:tcPr>
            <w:tcW w:type="dxa" w:w="2436"/>
          </w:tcPr>
          <w:p>
            <w:r/>
            <w:r>
              <w:rPr>
                <w:sz w:val="14"/>
              </w:rPr>
              <w:t>+0,584</w:t>
            </w:r>
          </w:p>
        </w:tc>
      </w:tr>
      <w:tr>
        <w:tc>
          <w:tcPr>
            <w:tcW w:type="dxa" w:w="2436"/>
          </w:tcPr>
          <w:p>
            <w:r/>
            <w:r>
              <w:rPr>
                <w:sz w:val="14"/>
              </w:rPr>
              <w:t>jarak_klaster_lo</w:t>
            </w:r>
          </w:p>
        </w:tc>
        <w:tc>
          <w:tcPr>
            <w:tcW w:type="dxa" w:w="2436"/>
          </w:tcPr>
          <w:p>
            <w:r/>
            <w:r>
              <w:rPr>
                <w:sz w:val="14"/>
              </w:rPr>
              <w:t>+0,066</w:t>
            </w:r>
          </w:p>
        </w:tc>
        <w:tc>
          <w:tcPr>
            <w:tcW w:type="dxa" w:w="2436"/>
          </w:tcPr>
          <w:p>
            <w:r/>
            <w:r>
              <w:rPr>
                <w:sz w:val="14"/>
              </w:rPr>
              <w:t>−0,378</w:t>
            </w:r>
          </w:p>
        </w:tc>
        <w:tc>
          <w:tcPr>
            <w:tcW w:type="dxa" w:w="2436"/>
          </w:tcPr>
          <w:p>
            <w:r/>
            <w:r>
              <w:rPr>
                <w:sz w:val="14"/>
              </w:rPr>
              <w:t>−0,480</w:t>
            </w:r>
          </w:p>
        </w:tc>
      </w:tr>
      <w:tr>
        <w:tc>
          <w:tcPr>
            <w:tcW w:type="dxa" w:w="2436"/>
          </w:tcPr>
          <w:p>
            <w:r/>
            <w:r>
              <w:rPr>
                <w:sz w:val="14"/>
              </w:rPr>
              <w:t>p0_total_mar2017</w:t>
            </w:r>
          </w:p>
        </w:tc>
        <w:tc>
          <w:tcPr>
            <w:tcW w:type="dxa" w:w="2436"/>
          </w:tcPr>
          <w:p>
            <w:r/>
            <w:r>
              <w:rPr>
                <w:sz w:val="14"/>
              </w:rPr>
              <w:t>+0,228</w:t>
            </w:r>
          </w:p>
        </w:tc>
        <w:tc>
          <w:tcPr>
            <w:tcW w:type="dxa" w:w="2436"/>
          </w:tcPr>
          <w:p>
            <w:r/>
            <w:r>
              <w:rPr>
                <w:sz w:val="14"/>
              </w:rPr>
              <w:t>−0,154</w:t>
            </w:r>
          </w:p>
        </w:tc>
        <w:tc>
          <w:tcPr>
            <w:tcW w:type="dxa" w:w="2436"/>
          </w:tcPr>
          <w:p>
            <w:r/>
            <w:r>
              <w:rPr>
                <w:sz w:val="14"/>
              </w:rPr>
              <w:t>−0,152</w:t>
            </w:r>
          </w:p>
        </w:tc>
      </w:tr>
      <w:tr>
        <w:tc>
          <w:tcPr>
            <w:tcW w:type="dxa" w:w="2436"/>
          </w:tcPr>
          <w:p>
            <w:r/>
            <w:r>
              <w:rPr>
                <w:sz w:val="14"/>
              </w:rPr>
              <w:t>pdrb_kap_adhk2010_2017_ribu</w:t>
            </w:r>
          </w:p>
        </w:tc>
        <w:tc>
          <w:tcPr>
            <w:tcW w:type="dxa" w:w="2436"/>
          </w:tcPr>
          <w:p>
            <w:r/>
            <w:r>
              <w:rPr>
                <w:sz w:val="14"/>
              </w:rPr>
              <w:t>−0,049</w:t>
            </w:r>
          </w:p>
        </w:tc>
        <w:tc>
          <w:tcPr>
            <w:tcW w:type="dxa" w:w="2436"/>
          </w:tcPr>
          <w:p>
            <w:r/>
            <w:r>
              <w:rPr>
                <w:sz w:val="14"/>
              </w:rPr>
              <w:t>+0,187</w:t>
            </w:r>
          </w:p>
        </w:tc>
        <w:tc>
          <w:tcPr>
            <w:tcW w:type="dxa" w:w="2436"/>
          </w:tcPr>
          <w:p>
            <w:r/>
            <w:r>
              <w:rPr>
                <w:sz w:val="14"/>
              </w:rPr>
              <w:t>+0,132</w:t>
            </w:r>
          </w:p>
        </w:tc>
      </w:tr>
      <w:tr>
        <w:tc>
          <w:tcPr>
            <w:tcW w:type="dxa" w:w="2436"/>
          </w:tcPr>
          <w:p>
            <w:r/>
            <w:r>
              <w:rPr>
                <w:sz w:val="14"/>
              </w:rPr>
              <w:t>rasio_pkm_per_kec</w:t>
            </w:r>
          </w:p>
        </w:tc>
        <w:tc>
          <w:tcPr>
            <w:tcW w:type="dxa" w:w="2436"/>
          </w:tcPr>
          <w:p>
            <w:r/>
            <w:r>
              <w:rPr>
                <w:sz w:val="14"/>
              </w:rPr>
              <w:t>+0,031</w:t>
            </w:r>
          </w:p>
        </w:tc>
        <w:tc>
          <w:tcPr>
            <w:tcW w:type="dxa" w:w="2436"/>
          </w:tcPr>
          <w:p>
            <w:r/>
            <w:r>
              <w:rPr>
                <w:sz w:val="14"/>
              </w:rPr>
              <w:t>+0,154</w:t>
            </w:r>
          </w:p>
        </w:tc>
        <w:tc>
          <w:tcPr>
            <w:tcW w:type="dxa" w:w="2436"/>
          </w:tcPr>
          <w:p>
            <w:r/>
            <w:r>
              <w:rPr>
                <w:sz w:val="14"/>
              </w:rPr>
              <w:t>+0,358</w:t>
            </w:r>
          </w:p>
        </w:tc>
      </w:tr>
      <w:tr>
        <w:tc>
          <w:tcPr>
            <w:tcW w:type="dxa" w:w="2436"/>
          </w:tcPr>
          <w:p>
            <w:r/>
            <w:r>
              <w:rPr>
                <w:sz w:val="14"/>
              </w:rPr>
              <w:t>tt_per_1000</w:t>
            </w:r>
          </w:p>
        </w:tc>
        <w:tc>
          <w:tcPr>
            <w:tcW w:type="dxa" w:w="2436"/>
          </w:tcPr>
          <w:p>
            <w:r/>
            <w:r>
              <w:rPr>
                <w:sz w:val="14"/>
              </w:rPr>
              <w:t>+0,091</w:t>
            </w:r>
          </w:p>
        </w:tc>
        <w:tc>
          <w:tcPr>
            <w:tcW w:type="dxa" w:w="2436"/>
          </w:tcPr>
          <w:p>
            <w:r/>
            <w:r>
              <w:rPr>
                <w:sz w:val="14"/>
              </w:rPr>
              <w:t>+0,124</w:t>
            </w:r>
          </w:p>
        </w:tc>
        <w:tc>
          <w:tcPr>
            <w:tcW w:type="dxa" w:w="2436"/>
          </w:tcPr>
          <w:p>
            <w:r/>
            <w:r>
              <w:rPr>
                <w:sz w:val="14"/>
              </w:rPr>
              <w:t>+0,087</w:t>
            </w:r>
          </w:p>
        </w:tc>
      </w:tr>
      <w:tr>
        <w:tc>
          <w:tcPr>
            <w:tcW w:type="dxa" w:w="2436"/>
          </w:tcPr>
          <w:p>
            <w:r/>
            <w:r>
              <w:rPr>
                <w:sz w:val="14"/>
              </w:rPr>
              <w:t>pct_pkm_kurang_bidan</w:t>
            </w:r>
          </w:p>
        </w:tc>
        <w:tc>
          <w:tcPr>
            <w:tcW w:type="dxa" w:w="2436"/>
          </w:tcPr>
          <w:p>
            <w:r/>
            <w:r>
              <w:rPr>
                <w:sz w:val="14"/>
              </w:rPr>
              <w:t>+0,137</w:t>
            </w:r>
          </w:p>
        </w:tc>
        <w:tc>
          <w:tcPr>
            <w:tcW w:type="dxa" w:w="2436"/>
          </w:tcPr>
          <w:p>
            <w:r/>
            <w:r>
              <w:rPr>
                <w:sz w:val="14"/>
              </w:rPr>
              <w:t>−0,033</w:t>
            </w:r>
          </w:p>
        </w:tc>
        <w:tc>
          <w:tcPr>
            <w:tcW w:type="dxa" w:w="2436"/>
          </w:tcPr>
          <w:p>
            <w:r/>
            <w:r>
              <w:rPr>
                <w:sz w:val="14"/>
              </w:rPr>
              <w:t>−0,119</w:t>
            </w:r>
          </w:p>
        </w:tc>
      </w:tr>
      <w:tr>
        <w:tc>
          <w:tcPr>
            <w:tcW w:type="dxa" w:w="2436"/>
          </w:tcPr>
          <w:p>
            <w:r/>
            <w:r>
              <w:rPr>
                <w:sz w:val="14"/>
              </w:rPr>
              <w:t>pbi_pct_prov</w:t>
            </w:r>
          </w:p>
        </w:tc>
        <w:tc>
          <w:tcPr>
            <w:tcW w:type="dxa" w:w="2436"/>
          </w:tcPr>
          <w:p>
            <w:r/>
            <w:r>
              <w:rPr>
                <w:sz w:val="14"/>
              </w:rPr>
              <w:t>+0,371</w:t>
            </w:r>
          </w:p>
        </w:tc>
        <w:tc>
          <w:tcPr>
            <w:tcW w:type="dxa" w:w="2436"/>
          </w:tcPr>
          <w:p>
            <w:r/>
            <w:r>
              <w:rPr>
                <w:sz w:val="14"/>
              </w:rPr>
              <w:t>−0,133</w:t>
            </w:r>
          </w:p>
        </w:tc>
        <w:tc>
          <w:tcPr>
            <w:tcW w:type="dxa" w:w="2436"/>
          </w:tcPr>
          <w:p>
            <w:r/>
            <w:r>
              <w:rPr>
                <w:sz w:val="14"/>
              </w:rPr>
              <w:t>−0,011</w:t>
            </w:r>
          </w:p>
        </w:tc>
      </w:tr>
      <w:tr>
        <w:tc>
          <w:tcPr>
            <w:tcW w:type="dxa" w:w="2436"/>
          </w:tcPr>
          <w:p>
            <w:r/>
            <w:r>
              <w:rPr>
                <w:sz w:val="14"/>
              </w:rPr>
              <w:t>p0_daerah_mar2017</w:t>
            </w:r>
          </w:p>
        </w:tc>
        <w:tc>
          <w:tcPr>
            <w:tcW w:type="dxa" w:w="2436"/>
          </w:tcPr>
          <w:p>
            <w:r/>
            <w:r>
              <w:rPr>
                <w:sz w:val="14"/>
              </w:rPr>
              <w:t>+0,278</w:t>
            </w:r>
          </w:p>
        </w:tc>
        <w:tc>
          <w:tcPr>
            <w:tcW w:type="dxa" w:w="2436"/>
          </w:tcPr>
          <w:p>
            <w:r/>
            <w:r>
              <w:rPr>
                <w:sz w:val="14"/>
              </w:rPr>
              <w:t>−0,262</w:t>
            </w:r>
          </w:p>
        </w:tc>
        <w:tc>
          <w:tcPr>
            <w:tcW w:type="dxa" w:w="2436"/>
          </w:tcPr>
          <w:p>
            <w:r/>
            <w:r>
              <w:rPr>
                <w:sz w:val="14"/>
              </w:rPr>
              <w:t>−0,340</w:t>
            </w:r>
          </w:p>
        </w:tc>
      </w:tr>
    </w:tbl>
    <w:p/>
    <w:p>
      <w:pPr>
        <w:jc w:val="center"/>
      </w:pPr>
      <w:r>
        <w:drawing>
          <wp:inline xmlns:a="http://schemas.openxmlformats.org/drawingml/2006/main" xmlns:pic="http://schemas.openxmlformats.org/drawingml/2006/picture">
            <wp:extent cx="4320000" cy="3702857"/>
            <wp:docPr id="4" name="Picture 4"/>
            <wp:cNvGraphicFramePr>
              <a:graphicFrameLocks noChangeAspect="1"/>
            </wp:cNvGraphicFramePr>
            <a:graphic>
              <a:graphicData uri="http://schemas.openxmlformats.org/drawingml/2006/picture">
                <pic:pic>
                  <pic:nvPicPr>
                    <pic:cNvPr id="0" name="07_korelasi.png"/>
                    <pic:cNvPicPr/>
                  </pic:nvPicPr>
                  <pic:blipFill>
                    <a:blip r:embed="rId12"/>
                    <a:stretch>
                      <a:fillRect/>
                    </a:stretch>
                  </pic:blipFill>
                  <pic:spPr>
                    <a:xfrm>
                      <a:off x="0" y="0"/>
                      <a:ext cx="4320000" cy="3702857"/>
                    </a:xfrm>
                    <a:prstGeom prst="rect"/>
                  </pic:spPr>
                </pic:pic>
              </a:graphicData>
            </a:graphic>
          </wp:inline>
        </w:drawing>
      </w:r>
    </w:p>
    <w:p>
      <w:pPr>
        <w:jc w:val="center"/>
      </w:pPr>
      <w:r>
        <w:rPr>
          <w:i/>
          <w:sz w:val="16"/>
        </w:rPr>
        <w:t>Gambar 2.3 Korelasi antar variabel utama</w:t>
      </w:r>
    </w:p>
    <w:p>
      <w:pPr>
        <w:keepNext/>
      </w:pPr>
      <w:r>
        <w:rPr>
          <w:b/>
          <w:color w:val="1F3A5F"/>
          <w:sz w:val="18"/>
        </w:rPr>
        <w:t>Tabel 2.5 Proporsi data kosong (20 terbesar)</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D9E2F3"/>
          </w:tcPr>
          <w:p>
            <w:r/>
            <w:r>
              <w:rPr>
                <w:b/>
                <w:sz w:val="16"/>
              </w:rPr>
              <w:t>variabel</w:t>
            </w:r>
          </w:p>
        </w:tc>
        <w:tc>
          <w:tcPr>
            <w:tcW w:type="dxa" w:w="4873"/>
            <w:shd w:val="clear" w:color="auto" w:fill="D9E2F3"/>
          </w:tcPr>
          <w:p>
            <w:r/>
            <w:r>
              <w:rPr>
                <w:b/>
                <w:sz w:val="16"/>
              </w:rPr>
              <w:t>prop kosong</w:t>
            </w:r>
          </w:p>
        </w:tc>
      </w:tr>
      <w:tr>
        <w:tc>
          <w:tcPr>
            <w:tcW w:type="dxa" w:w="4873"/>
          </w:tcPr>
          <w:p>
            <w:r/>
            <w:r>
              <w:rPr>
                <w:sz w:val="16"/>
              </w:rPr>
              <w:t>jarak_sumur_septik_m</w:t>
            </w:r>
          </w:p>
        </w:tc>
        <w:tc>
          <w:tcPr>
            <w:tcW w:type="dxa" w:w="4873"/>
          </w:tcPr>
          <w:p>
            <w:r/>
            <w:r>
              <w:rPr>
                <w:sz w:val="16"/>
              </w:rPr>
              <w:t>71,0%</w:t>
            </w:r>
          </w:p>
        </w:tc>
      </w:tr>
      <w:tr>
        <w:tc>
          <w:tcPr>
            <w:tcW w:type="dxa" w:w="4873"/>
          </w:tcPr>
          <w:p>
            <w:r/>
            <w:r>
              <w:rPr>
                <w:sz w:val="16"/>
              </w:rPr>
              <w:t>Y_mati_bayi</w:t>
            </w:r>
          </w:p>
        </w:tc>
        <w:tc>
          <w:tcPr>
            <w:tcW w:type="dxa" w:w="4873"/>
          </w:tcPr>
          <w:p>
            <w:r/>
            <w:r>
              <w:rPr>
                <w:sz w:val="16"/>
              </w:rPr>
              <w:t>19,4%</w:t>
            </w:r>
          </w:p>
        </w:tc>
      </w:tr>
      <w:tr>
        <w:tc>
          <w:tcPr>
            <w:tcW w:type="dxa" w:w="4873"/>
          </w:tcPr>
          <w:p>
            <w:r/>
            <w:r>
              <w:rPr>
                <w:sz w:val="16"/>
              </w:rPr>
              <w:t>M_anc4</w:t>
            </w:r>
          </w:p>
        </w:tc>
        <w:tc>
          <w:tcPr>
            <w:tcW w:type="dxa" w:w="4873"/>
          </w:tcPr>
          <w:p>
            <w:r/>
            <w:r>
              <w:rPr>
                <w:sz w:val="16"/>
              </w:rPr>
              <w:t>14,4%</w:t>
            </w:r>
          </w:p>
        </w:tc>
      </w:tr>
      <w:tr>
        <w:tc>
          <w:tcPr>
            <w:tcW w:type="dxa" w:w="4873"/>
          </w:tcPr>
          <w:p>
            <w:r/>
            <w:r>
              <w:rPr>
                <w:sz w:val="16"/>
              </w:rPr>
              <w:t>Y_diare</w:t>
            </w:r>
          </w:p>
        </w:tc>
        <w:tc>
          <w:tcPr>
            <w:tcW w:type="dxa" w:w="4873"/>
          </w:tcPr>
          <w:p>
            <w:r/>
            <w:r>
              <w:rPr>
                <w:sz w:val="16"/>
              </w:rPr>
              <w:t>3,9%</w:t>
            </w:r>
          </w:p>
        </w:tc>
      </w:tr>
      <w:tr>
        <w:tc>
          <w:tcPr>
            <w:tcW w:type="dxa" w:w="4873"/>
          </w:tcPr>
          <w:p>
            <w:r/>
            <w:r>
              <w:rPr>
                <w:sz w:val="16"/>
              </w:rPr>
              <w:t>Y_ispa</w:t>
            </w:r>
          </w:p>
        </w:tc>
        <w:tc>
          <w:tcPr>
            <w:tcW w:type="dxa" w:w="4873"/>
          </w:tcPr>
          <w:p>
            <w:r/>
            <w:r>
              <w:rPr>
                <w:sz w:val="16"/>
              </w:rPr>
              <w:t>3,8%</w:t>
            </w:r>
          </w:p>
        </w:tc>
      </w:tr>
      <w:tr>
        <w:tc>
          <w:tcPr>
            <w:tcW w:type="dxa" w:w="4873"/>
          </w:tcPr>
          <w:p>
            <w:r/>
            <w:r>
              <w:rPr>
                <w:sz w:val="16"/>
              </w:rPr>
              <w:t>T_sanitasi</w:t>
            </w:r>
          </w:p>
        </w:tc>
        <w:tc>
          <w:tcPr>
            <w:tcW w:type="dxa" w:w="4873"/>
          </w:tcPr>
          <w:p>
            <w:r/>
            <w:r>
              <w:rPr>
                <w:sz w:val="16"/>
              </w:rPr>
              <w:t>3,6%</w:t>
            </w:r>
          </w:p>
        </w:tc>
      </w:tr>
      <w:tr>
        <w:tc>
          <w:tcPr>
            <w:tcW w:type="dxa" w:w="4873"/>
          </w:tcPr>
          <w:p>
            <w:r/>
            <w:r>
              <w:rPr>
                <w:sz w:val="16"/>
              </w:rPr>
              <w:t>air_layak</w:t>
            </w:r>
          </w:p>
        </w:tc>
        <w:tc>
          <w:tcPr>
            <w:tcW w:type="dxa" w:w="4873"/>
          </w:tcPr>
          <w:p>
            <w:r/>
            <w:r>
              <w:rPr>
                <w:sz w:val="16"/>
              </w:rPr>
              <w:t>3,5%</w:t>
            </w:r>
          </w:p>
        </w:tc>
      </w:tr>
      <w:tr>
        <w:tc>
          <w:tcPr>
            <w:tcW w:type="dxa" w:w="4873"/>
          </w:tcPr>
          <w:p>
            <w:r/>
            <w:r>
              <w:rPr>
                <w:sz w:val="16"/>
              </w:rPr>
              <w:t>pend_suami_kat</w:t>
            </w:r>
          </w:p>
        </w:tc>
        <w:tc>
          <w:tcPr>
            <w:tcW w:type="dxa" w:w="4873"/>
          </w:tcPr>
          <w:p>
            <w:r/>
            <w:r>
              <w:rPr>
                <w:sz w:val="16"/>
              </w:rPr>
              <w:t>3,4%</w:t>
            </w:r>
          </w:p>
        </w:tc>
      </w:tr>
      <w:tr>
        <w:tc>
          <w:tcPr>
            <w:tcW w:type="dxa" w:w="4873"/>
          </w:tcPr>
          <w:p>
            <w:r/>
            <w:r>
              <w:rPr>
                <w:sz w:val="16"/>
              </w:rPr>
              <w:t>cuci_tangan_dasar</w:t>
            </w:r>
          </w:p>
        </w:tc>
        <w:tc>
          <w:tcPr>
            <w:tcW w:type="dxa" w:w="4873"/>
          </w:tcPr>
          <w:p>
            <w:r/>
            <w:r>
              <w:rPr>
                <w:sz w:val="16"/>
              </w:rPr>
              <w:t>0,9%</w:t>
            </w:r>
          </w:p>
        </w:tc>
      </w:tr>
      <w:tr>
        <w:tc>
          <w:tcPr>
            <w:tcW w:type="dxa" w:w="4873"/>
          </w:tcPr>
          <w:p>
            <w:r/>
            <w:r>
              <w:rPr>
                <w:sz w:val="16"/>
              </w:rPr>
              <w:t>Y_mati_neonatal</w:t>
            </w:r>
          </w:p>
        </w:tc>
        <w:tc>
          <w:tcPr>
            <w:tcW w:type="dxa" w:w="4873"/>
          </w:tcPr>
          <w:p>
            <w:r/>
            <w:r>
              <w:rPr>
                <w:sz w:val="16"/>
              </w:rPr>
              <w:t>0,7%</w:t>
            </w:r>
          </w:p>
        </w:tc>
      </w:tr>
      <w:tr>
        <w:tc>
          <w:tcPr>
            <w:tcW w:type="dxa" w:w="4873"/>
          </w:tcPr>
          <w:p>
            <w:r/>
            <w:r>
              <w:rPr>
                <w:sz w:val="16"/>
              </w:rPr>
              <w:t>org_per_kamar</w:t>
            </w:r>
          </w:p>
        </w:tc>
        <w:tc>
          <w:tcPr>
            <w:tcW w:type="dxa" w:w="4873"/>
          </w:tcPr>
          <w:p>
            <w:r/>
            <w:r>
              <w:rPr>
                <w:sz w:val="16"/>
              </w:rPr>
              <w:t>0,7%</w:t>
            </w:r>
          </w:p>
        </w:tc>
      </w:tr>
      <w:tr>
        <w:tc>
          <w:tcPr>
            <w:tcW w:type="dxa" w:w="4873"/>
          </w:tcPr>
          <w:p>
            <w:r/>
            <w:r>
              <w:rPr>
                <w:sz w:val="16"/>
              </w:rPr>
              <w:t>M_sesar</w:t>
            </w:r>
          </w:p>
        </w:tc>
        <w:tc>
          <w:tcPr>
            <w:tcW w:type="dxa" w:w="4873"/>
          </w:tcPr>
          <w:p>
            <w:r/>
            <w:r>
              <w:rPr>
                <w:sz w:val="16"/>
              </w:rPr>
              <w:t>0,6%</w:t>
            </w:r>
          </w:p>
        </w:tc>
      </w:tr>
      <w:tr>
        <w:tc>
          <w:tcPr>
            <w:tcW w:type="dxa" w:w="4873"/>
          </w:tcPr>
          <w:p>
            <w:r/>
            <w:r>
              <w:rPr>
                <w:sz w:val="16"/>
              </w:rPr>
              <w:t>T_fasilitas_ketat</w:t>
            </w:r>
          </w:p>
        </w:tc>
        <w:tc>
          <w:tcPr>
            <w:tcW w:type="dxa" w:w="4873"/>
          </w:tcPr>
          <w:p>
            <w:r/>
            <w:r>
              <w:rPr>
                <w:sz w:val="16"/>
              </w:rPr>
              <w:t>0,4%</w:t>
            </w:r>
          </w:p>
        </w:tc>
      </w:tr>
      <w:tr>
        <w:tc>
          <w:tcPr>
            <w:tcW w:type="dxa" w:w="4873"/>
          </w:tcPr>
          <w:p>
            <w:r/>
            <w:r>
              <w:rPr>
                <w:sz w:val="16"/>
              </w:rPr>
              <w:t>T_fasilitas</w:t>
            </w:r>
          </w:p>
        </w:tc>
        <w:tc>
          <w:tcPr>
            <w:tcW w:type="dxa" w:w="4873"/>
          </w:tcPr>
          <w:p>
            <w:r/>
            <w:r>
              <w:rPr>
                <w:sz w:val="16"/>
              </w:rPr>
              <w:t>0,4%</w:t>
            </w:r>
          </w:p>
        </w:tc>
      </w:tr>
      <w:tr>
        <w:tc>
          <w:tcPr>
            <w:tcW w:type="dxa" w:w="4873"/>
          </w:tcPr>
          <w:p>
            <w:r/>
            <w:r>
              <w:rPr>
                <w:sz w:val="16"/>
              </w:rPr>
              <w:t>M_nakes</w:t>
            </w:r>
          </w:p>
        </w:tc>
        <w:tc>
          <w:tcPr>
            <w:tcW w:type="dxa" w:w="4873"/>
          </w:tcPr>
          <w:p>
            <w:r/>
            <w:r>
              <w:rPr>
                <w:sz w:val="16"/>
              </w:rPr>
              <w:t>0,4%</w:t>
            </w:r>
          </w:p>
        </w:tc>
      </w:tr>
      <w:tr>
        <w:tc>
          <w:tcPr>
            <w:tcW w:type="dxa" w:w="4873"/>
          </w:tcPr>
          <w:p>
            <w:r/>
            <w:r>
              <w:rPr>
                <w:sz w:val="16"/>
              </w:rPr>
              <w:t>olah_air_efektif</w:t>
            </w:r>
          </w:p>
        </w:tc>
        <w:tc>
          <w:tcPr>
            <w:tcW w:type="dxa" w:w="4873"/>
          </w:tcPr>
          <w:p>
            <w:r/>
            <w:r>
              <w:rPr>
                <w:sz w:val="16"/>
              </w:rPr>
              <w:t>0,1%</w:t>
            </w:r>
          </w:p>
        </w:tc>
      </w:tr>
      <w:tr>
        <w:tc>
          <w:tcPr>
            <w:tcW w:type="dxa" w:w="4873"/>
          </w:tcPr>
          <w:p>
            <w:r/>
            <w:r>
              <w:rPr>
                <w:sz w:val="16"/>
              </w:rPr>
              <w:t>pend_ibu_thn</w:t>
            </w:r>
          </w:p>
        </w:tc>
        <w:tc>
          <w:tcPr>
            <w:tcW w:type="dxa" w:w="4873"/>
          </w:tcPr>
          <w:p>
            <w:r/>
            <w:r>
              <w:rPr>
                <w:sz w:val="16"/>
              </w:rPr>
              <w:t>0,1%</w:t>
            </w:r>
          </w:p>
        </w:tc>
      </w:tr>
      <w:tr>
        <w:tc>
          <w:tcPr>
            <w:tcW w:type="dxa" w:w="4873"/>
          </w:tcPr>
          <w:p>
            <w:r/>
            <w:r>
              <w:rPr>
                <w:sz w:val="16"/>
              </w:rPr>
              <w:t>cuci_tangan_klaster_lo</w:t>
            </w:r>
          </w:p>
        </w:tc>
        <w:tc>
          <w:tcPr>
            <w:tcW w:type="dxa" w:w="4873"/>
          </w:tcPr>
          <w:p>
            <w:r/>
            <w:r>
              <w:rPr>
                <w:sz w:val="16"/>
              </w:rPr>
              <w:t>0,1%</w:t>
            </w:r>
          </w:p>
        </w:tc>
      </w:tr>
      <w:tr>
        <w:tc>
          <w:tcPr>
            <w:tcW w:type="dxa" w:w="4873"/>
          </w:tcPr>
          <w:p>
            <w:r/>
            <w:r>
              <w:rPr>
                <w:sz w:val="16"/>
              </w:rPr>
              <w:t>hambatan_jarak</w:t>
            </w:r>
          </w:p>
        </w:tc>
        <w:tc>
          <w:tcPr>
            <w:tcW w:type="dxa" w:w="4873"/>
          </w:tcPr>
          <w:p>
            <w:r/>
            <w:r>
              <w:rPr>
                <w:sz w:val="16"/>
              </w:rPr>
              <w:t>0,1%</w:t>
            </w:r>
          </w:p>
        </w:tc>
      </w:tr>
      <w:tr>
        <w:tc>
          <w:tcPr>
            <w:tcW w:type="dxa" w:w="4873"/>
          </w:tcPr>
          <w:p>
            <w:r/>
            <w:r>
              <w:rPr>
                <w:sz w:val="16"/>
              </w:rPr>
              <w:t>sanitasi_klaster_lo</w:t>
            </w:r>
          </w:p>
        </w:tc>
        <w:tc>
          <w:tcPr>
            <w:tcW w:type="dxa" w:w="4873"/>
          </w:tcPr>
          <w:p>
            <w:r/>
            <w:r>
              <w:rPr>
                <w:sz w:val="16"/>
              </w:rPr>
              <w:t>0,1%</w:t>
            </w:r>
          </w:p>
        </w:tc>
      </w:tr>
    </w:tbl>
    <w:p/>
    <w:p>
      <w:r>
        <w:br w:type="page"/>
      </w:r>
    </w:p>
    <w:p>
      <w:pPr>
        <w:pStyle w:val="Heading1"/>
      </w:pPr>
      <w:r>
        <w:t>3. Inferensi Kausal</w:t>
      </w:r>
    </w:p>
    <w:p>
      <w:pPr>
        <w:pStyle w:val="Heading2"/>
      </w:pPr>
      <w:r>
        <w:t>3.1 sanitasi_diare: sanitasi layak → diare pada balita (2 minggu terakhir)</w:t>
      </w:r>
    </w:p>
    <w:p>
      <w:pPr>
        <w:pStyle w:val="Heading3"/>
      </w:pPr>
      <w:r>
        <w:t>Rangkuman proses</w:t>
      </w:r>
    </w:p>
    <w:p>
      <w:pPr>
        <w:spacing w:after="40"/>
        <w:ind w:left="340" w:hanging="340"/>
      </w:pPr>
      <w:r>
        <w:t>1.</w:t>
        <w:tab/>
        <w:t>Membangun DAG pakar (29 panah) untuk sanitasi layak → diare pada balita (2 minggu terakhir) dari config.py dan memastikan graf asiklik.</w:t>
      </w:r>
    </w:p>
    <w:p>
      <w:pPr>
        <w:spacing w:after="40"/>
        <w:ind w:left="340" w:hanging="340"/>
      </w:pPr>
      <w:r>
        <w:t>2.</w:t>
        <w:tab/>
        <w:t>Menentukan adjustment set dengan kriteria backdoor: air_layak, anak_laki, cuci_tangan_dasar, cuci_tangan_klaster_lo, olah_air_efektif, org_per_kamar, p0_daerah_mar2017, pend_ibu_thn, perdesaan, punya_ternak, sanitasi_klaster_lo, skor_kekayaan_nonwash, umur_anak_bln dikontrol.</w:t>
      </w:r>
    </w:p>
    <w:p>
      <w:pPr>
        <w:spacing w:after="40"/>
        <w:ind w:left="340" w:hanging="340"/>
      </w:pPr>
      <w:r>
        <w:t>3.</w:t>
        <w:tab/>
        <w:t>Membatasi data ke kasus lengkap: n = 16.232 kelahiran.</w:t>
      </w:r>
    </w:p>
    <w:p>
      <w:pPr>
        <w:spacing w:after="40"/>
        <w:ind w:left="340" w:hanging="340"/>
      </w:pPr>
      <w:r>
        <w:t>4.</w:t>
        <w:tab/>
        <w:t>Mengestimasi propensity score dan model outcome dengan regresi logistik berbobot survei; propensity score dipangkas pada persentil 1 dan 99.</w:t>
      </w:r>
    </w:p>
    <w:p>
      <w:pPr>
        <w:spacing w:after="40"/>
        <w:ind w:left="340" w:hanging="340"/>
      </w:pPr>
      <w:r>
        <w:t>5.</w:t>
        <w:tab/>
        <w:t>Menghitung efek dengan tiga estimator: g-komputasi, IPW, dan AIPW (doubly robust, estimator utama), dalam skala risk difference (RD) dan risk ratio (RR).</w:t>
      </w:r>
    </w:p>
    <w:p>
      <w:pPr>
        <w:spacing w:after="40"/>
        <w:ind w:left="340" w:hanging="340"/>
      </w:pPr>
      <w:r>
        <w:t>6.</w:t>
        <w:tab/>
        <w:t>Menghitung CI 95% dengan bootstrap PSU di dalam strata (config.BOOT = 500).</w:t>
      </w:r>
    </w:p>
    <w:p>
      <w:pPr>
        <w:spacing w:after="40"/>
        <w:ind w:left="340" w:hanging="340"/>
      </w:pPr>
      <w:r>
        <w:t>7.</w:t>
        <w:tab/>
        <w:t>Memeriksa keseimbangan kovariat setelah IPW, overlap propensity score, dan sensitivitas terhadap confounder tak terukur (E-value).</w:t>
      </w:r>
    </w:p>
    <w:p>
      <w:pPr>
        <w:pStyle w:val="Heading3"/>
      </w:pPr>
      <w:r>
        <w:t>Narasi</w:t>
      </w:r>
    </w:p>
    <w:p>
      <w:pPr>
        <w:jc w:val="both"/>
      </w:pPr>
      <w:r>
        <w:t xml:space="preserve">Berdasarkan DAG pakar, efek sanitasi layak terhadap diare pada balita (2 minggu terakhir) </w:t>
      </w:r>
      <w:r>
        <w:rPr>
          <w:b/>
        </w:rPr>
        <w:t>teridentifikasi</w:t>
      </w:r>
      <w:r>
        <w:t>: himpunan kovariat yang dikontrol memblokir semua jalur backdoor.</w:t>
      </w:r>
    </w:p>
    <w:p>
      <w:pPr>
        <w:jc w:val="both"/>
      </w:pPr>
      <w:r>
        <w:t xml:space="preserve">Estimator utama AIPW pada 16.232 kelahiran menunjukkan bahwa sanitasi layak </w:t>
      </w:r>
      <w:r>
        <w:rPr>
          <w:b/>
        </w:rPr>
        <w:t>menurunkan risiko diare pada balita (2 minggu terakhir) sebesar 3,38 poin persen</w:t>
      </w:r>
      <w:r>
        <w:t xml:space="preserve"> (RD -0,0338; CI 95% [-0,0569; -0,0121]), setara RR 0,79 (CI 95% 0,69–0,92). Risiko terprediksi 13,02% bila seluruh populasi menerima treatment dibanding 16,40% bila tidak. Efek ini bermakna secara statistik (CI 95% tidak memuat nol).</w:t>
      </w:r>
    </w:p>
    <w:p>
      <w:pPr>
        <w:jc w:val="both"/>
      </w:pPr>
      <w:r>
        <w:t>Sebagai uji sensitivitas spesifikasi model, g-komputasi memberi RD -0,0194 dan IPW -0,0362. Ketiga estimator searah dengan selisih terbesar 1,67 poin persen; perbedaan ini menandakan hasil peka terhadap spesifikasi model propensity atau outcome.</w:t>
      </w:r>
    </w:p>
    <w:p>
      <w:pPr>
        <w:jc w:val="both"/>
      </w:pPr>
      <w:r>
        <w:t>Pembobotan IPW menurunkan |SMD| maksimum dari 1,19 menjadi 0,11, sedikit di atas ambang 0,1; masih ada ketidakseimbangan kecil yang dikoreksi oleh komponen model outcome pada AIPW.</w:t>
      </w:r>
    </w:p>
    <w:p>
      <w:pPr>
        <w:jc w:val="both"/>
      </w:pPr>
      <w:r>
        <w:t>E-value sebesar 1,83 (batas CI 1,40): confounder tak terukur harus berasosiasi dengan treatment dan outcome dengan RR minimal 1,83 untuk menghapus estimasi titik, dan minimal 1,40 untuk menggeser CI hingga memuat 1.</w:t>
      </w:r>
    </w:p>
    <w:p>
      <w:pPr>
        <w:pStyle w:val="Heading3"/>
      </w:pPr>
      <w:r>
        <w:t>Hasil</w:t>
      </w:r>
    </w:p>
    <w:p>
      <w:pPr>
        <w:keepNext/>
      </w:pPr>
      <w:r>
        <w:rPr>
          <w:b/>
          <w:color w:val="1F3A5F"/>
          <w:sz w:val="18"/>
        </w:rPr>
        <w:t>Tabel 3.1.1 Identifikasi dan adjustment set (kriteria backdoor pada DAG pakar)</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D9E2F3"/>
          </w:tcPr>
          <w:p>
            <w:r/>
            <w:r>
              <w:rPr>
                <w:b/>
                <w:sz w:val="16"/>
              </w:rPr>
              <w:t>komponen</w:t>
            </w:r>
          </w:p>
        </w:tc>
        <w:tc>
          <w:tcPr>
            <w:tcW w:type="dxa" w:w="4873"/>
            <w:shd w:val="clear" w:color="auto" w:fill="D9E2F3"/>
          </w:tcPr>
          <w:p>
            <w:r/>
            <w:r>
              <w:rPr>
                <w:b/>
                <w:sz w:val="16"/>
              </w:rPr>
              <w:t>nilai</w:t>
            </w:r>
          </w:p>
        </w:tc>
      </w:tr>
      <w:tr>
        <w:tc>
          <w:tcPr>
            <w:tcW w:type="dxa" w:w="4873"/>
          </w:tcPr>
          <w:p>
            <w:r/>
            <w:r>
              <w:rPr>
                <w:sz w:val="16"/>
              </w:rPr>
              <w:t>Teridentifikasi</w:t>
            </w:r>
          </w:p>
        </w:tc>
        <w:tc>
          <w:tcPr>
            <w:tcW w:type="dxa" w:w="4873"/>
          </w:tcPr>
          <w:p>
            <w:r/>
            <w:r>
              <w:rPr>
                <w:sz w:val="16"/>
              </w:rPr>
              <w:t>True</w:t>
            </w:r>
          </w:p>
        </w:tc>
      </w:tr>
      <w:tr>
        <w:tc>
          <w:tcPr>
            <w:tcW w:type="dxa" w:w="4873"/>
          </w:tcPr>
          <w:p>
            <w:r/>
            <w:r>
              <w:rPr>
                <w:sz w:val="16"/>
              </w:rPr>
              <w:t>Dikontrol</w:t>
            </w:r>
          </w:p>
        </w:tc>
        <w:tc>
          <w:tcPr>
            <w:tcW w:type="dxa" w:w="4873"/>
          </w:tcPr>
          <w:p>
            <w:r/>
            <w:r>
              <w:rPr>
                <w:sz w:val="16"/>
              </w:rPr>
              <w:t>air_layak, anak_laki, cuci_tangan_dasar, cuci_tangan_klaster_lo, olah_air_efektif, org_per_kamar, p0_daerah_mar2017, pend_ibu_thn, perdesaan, punya_ternak, sanitasi_klaster_lo, skor_kekayaan_nonwash, umur_anak_bln</w:t>
            </w:r>
          </w:p>
        </w:tc>
      </w:tr>
      <w:tr>
        <w:tc>
          <w:tcPr>
            <w:tcW w:type="dxa" w:w="4873"/>
          </w:tcPr>
          <w:p>
            <w:r/>
            <w:r>
              <w:rPr>
                <w:sz w:val="16"/>
              </w:rPr>
              <w:t>Mediator</w:t>
            </w:r>
          </w:p>
        </w:tc>
        <w:tc>
          <w:tcPr>
            <w:tcW w:type="dxa" w:w="4873"/>
          </w:tcPr>
          <w:p>
            <w:r/>
            <w:r>
              <w:rPr>
                <w:sz w:val="16"/>
              </w:rPr>
              <w:t>-</w:t>
            </w:r>
          </w:p>
        </w:tc>
      </w:tr>
      <w:tr>
        <w:tc>
          <w:tcPr>
            <w:tcW w:type="dxa" w:w="4873"/>
          </w:tcPr>
          <w:p>
            <w:r/>
            <w:r>
              <w:rPr>
                <w:sz w:val="16"/>
              </w:rPr>
              <w:t>Laten</w:t>
            </w:r>
          </w:p>
        </w:tc>
        <w:tc>
          <w:tcPr>
            <w:tcW w:type="dxa" w:w="4873"/>
          </w:tcPr>
          <w:p>
            <w:r/>
            <w:r>
              <w:rPr>
                <w:sz w:val="16"/>
              </w:rPr>
              <w:t>-</w:t>
            </w:r>
          </w:p>
        </w:tc>
      </w:tr>
      <w:tr>
        <w:tc>
          <w:tcPr>
            <w:tcW w:type="dxa" w:w="4873"/>
          </w:tcPr>
          <w:p>
            <w:r/>
            <w:r>
              <w:rPr>
                <w:sz w:val="16"/>
              </w:rPr>
              <w:t>Filter</w:t>
            </w:r>
          </w:p>
        </w:tc>
        <w:tc>
          <w:tcPr>
            <w:tcW w:type="dxa" w:w="4873"/>
          </w:tcPr>
          <w:p>
            <w:r/>
            <w:r>
              <w:rPr>
                <w:sz w:val="16"/>
              </w:rPr>
              <w:t>-</w:t>
            </w:r>
          </w:p>
        </w:tc>
      </w:tr>
      <w:tr>
        <w:tc>
          <w:tcPr>
            <w:tcW w:type="dxa" w:w="4873"/>
          </w:tcPr>
          <w:p>
            <w:r/>
            <w:r>
              <w:rPr>
                <w:sz w:val="16"/>
              </w:rPr>
              <w:t>n analisis</w:t>
            </w:r>
          </w:p>
        </w:tc>
        <w:tc>
          <w:tcPr>
            <w:tcW w:type="dxa" w:w="4873"/>
          </w:tcPr>
          <w:p>
            <w:r/>
            <w:r>
              <w:rPr>
                <w:sz w:val="16"/>
              </w:rPr>
              <w:t>16232</w:t>
            </w:r>
          </w:p>
        </w:tc>
      </w:tr>
    </w:tbl>
    <w:p/>
    <w:p>
      <w:pPr>
        <w:jc w:val="center"/>
      </w:pPr>
      <w:r>
        <w:drawing>
          <wp:inline xmlns:a="http://schemas.openxmlformats.org/drawingml/2006/main" xmlns:pic="http://schemas.openxmlformats.org/drawingml/2006/picture">
            <wp:extent cx="5760000" cy="3291429"/>
            <wp:docPr id="5" name="Picture 5"/>
            <wp:cNvGraphicFramePr>
              <a:graphicFrameLocks noChangeAspect="1"/>
            </wp:cNvGraphicFramePr>
            <a:graphic>
              <a:graphicData uri="http://schemas.openxmlformats.org/drawingml/2006/picture">
                <pic:pic>
                  <pic:nvPicPr>
                    <pic:cNvPr id="0" name="dag.png"/>
                    <pic:cNvPicPr/>
                  </pic:nvPicPr>
                  <pic:blipFill>
                    <a:blip r:embed="rId13"/>
                    <a:stretch>
                      <a:fillRect/>
                    </a:stretch>
                  </pic:blipFill>
                  <pic:spPr>
                    <a:xfrm>
                      <a:off x="0" y="0"/>
                      <a:ext cx="5760000" cy="3291429"/>
                    </a:xfrm>
                    <a:prstGeom prst="rect"/>
                  </pic:spPr>
                </pic:pic>
              </a:graphicData>
            </a:graphic>
          </wp:inline>
        </w:drawing>
      </w:r>
    </w:p>
    <w:p>
      <w:pPr>
        <w:jc w:val="center"/>
      </w:pPr>
      <w:r>
        <w:rPr>
          <w:i/>
          <w:sz w:val="16"/>
        </w:rPr>
        <w:t>Gambar 3.1.1 DAG pakar: merah = treatment, hijau = outcome, biru = dikontrol, oranye = tidak dikontrol, abu = laten</w:t>
      </w:r>
    </w:p>
    <w:p>
      <w:pPr>
        <w:keepNext/>
      </w:pPr>
      <w:r>
        <w:rPr>
          <w:b/>
          <w:color w:val="1F3A5F"/>
          <w:sz w:val="18"/>
        </w:rPr>
        <w:t>Tabel 3.1.2 Estimasi efek (CI 95% bootstrap PSU, 500 replikasi)</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trPr>
        <w:tc>
          <w:tcPr>
            <w:tcW w:type="dxa" w:w="1624"/>
            <w:shd w:val="clear" w:color="auto" w:fill="D9E2F3"/>
          </w:tcPr>
          <w:p>
            <w:r/>
            <w:r>
              <w:rPr>
                <w:b/>
                <w:sz w:val="16"/>
              </w:rPr>
              <w:t>estimator</w:t>
            </w:r>
          </w:p>
        </w:tc>
        <w:tc>
          <w:tcPr>
            <w:tcW w:type="dxa" w:w="1624"/>
            <w:shd w:val="clear" w:color="auto" w:fill="D9E2F3"/>
          </w:tcPr>
          <w:p>
            <w:r/>
            <w:r>
              <w:rPr>
                <w:b/>
                <w:sz w:val="16"/>
              </w:rPr>
              <w:t>p1</w:t>
            </w:r>
          </w:p>
        </w:tc>
        <w:tc>
          <w:tcPr>
            <w:tcW w:type="dxa" w:w="1624"/>
            <w:shd w:val="clear" w:color="auto" w:fill="D9E2F3"/>
          </w:tcPr>
          <w:p>
            <w:r/>
            <w:r>
              <w:rPr>
                <w:b/>
                <w:sz w:val="16"/>
              </w:rPr>
              <w:t>p0</w:t>
            </w:r>
          </w:p>
        </w:tc>
        <w:tc>
          <w:tcPr>
            <w:tcW w:type="dxa" w:w="1624"/>
            <w:shd w:val="clear" w:color="auto" w:fill="D9E2F3"/>
          </w:tcPr>
          <w:p>
            <w:r/>
            <w:r>
              <w:rPr>
                <w:b/>
                <w:sz w:val="16"/>
              </w:rPr>
              <w:t>RD [CI 95%]</w:t>
            </w:r>
          </w:p>
        </w:tc>
        <w:tc>
          <w:tcPr>
            <w:tcW w:type="dxa" w:w="1624"/>
            <w:shd w:val="clear" w:color="auto" w:fill="D9E2F3"/>
          </w:tcPr>
          <w:p>
            <w:r/>
            <w:r>
              <w:rPr>
                <w:b/>
                <w:sz w:val="16"/>
              </w:rPr>
              <w:t>RR [CI 95%]</w:t>
            </w:r>
          </w:p>
        </w:tc>
        <w:tc>
          <w:tcPr>
            <w:tcW w:type="dxa" w:w="1624"/>
            <w:shd w:val="clear" w:color="auto" w:fill="D9E2F3"/>
          </w:tcPr>
          <w:p>
            <w:r/>
            <w:r>
              <w:rPr>
                <w:b/>
                <w:sz w:val="16"/>
              </w:rPr>
              <w:t>se boot</w:t>
            </w:r>
          </w:p>
        </w:tc>
      </w:tr>
      <w:tr>
        <w:tc>
          <w:tcPr>
            <w:tcW w:type="dxa" w:w="1624"/>
          </w:tcPr>
          <w:p>
            <w:r/>
            <w:r>
              <w:rPr>
                <w:sz w:val="16"/>
              </w:rPr>
              <w:t>g-komputasi</w:t>
            </w:r>
          </w:p>
        </w:tc>
        <w:tc>
          <w:tcPr>
            <w:tcW w:type="dxa" w:w="1624"/>
          </w:tcPr>
          <w:p>
            <w:r/>
            <w:r>
              <w:rPr>
                <w:sz w:val="16"/>
              </w:rPr>
              <w:t>0,1362</w:t>
            </w:r>
          </w:p>
        </w:tc>
        <w:tc>
          <w:tcPr>
            <w:tcW w:type="dxa" w:w="1624"/>
          </w:tcPr>
          <w:p>
            <w:r/>
            <w:r>
              <w:rPr>
                <w:sz w:val="16"/>
              </w:rPr>
              <w:t>0,1557</w:t>
            </w:r>
          </w:p>
        </w:tc>
        <w:tc>
          <w:tcPr>
            <w:tcW w:type="dxa" w:w="1624"/>
          </w:tcPr>
          <w:p>
            <w:r/>
            <w:r>
              <w:rPr>
                <w:sz w:val="16"/>
              </w:rPr>
              <w:t>−0,0194 [−0,0366; −0,0017]</w:t>
            </w:r>
          </w:p>
        </w:tc>
        <w:tc>
          <w:tcPr>
            <w:tcW w:type="dxa" w:w="1624"/>
          </w:tcPr>
          <w:p>
            <w:r/>
            <w:r>
              <w:rPr>
                <w:sz w:val="16"/>
              </w:rPr>
              <w:t>0,88 [0,78; 0,99]</w:t>
            </w:r>
          </w:p>
        </w:tc>
        <w:tc>
          <w:tcPr>
            <w:tcW w:type="dxa" w:w="1624"/>
          </w:tcPr>
          <w:p>
            <w:r/>
            <w:r>
              <w:rPr>
                <w:sz w:val="16"/>
              </w:rPr>
              <w:t>0,0091</w:t>
            </w:r>
          </w:p>
        </w:tc>
      </w:tr>
      <w:tr>
        <w:tc>
          <w:tcPr>
            <w:tcW w:type="dxa" w:w="1624"/>
          </w:tcPr>
          <w:p>
            <w:r/>
            <w:r>
              <w:rPr>
                <w:sz w:val="16"/>
              </w:rPr>
              <w:t>IPW</w:t>
            </w:r>
          </w:p>
        </w:tc>
        <w:tc>
          <w:tcPr>
            <w:tcW w:type="dxa" w:w="1624"/>
          </w:tcPr>
          <w:p>
            <w:r/>
            <w:r>
              <w:rPr>
                <w:sz w:val="16"/>
              </w:rPr>
              <w:t>0,1317</w:t>
            </w:r>
          </w:p>
        </w:tc>
        <w:tc>
          <w:tcPr>
            <w:tcW w:type="dxa" w:w="1624"/>
          </w:tcPr>
          <w:p>
            <w:r/>
            <w:r>
              <w:rPr>
                <w:sz w:val="16"/>
              </w:rPr>
              <w:t>0,1679</w:t>
            </w:r>
          </w:p>
        </w:tc>
        <w:tc>
          <w:tcPr>
            <w:tcW w:type="dxa" w:w="1624"/>
          </w:tcPr>
          <w:p>
            <w:r/>
            <w:r>
              <w:rPr>
                <w:sz w:val="16"/>
              </w:rPr>
              <w:t>−0,0362 [−0,0601; −0,0140]</w:t>
            </w:r>
          </w:p>
        </w:tc>
        <w:tc>
          <w:tcPr>
            <w:tcW w:type="dxa" w:w="1624"/>
          </w:tcPr>
          <w:p>
            <w:r/>
            <w:r>
              <w:rPr>
                <w:sz w:val="16"/>
              </w:rPr>
              <w:t>0,78 [0,68; 0,91]</w:t>
            </w:r>
          </w:p>
        </w:tc>
        <w:tc>
          <w:tcPr>
            <w:tcW w:type="dxa" w:w="1624"/>
          </w:tcPr>
          <w:p>
            <w:r/>
            <w:r>
              <w:rPr>
                <w:sz w:val="16"/>
              </w:rPr>
              <w:t>0,0118</w:t>
            </w:r>
          </w:p>
        </w:tc>
      </w:tr>
      <w:tr>
        <w:tc>
          <w:tcPr>
            <w:tcW w:type="dxa" w:w="1624"/>
          </w:tcPr>
          <w:p>
            <w:r/>
            <w:r>
              <w:rPr>
                <w:sz w:val="16"/>
              </w:rPr>
              <w:t>AIPW (utama)</w:t>
            </w:r>
          </w:p>
        </w:tc>
        <w:tc>
          <w:tcPr>
            <w:tcW w:type="dxa" w:w="1624"/>
          </w:tcPr>
          <w:p>
            <w:r/>
            <w:r>
              <w:rPr>
                <w:sz w:val="16"/>
              </w:rPr>
              <w:t>0,1302</w:t>
            </w:r>
          </w:p>
        </w:tc>
        <w:tc>
          <w:tcPr>
            <w:tcW w:type="dxa" w:w="1624"/>
          </w:tcPr>
          <w:p>
            <w:r/>
            <w:r>
              <w:rPr>
                <w:sz w:val="16"/>
              </w:rPr>
              <w:t>0,1640</w:t>
            </w:r>
          </w:p>
        </w:tc>
        <w:tc>
          <w:tcPr>
            <w:tcW w:type="dxa" w:w="1624"/>
          </w:tcPr>
          <w:p>
            <w:r/>
            <w:r>
              <w:rPr>
                <w:sz w:val="16"/>
              </w:rPr>
              <w:t>−0,0338 [−0,0569; −0,0121]</w:t>
            </w:r>
          </w:p>
        </w:tc>
        <w:tc>
          <w:tcPr>
            <w:tcW w:type="dxa" w:w="1624"/>
          </w:tcPr>
          <w:p>
            <w:r/>
            <w:r>
              <w:rPr>
                <w:sz w:val="16"/>
              </w:rPr>
              <w:t>0,79 [0,69; 0,92]</w:t>
            </w:r>
          </w:p>
        </w:tc>
        <w:tc>
          <w:tcPr>
            <w:tcW w:type="dxa" w:w="1624"/>
          </w:tcPr>
          <w:p>
            <w:r/>
            <w:r>
              <w:rPr>
                <w:sz w:val="16"/>
              </w:rPr>
              <w:t>0,0115</w:t>
            </w:r>
          </w:p>
        </w:tc>
      </w:tr>
    </w:tbl>
    <w:p/>
    <w:p>
      <w:pPr>
        <w:keepNext/>
      </w:pPr>
      <w:r>
        <w:rPr>
          <w:b/>
          <w:color w:val="1F3A5F"/>
          <w:sz w:val="18"/>
        </w:rPr>
        <w:t>Tabel 3.1.3 Sensitivitas terhadap confounder tak terukur (E-value, dari RR AIPW)</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D9E2F3"/>
          </w:tcPr>
          <w:p>
            <w:r/>
            <w:r>
              <w:rPr>
                <w:b/>
                <w:sz w:val="16"/>
              </w:rPr>
              <w:t>ukuran</w:t>
            </w:r>
          </w:p>
        </w:tc>
        <w:tc>
          <w:tcPr>
            <w:tcW w:type="dxa" w:w="4873"/>
            <w:shd w:val="clear" w:color="auto" w:fill="D9E2F3"/>
          </w:tcPr>
          <w:p>
            <w:r/>
            <w:r>
              <w:rPr>
                <w:b/>
                <w:sz w:val="16"/>
              </w:rPr>
              <w:t>nilai</w:t>
            </w:r>
          </w:p>
        </w:tc>
      </w:tr>
      <w:tr>
        <w:tc>
          <w:tcPr>
            <w:tcW w:type="dxa" w:w="4873"/>
          </w:tcPr>
          <w:p>
            <w:r/>
            <w:r>
              <w:rPr>
                <w:sz w:val="16"/>
              </w:rPr>
              <w:t>E-value estimasi titik</w:t>
            </w:r>
          </w:p>
        </w:tc>
        <w:tc>
          <w:tcPr>
            <w:tcW w:type="dxa" w:w="4873"/>
          </w:tcPr>
          <w:p>
            <w:r/>
            <w:r>
              <w:rPr>
                <w:sz w:val="16"/>
              </w:rPr>
              <w:t>1,83</w:t>
            </w:r>
          </w:p>
        </w:tc>
      </w:tr>
      <w:tr>
        <w:tc>
          <w:tcPr>
            <w:tcW w:type="dxa" w:w="4873"/>
          </w:tcPr>
          <w:p>
            <w:r/>
            <w:r>
              <w:rPr>
                <w:sz w:val="16"/>
              </w:rPr>
              <w:t>E-value batas CI</w:t>
            </w:r>
          </w:p>
        </w:tc>
        <w:tc>
          <w:tcPr>
            <w:tcW w:type="dxa" w:w="4873"/>
          </w:tcPr>
          <w:p>
            <w:r/>
            <w:r>
              <w:rPr>
                <w:sz w:val="16"/>
              </w:rPr>
              <w:t>1,40</w:t>
            </w:r>
          </w:p>
        </w:tc>
      </w:tr>
    </w:tbl>
    <w:p/>
    <w:p>
      <w:pPr>
        <w:keepNext/>
      </w:pPr>
      <w:r>
        <w:rPr>
          <w:b/>
          <w:color w:val="1F3A5F"/>
          <w:sz w:val="18"/>
        </w:rPr>
        <w:t>Tabel 3.1.4 Keseimbangan kovariat sebelum dan sesudah IPW (SMD; target |SMD| &lt; 0,1)</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shd w:val="clear" w:color="auto" w:fill="D9E2F3"/>
          </w:tcPr>
          <w:p>
            <w:r/>
            <w:r>
              <w:rPr>
                <w:b/>
                <w:sz w:val="16"/>
              </w:rPr>
              <w:t>kovariat</w:t>
            </w:r>
          </w:p>
        </w:tc>
        <w:tc>
          <w:tcPr>
            <w:tcW w:type="dxa" w:w="3249"/>
            <w:shd w:val="clear" w:color="auto" w:fill="D9E2F3"/>
          </w:tcPr>
          <w:p>
            <w:r/>
            <w:r>
              <w:rPr>
                <w:b/>
                <w:sz w:val="16"/>
              </w:rPr>
              <w:t>smd awal</w:t>
            </w:r>
          </w:p>
        </w:tc>
        <w:tc>
          <w:tcPr>
            <w:tcW w:type="dxa" w:w="3249"/>
            <w:shd w:val="clear" w:color="auto" w:fill="D9E2F3"/>
          </w:tcPr>
          <w:p>
            <w:r/>
            <w:r>
              <w:rPr>
                <w:b/>
                <w:sz w:val="16"/>
              </w:rPr>
              <w:t>smd ipw</w:t>
            </w:r>
          </w:p>
        </w:tc>
      </w:tr>
      <w:tr>
        <w:tc>
          <w:tcPr>
            <w:tcW w:type="dxa" w:w="3249"/>
          </w:tcPr>
          <w:p>
            <w:r/>
            <w:r>
              <w:rPr>
                <w:sz w:val="16"/>
              </w:rPr>
              <w:t>air_layak</w:t>
            </w:r>
          </w:p>
        </w:tc>
        <w:tc>
          <w:tcPr>
            <w:tcW w:type="dxa" w:w="3249"/>
          </w:tcPr>
          <w:p>
            <w:r/>
            <w:r>
              <w:rPr>
                <w:sz w:val="16"/>
              </w:rPr>
              <w:t>+0,382</w:t>
            </w:r>
          </w:p>
        </w:tc>
        <w:tc>
          <w:tcPr>
            <w:tcW w:type="dxa" w:w="3249"/>
          </w:tcPr>
          <w:p>
            <w:r/>
            <w:r>
              <w:rPr>
                <w:sz w:val="16"/>
              </w:rPr>
              <w:t>+0,023</w:t>
            </w:r>
          </w:p>
        </w:tc>
      </w:tr>
      <w:tr>
        <w:tc>
          <w:tcPr>
            <w:tcW w:type="dxa" w:w="3249"/>
          </w:tcPr>
          <w:p>
            <w:r/>
            <w:r>
              <w:rPr>
                <w:sz w:val="16"/>
              </w:rPr>
              <w:t>anak_laki</w:t>
            </w:r>
          </w:p>
        </w:tc>
        <w:tc>
          <w:tcPr>
            <w:tcW w:type="dxa" w:w="3249"/>
          </w:tcPr>
          <w:p>
            <w:r/>
            <w:r>
              <w:rPr>
                <w:sz w:val="16"/>
              </w:rPr>
              <w:t>+0,001</w:t>
            </w:r>
          </w:p>
        </w:tc>
        <w:tc>
          <w:tcPr>
            <w:tcW w:type="dxa" w:w="3249"/>
          </w:tcPr>
          <w:p>
            <w:r/>
            <w:r>
              <w:rPr>
                <w:sz w:val="16"/>
              </w:rPr>
              <w:t>−0,011</w:t>
            </w:r>
          </w:p>
        </w:tc>
      </w:tr>
      <w:tr>
        <w:tc>
          <w:tcPr>
            <w:tcW w:type="dxa" w:w="3249"/>
          </w:tcPr>
          <w:p>
            <w:r/>
            <w:r>
              <w:rPr>
                <w:sz w:val="16"/>
              </w:rPr>
              <w:t>cuci_tangan_dasar</w:t>
            </w:r>
          </w:p>
        </w:tc>
        <w:tc>
          <w:tcPr>
            <w:tcW w:type="dxa" w:w="3249"/>
          </w:tcPr>
          <w:p>
            <w:r/>
            <w:r>
              <w:rPr>
                <w:sz w:val="16"/>
              </w:rPr>
              <w:t>+0,475</w:t>
            </w:r>
          </w:p>
        </w:tc>
        <w:tc>
          <w:tcPr>
            <w:tcW w:type="dxa" w:w="3249"/>
          </w:tcPr>
          <w:p>
            <w:r/>
            <w:r>
              <w:rPr>
                <w:sz w:val="16"/>
              </w:rPr>
              <w:t>−0,006</w:t>
            </w:r>
          </w:p>
        </w:tc>
      </w:tr>
      <w:tr>
        <w:tc>
          <w:tcPr>
            <w:tcW w:type="dxa" w:w="3249"/>
          </w:tcPr>
          <w:p>
            <w:r/>
            <w:r>
              <w:rPr>
                <w:sz w:val="16"/>
              </w:rPr>
              <w:t>cuci_tangan_klaster_lo</w:t>
            </w:r>
          </w:p>
        </w:tc>
        <w:tc>
          <w:tcPr>
            <w:tcW w:type="dxa" w:w="3249"/>
          </w:tcPr>
          <w:p>
            <w:r/>
            <w:r>
              <w:rPr>
                <w:sz w:val="16"/>
              </w:rPr>
              <w:t>+0,406</w:t>
            </w:r>
          </w:p>
        </w:tc>
        <w:tc>
          <w:tcPr>
            <w:tcW w:type="dxa" w:w="3249"/>
          </w:tcPr>
          <w:p>
            <w:r/>
            <w:r>
              <w:rPr>
                <w:sz w:val="16"/>
              </w:rPr>
              <w:t>+0,040</w:t>
            </w:r>
          </w:p>
        </w:tc>
      </w:tr>
      <w:tr>
        <w:tc>
          <w:tcPr>
            <w:tcW w:type="dxa" w:w="3249"/>
          </w:tcPr>
          <w:p>
            <w:r/>
            <w:r>
              <w:rPr>
                <w:sz w:val="16"/>
              </w:rPr>
              <w:t>olah_air_efektif</w:t>
            </w:r>
          </w:p>
        </w:tc>
        <w:tc>
          <w:tcPr>
            <w:tcW w:type="dxa" w:w="3249"/>
          </w:tcPr>
          <w:p>
            <w:r/>
            <w:r>
              <w:rPr>
                <w:sz w:val="16"/>
              </w:rPr>
              <w:t>−0,201</w:t>
            </w:r>
          </w:p>
        </w:tc>
        <w:tc>
          <w:tcPr>
            <w:tcW w:type="dxa" w:w="3249"/>
          </w:tcPr>
          <w:p>
            <w:r/>
            <w:r>
              <w:rPr>
                <w:sz w:val="16"/>
              </w:rPr>
              <w:t>−0,054</w:t>
            </w:r>
          </w:p>
        </w:tc>
      </w:tr>
      <w:tr>
        <w:tc>
          <w:tcPr>
            <w:tcW w:type="dxa" w:w="3249"/>
          </w:tcPr>
          <w:p>
            <w:r/>
            <w:r>
              <w:rPr>
                <w:sz w:val="16"/>
              </w:rPr>
              <w:t>org_per_kamar</w:t>
            </w:r>
          </w:p>
        </w:tc>
        <w:tc>
          <w:tcPr>
            <w:tcW w:type="dxa" w:w="3249"/>
          </w:tcPr>
          <w:p>
            <w:r/>
            <w:r>
              <w:rPr>
                <w:sz w:val="16"/>
              </w:rPr>
              <w:t>−0,382</w:t>
            </w:r>
          </w:p>
        </w:tc>
        <w:tc>
          <w:tcPr>
            <w:tcW w:type="dxa" w:w="3249"/>
          </w:tcPr>
          <w:p>
            <w:r/>
            <w:r>
              <w:rPr>
                <w:sz w:val="16"/>
              </w:rPr>
              <w:t>−0,032</w:t>
            </w:r>
          </w:p>
        </w:tc>
      </w:tr>
      <w:tr>
        <w:tc>
          <w:tcPr>
            <w:tcW w:type="dxa" w:w="3249"/>
          </w:tcPr>
          <w:p>
            <w:r/>
            <w:r>
              <w:rPr>
                <w:sz w:val="16"/>
              </w:rPr>
              <w:t>p0_daerah_mar2017</w:t>
            </w:r>
          </w:p>
        </w:tc>
        <w:tc>
          <w:tcPr>
            <w:tcW w:type="dxa" w:w="3249"/>
          </w:tcPr>
          <w:p>
            <w:r/>
            <w:r>
              <w:rPr>
                <w:sz w:val="16"/>
              </w:rPr>
              <w:t>−0,252</w:t>
            </w:r>
          </w:p>
        </w:tc>
        <w:tc>
          <w:tcPr>
            <w:tcW w:type="dxa" w:w="3249"/>
          </w:tcPr>
          <w:p>
            <w:r/>
            <w:r>
              <w:rPr>
                <w:sz w:val="16"/>
              </w:rPr>
              <w:t>−0,046</w:t>
            </w:r>
          </w:p>
        </w:tc>
      </w:tr>
      <w:tr>
        <w:tc>
          <w:tcPr>
            <w:tcW w:type="dxa" w:w="3249"/>
          </w:tcPr>
          <w:p>
            <w:r/>
            <w:r>
              <w:rPr>
                <w:sz w:val="16"/>
              </w:rPr>
              <w:t>pend_ibu_thn</w:t>
            </w:r>
          </w:p>
        </w:tc>
        <w:tc>
          <w:tcPr>
            <w:tcW w:type="dxa" w:w="3249"/>
          </w:tcPr>
          <w:p>
            <w:r/>
            <w:r>
              <w:rPr>
                <w:sz w:val="16"/>
              </w:rPr>
              <w:t>+0,633</w:t>
            </w:r>
          </w:p>
        </w:tc>
        <w:tc>
          <w:tcPr>
            <w:tcW w:type="dxa" w:w="3249"/>
          </w:tcPr>
          <w:p>
            <w:r/>
            <w:r>
              <w:rPr>
                <w:sz w:val="16"/>
              </w:rPr>
              <w:t>+0,071</w:t>
            </w:r>
          </w:p>
        </w:tc>
      </w:tr>
      <w:tr>
        <w:tc>
          <w:tcPr>
            <w:tcW w:type="dxa" w:w="3249"/>
          </w:tcPr>
          <w:p>
            <w:r/>
            <w:r>
              <w:rPr>
                <w:sz w:val="16"/>
              </w:rPr>
              <w:t>perdesaan</w:t>
            </w:r>
          </w:p>
        </w:tc>
        <w:tc>
          <w:tcPr>
            <w:tcW w:type="dxa" w:w="3249"/>
          </w:tcPr>
          <w:p>
            <w:r/>
            <w:r>
              <w:rPr>
                <w:sz w:val="16"/>
              </w:rPr>
              <w:t>−0,358</w:t>
            </w:r>
          </w:p>
        </w:tc>
        <w:tc>
          <w:tcPr>
            <w:tcW w:type="dxa" w:w="3249"/>
          </w:tcPr>
          <w:p>
            <w:r/>
            <w:r>
              <w:rPr>
                <w:sz w:val="16"/>
              </w:rPr>
              <w:t>−0,075</w:t>
            </w:r>
          </w:p>
        </w:tc>
      </w:tr>
      <w:tr>
        <w:tc>
          <w:tcPr>
            <w:tcW w:type="dxa" w:w="3249"/>
          </w:tcPr>
          <w:p>
            <w:r/>
            <w:r>
              <w:rPr>
                <w:sz w:val="16"/>
              </w:rPr>
              <w:t>punya_ternak</w:t>
            </w:r>
          </w:p>
        </w:tc>
        <w:tc>
          <w:tcPr>
            <w:tcW w:type="dxa" w:w="3249"/>
          </w:tcPr>
          <w:p>
            <w:r/>
            <w:r>
              <w:rPr>
                <w:sz w:val="16"/>
              </w:rPr>
              <w:t>−0,113</w:t>
            </w:r>
          </w:p>
        </w:tc>
        <w:tc>
          <w:tcPr>
            <w:tcW w:type="dxa" w:w="3249"/>
          </w:tcPr>
          <w:p>
            <w:r/>
            <w:r>
              <w:rPr>
                <w:sz w:val="16"/>
              </w:rPr>
              <w:t>−0,057</w:t>
            </w:r>
          </w:p>
        </w:tc>
      </w:tr>
      <w:tr>
        <w:tc>
          <w:tcPr>
            <w:tcW w:type="dxa" w:w="3249"/>
          </w:tcPr>
          <w:p>
            <w:r/>
            <w:r>
              <w:rPr>
                <w:sz w:val="16"/>
              </w:rPr>
              <w:t>sanitasi_klaster_lo</w:t>
            </w:r>
          </w:p>
        </w:tc>
        <w:tc>
          <w:tcPr>
            <w:tcW w:type="dxa" w:w="3249"/>
          </w:tcPr>
          <w:p>
            <w:r/>
            <w:r>
              <w:rPr>
                <w:sz w:val="16"/>
              </w:rPr>
              <w:t>+1,189</w:t>
            </w:r>
          </w:p>
        </w:tc>
        <w:tc>
          <w:tcPr>
            <w:tcW w:type="dxa" w:w="3249"/>
          </w:tcPr>
          <w:p>
            <w:r/>
            <w:r>
              <w:rPr>
                <w:sz w:val="16"/>
              </w:rPr>
              <w:t>+0,044</w:t>
            </w:r>
          </w:p>
        </w:tc>
      </w:tr>
      <w:tr>
        <w:tc>
          <w:tcPr>
            <w:tcW w:type="dxa" w:w="3249"/>
          </w:tcPr>
          <w:p>
            <w:r/>
            <w:r>
              <w:rPr>
                <w:sz w:val="16"/>
              </w:rPr>
              <w:t>skor_kekayaan_nonwash</w:t>
            </w:r>
          </w:p>
        </w:tc>
        <w:tc>
          <w:tcPr>
            <w:tcW w:type="dxa" w:w="3249"/>
          </w:tcPr>
          <w:p>
            <w:r/>
            <w:r>
              <w:rPr>
                <w:sz w:val="16"/>
              </w:rPr>
              <w:t>+0,994</w:t>
            </w:r>
          </w:p>
        </w:tc>
        <w:tc>
          <w:tcPr>
            <w:tcW w:type="dxa" w:w="3249"/>
          </w:tcPr>
          <w:p>
            <w:r/>
            <w:r>
              <w:rPr>
                <w:sz w:val="16"/>
              </w:rPr>
              <w:t>+0,111</w:t>
            </w:r>
          </w:p>
        </w:tc>
      </w:tr>
      <w:tr>
        <w:tc>
          <w:tcPr>
            <w:tcW w:type="dxa" w:w="3249"/>
          </w:tcPr>
          <w:p>
            <w:r/>
            <w:r>
              <w:rPr>
                <w:sz w:val="16"/>
              </w:rPr>
              <w:t>umur_anak_bln</w:t>
            </w:r>
          </w:p>
        </w:tc>
        <w:tc>
          <w:tcPr>
            <w:tcW w:type="dxa" w:w="3249"/>
          </w:tcPr>
          <w:p>
            <w:r/>
            <w:r>
              <w:rPr>
                <w:sz w:val="16"/>
              </w:rPr>
              <w:t>−0,026</w:t>
            </w:r>
          </w:p>
        </w:tc>
        <w:tc>
          <w:tcPr>
            <w:tcW w:type="dxa" w:w="3249"/>
          </w:tcPr>
          <w:p>
            <w:r/>
            <w:r>
              <w:rPr>
                <w:sz w:val="16"/>
              </w:rPr>
              <w:t>+0,013</w:t>
            </w:r>
          </w:p>
        </w:tc>
      </w:tr>
    </w:tbl>
    <w:p/>
    <w:p>
      <w:pPr>
        <w:jc w:val="center"/>
      </w:pPr>
      <w:r>
        <w:drawing>
          <wp:inline xmlns:a="http://schemas.openxmlformats.org/drawingml/2006/main" xmlns:pic="http://schemas.openxmlformats.org/drawingml/2006/picture">
            <wp:extent cx="5760000" cy="3978329"/>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760000" cy="3978329"/>
                    </a:xfrm>
                    <a:prstGeom prst="rect"/>
                  </pic:spPr>
                </pic:pic>
              </a:graphicData>
            </a:graphic>
          </wp:inline>
        </w:drawing>
      </w:r>
    </w:p>
    <w:p>
      <w:pPr>
        <w:jc w:val="center"/>
      </w:pPr>
      <w:r>
        <w:rPr>
          <w:i/>
          <w:sz w:val="16"/>
        </w:rPr>
        <w:t>Gambar 3.1.2 |SMD| kovariat sebelum dan sesudah pembobotan IPW</w:t>
      </w:r>
    </w:p>
    <w:p>
      <w:pPr>
        <w:jc w:val="center"/>
      </w:pPr>
      <w:r>
        <w:drawing>
          <wp:inline xmlns:a="http://schemas.openxmlformats.org/drawingml/2006/main" xmlns:pic="http://schemas.openxmlformats.org/drawingml/2006/picture">
            <wp:extent cx="4320000" cy="2520000"/>
            <wp:docPr id="7" name="Picture 7"/>
            <wp:cNvGraphicFramePr>
              <a:graphicFrameLocks noChangeAspect="1"/>
            </wp:cNvGraphicFramePr>
            <a:graphic>
              <a:graphicData uri="http://schemas.openxmlformats.org/drawingml/2006/picture">
                <pic:pic>
                  <pic:nvPicPr>
                    <pic:cNvPr id="0" name="overlap.png"/>
                    <pic:cNvPicPr/>
                  </pic:nvPicPr>
                  <pic:blipFill>
                    <a:blip r:embed="rId15"/>
                    <a:stretch>
                      <a:fillRect/>
                    </a:stretch>
                  </pic:blipFill>
                  <pic:spPr>
                    <a:xfrm>
                      <a:off x="0" y="0"/>
                      <a:ext cx="4320000" cy="2520000"/>
                    </a:xfrm>
                    <a:prstGeom prst="rect"/>
                  </pic:spPr>
                </pic:pic>
              </a:graphicData>
            </a:graphic>
          </wp:inline>
        </w:drawing>
      </w:r>
    </w:p>
    <w:p>
      <w:pPr>
        <w:jc w:val="center"/>
      </w:pPr>
      <w:r>
        <w:rPr>
          <w:i/>
          <w:sz w:val="16"/>
        </w:rPr>
        <w:t>Gambar 3.1.3 Overlap propensity score per kelompok treatment</w:t>
      </w:r>
    </w:p>
    <w:p>
      <w:pPr>
        <w:pStyle w:val="Heading2"/>
      </w:pPr>
      <w:r>
        <w:t>3.2 pbi_diare: kepesertaan JKN PBI → diare pada balita (2 minggu terakhir)</w:t>
      </w:r>
    </w:p>
    <w:p>
      <w:pPr>
        <w:pStyle w:val="Heading3"/>
      </w:pPr>
      <w:r>
        <w:t>Rangkuman proses</w:t>
      </w:r>
    </w:p>
    <w:p>
      <w:pPr>
        <w:spacing w:after="40"/>
        <w:ind w:left="340" w:hanging="340"/>
      </w:pPr>
      <w:r>
        <w:t>1.</w:t>
        <w:tab/>
        <w:t>Membangun DAG pakar (25 panah) untuk kepesertaan JKN PBI → diare pada balita (2 minggu terakhir) dari config.py dan memastikan graf asiklik.</w:t>
      </w:r>
    </w:p>
    <w:p>
      <w:pPr>
        <w:spacing w:after="40"/>
        <w:ind w:left="340" w:hanging="340"/>
      </w:pPr>
      <w:r>
        <w:t>2.</w:t>
        <w:tab/>
        <w:t>Menentukan adjustment set dengan kriteria backdoor: T_sanitasi, air_layak, anak_laki, hambatan_biaya, ibu_bekerja, jml_art, kk_perempuan, p0_daerah_mar2017, pbi_pct_prov, pend_ibu_thn, perdesaan, skor_kekayaan_nonwash, umur_anak_bln dikontrol.</w:t>
      </w:r>
    </w:p>
    <w:p>
      <w:pPr>
        <w:spacing w:after="40"/>
        <w:ind w:left="340" w:hanging="340"/>
      </w:pPr>
      <w:r>
        <w:t>3.</w:t>
        <w:tab/>
        <w:t>Membatasi data ke kasus lengkap: n = 16.508 kelahiran.</w:t>
      </w:r>
    </w:p>
    <w:p>
      <w:pPr>
        <w:spacing w:after="40"/>
        <w:ind w:left="340" w:hanging="340"/>
      </w:pPr>
      <w:r>
        <w:t>4.</w:t>
        <w:tab/>
        <w:t>Mengestimasi propensity score dan model outcome dengan regresi logistik berbobot survei; propensity score dipangkas pada persentil 1 dan 99.</w:t>
      </w:r>
    </w:p>
    <w:p>
      <w:pPr>
        <w:spacing w:after="40"/>
        <w:ind w:left="340" w:hanging="340"/>
      </w:pPr>
      <w:r>
        <w:t>5.</w:t>
        <w:tab/>
        <w:t>Menghitung efek dengan tiga estimator: g-komputasi, IPW, dan AIPW (doubly robust, estimator utama), dalam skala risk difference (RD) dan risk ratio (RR).</w:t>
      </w:r>
    </w:p>
    <w:p>
      <w:pPr>
        <w:spacing w:after="40"/>
        <w:ind w:left="340" w:hanging="340"/>
      </w:pPr>
      <w:r>
        <w:t>6.</w:t>
        <w:tab/>
        <w:t>Menghitung CI 95% dengan bootstrap PSU di dalam strata (config.BOOT = 500).</w:t>
      </w:r>
    </w:p>
    <w:p>
      <w:pPr>
        <w:spacing w:after="40"/>
        <w:ind w:left="340" w:hanging="340"/>
      </w:pPr>
      <w:r>
        <w:t>7.</w:t>
        <w:tab/>
        <w:t>Memeriksa keseimbangan kovariat setelah IPW, overlap propensity score, dan sensitivitas terhadap confounder tak terukur (E-value).</w:t>
      </w:r>
    </w:p>
    <w:p>
      <w:pPr>
        <w:pStyle w:val="Heading3"/>
      </w:pPr>
      <w:r>
        <w:t>Narasi</w:t>
      </w:r>
    </w:p>
    <w:p>
      <w:pPr>
        <w:jc w:val="both"/>
      </w:pPr>
      <w:r>
        <w:t xml:space="preserve">Berdasarkan DAG pakar, efek kepesertaan JKN PBI terhadap diare pada balita (2 minggu terakhir) </w:t>
      </w:r>
      <w:r>
        <w:rPr>
          <w:b/>
        </w:rPr>
        <w:t>teridentifikasi</w:t>
      </w:r>
      <w:r>
        <w:t>: himpunan kovariat yang dikontrol memblokir semua jalur backdoor.</w:t>
      </w:r>
    </w:p>
    <w:p>
      <w:pPr>
        <w:jc w:val="both"/>
      </w:pPr>
      <w:r>
        <w:t xml:space="preserve">Estimator utama AIPW pada 16.508 kelahiran menunjukkan bahwa kepesertaan JKN PBI </w:t>
      </w:r>
      <w:r>
        <w:rPr>
          <w:b/>
        </w:rPr>
        <w:t>meningkatkan risiko diare pada balita (2 minggu terakhir) sebesar 2,46 poin persen</w:t>
      </w:r>
      <w:r>
        <w:t xml:space="preserve"> (RD 0,0246; CI 95% [0,0083; 0,0417]), setara RR 1,18 (CI 95% 1,06–1,32). Risiko terprediksi 16,00% bila seluruh populasi menerima treatment dibanding 13,54% bila tidak. Efek ini bermakna secara statistik (CI 95% tidak memuat nol).</w:t>
      </w:r>
    </w:p>
    <w:p>
      <w:pPr>
        <w:jc w:val="both"/>
      </w:pPr>
      <w:r>
        <w:t>Sebagai uji sensitivitas spesifikasi model, g-komputasi memberi RD 0,0194 dan IPW 0,0257. Ketiga estimator searah dengan selisih terbesar 0,64 poin persen; hasilnya cukup konsisten.</w:t>
      </w:r>
    </w:p>
    <w:p>
      <w:pPr>
        <w:jc w:val="both"/>
      </w:pPr>
      <w:r>
        <w:t>Pembobotan IPW menurunkan |SMD| maksimum dari 0,56 menjadi 0,03, di bawah ambang 0,1 sehingga kovariat seimbang.</w:t>
      </w:r>
    </w:p>
    <w:p>
      <w:pPr>
        <w:jc w:val="both"/>
      </w:pPr>
      <w:r>
        <w:t>E-value sebesar 1,65 (batas CI 1,31): confounder tak terukur harus berasosiasi dengan treatment dan outcome dengan RR minimal 1,65 untuk menghapus estimasi titik, dan minimal 1,31 untuk menggeser CI hingga memuat 1.</w:t>
      </w:r>
    </w:p>
    <w:p>
      <w:pPr>
        <w:pStyle w:val="Heading3"/>
      </w:pPr>
      <w:r>
        <w:t>Hasil</w:t>
      </w:r>
    </w:p>
    <w:p>
      <w:pPr>
        <w:keepNext/>
      </w:pPr>
      <w:r>
        <w:rPr>
          <w:b/>
          <w:color w:val="1F3A5F"/>
          <w:sz w:val="18"/>
        </w:rPr>
        <w:t>Tabel 3.2.1 Identifikasi dan adjustment set (kriteria backdoor pada DAG pakar)</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D9E2F3"/>
          </w:tcPr>
          <w:p>
            <w:r/>
            <w:r>
              <w:rPr>
                <w:b/>
                <w:sz w:val="16"/>
              </w:rPr>
              <w:t>komponen</w:t>
            </w:r>
          </w:p>
        </w:tc>
        <w:tc>
          <w:tcPr>
            <w:tcW w:type="dxa" w:w="4873"/>
            <w:shd w:val="clear" w:color="auto" w:fill="D9E2F3"/>
          </w:tcPr>
          <w:p>
            <w:r/>
            <w:r>
              <w:rPr>
                <w:b/>
                <w:sz w:val="16"/>
              </w:rPr>
              <w:t>nilai</w:t>
            </w:r>
          </w:p>
        </w:tc>
      </w:tr>
      <w:tr>
        <w:tc>
          <w:tcPr>
            <w:tcW w:type="dxa" w:w="4873"/>
          </w:tcPr>
          <w:p>
            <w:r/>
            <w:r>
              <w:rPr>
                <w:sz w:val="16"/>
              </w:rPr>
              <w:t>Teridentifikasi</w:t>
            </w:r>
          </w:p>
        </w:tc>
        <w:tc>
          <w:tcPr>
            <w:tcW w:type="dxa" w:w="4873"/>
          </w:tcPr>
          <w:p>
            <w:r/>
            <w:r>
              <w:rPr>
                <w:sz w:val="16"/>
              </w:rPr>
              <w:t>True</w:t>
            </w:r>
          </w:p>
        </w:tc>
      </w:tr>
      <w:tr>
        <w:tc>
          <w:tcPr>
            <w:tcW w:type="dxa" w:w="4873"/>
          </w:tcPr>
          <w:p>
            <w:r/>
            <w:r>
              <w:rPr>
                <w:sz w:val="16"/>
              </w:rPr>
              <w:t>Dikontrol</w:t>
            </w:r>
          </w:p>
        </w:tc>
        <w:tc>
          <w:tcPr>
            <w:tcW w:type="dxa" w:w="4873"/>
          </w:tcPr>
          <w:p>
            <w:r/>
            <w:r>
              <w:rPr>
                <w:sz w:val="16"/>
              </w:rPr>
              <w:t>T_sanitasi, air_layak, anak_laki, hambatan_biaya, ibu_bekerja, jml_art, kk_perempuan, p0_daerah_mar2017, pbi_pct_prov, pend_ibu_thn, perdesaan, skor_kekayaan_nonwash, umur_anak_bln</w:t>
            </w:r>
          </w:p>
        </w:tc>
      </w:tr>
      <w:tr>
        <w:tc>
          <w:tcPr>
            <w:tcW w:type="dxa" w:w="4873"/>
          </w:tcPr>
          <w:p>
            <w:r/>
            <w:r>
              <w:rPr>
                <w:sz w:val="16"/>
              </w:rPr>
              <w:t>Mediator</w:t>
            </w:r>
          </w:p>
        </w:tc>
        <w:tc>
          <w:tcPr>
            <w:tcW w:type="dxa" w:w="4873"/>
          </w:tcPr>
          <w:p>
            <w:r/>
            <w:r>
              <w:rPr>
                <w:sz w:val="16"/>
              </w:rPr>
              <w:t>-</w:t>
            </w:r>
          </w:p>
        </w:tc>
      </w:tr>
      <w:tr>
        <w:tc>
          <w:tcPr>
            <w:tcW w:type="dxa" w:w="4873"/>
          </w:tcPr>
          <w:p>
            <w:r/>
            <w:r>
              <w:rPr>
                <w:sz w:val="16"/>
              </w:rPr>
              <w:t>Laten</w:t>
            </w:r>
          </w:p>
        </w:tc>
        <w:tc>
          <w:tcPr>
            <w:tcW w:type="dxa" w:w="4873"/>
          </w:tcPr>
          <w:p>
            <w:r/>
            <w:r>
              <w:rPr>
                <w:sz w:val="16"/>
              </w:rPr>
              <w:t>-</w:t>
            </w:r>
          </w:p>
        </w:tc>
      </w:tr>
      <w:tr>
        <w:tc>
          <w:tcPr>
            <w:tcW w:type="dxa" w:w="4873"/>
          </w:tcPr>
          <w:p>
            <w:r/>
            <w:r>
              <w:rPr>
                <w:sz w:val="16"/>
              </w:rPr>
              <w:t>Filter</w:t>
            </w:r>
          </w:p>
        </w:tc>
        <w:tc>
          <w:tcPr>
            <w:tcW w:type="dxa" w:w="4873"/>
          </w:tcPr>
          <w:p>
            <w:r/>
            <w:r>
              <w:rPr>
                <w:sz w:val="16"/>
              </w:rPr>
              <w:t>-</w:t>
            </w:r>
          </w:p>
        </w:tc>
      </w:tr>
      <w:tr>
        <w:tc>
          <w:tcPr>
            <w:tcW w:type="dxa" w:w="4873"/>
          </w:tcPr>
          <w:p>
            <w:r/>
            <w:r>
              <w:rPr>
                <w:sz w:val="16"/>
              </w:rPr>
              <w:t>n analisis</w:t>
            </w:r>
          </w:p>
        </w:tc>
        <w:tc>
          <w:tcPr>
            <w:tcW w:type="dxa" w:w="4873"/>
          </w:tcPr>
          <w:p>
            <w:r/>
            <w:r>
              <w:rPr>
                <w:sz w:val="16"/>
              </w:rPr>
              <w:t>16508</w:t>
            </w:r>
          </w:p>
        </w:tc>
      </w:tr>
    </w:tbl>
    <w:p/>
    <w:p>
      <w:pPr>
        <w:jc w:val="center"/>
      </w:pPr>
      <w:r>
        <w:drawing>
          <wp:inline xmlns:a="http://schemas.openxmlformats.org/drawingml/2006/main" xmlns:pic="http://schemas.openxmlformats.org/drawingml/2006/picture">
            <wp:extent cx="5760000" cy="3291429"/>
            <wp:docPr id="8" name="Picture 8"/>
            <wp:cNvGraphicFramePr>
              <a:graphicFrameLocks noChangeAspect="1"/>
            </wp:cNvGraphicFramePr>
            <a:graphic>
              <a:graphicData uri="http://schemas.openxmlformats.org/drawingml/2006/picture">
                <pic:pic>
                  <pic:nvPicPr>
                    <pic:cNvPr id="0" name="dag.png"/>
                    <pic:cNvPicPr/>
                  </pic:nvPicPr>
                  <pic:blipFill>
                    <a:blip r:embed="rId16"/>
                    <a:stretch>
                      <a:fillRect/>
                    </a:stretch>
                  </pic:blipFill>
                  <pic:spPr>
                    <a:xfrm>
                      <a:off x="0" y="0"/>
                      <a:ext cx="5760000" cy="3291429"/>
                    </a:xfrm>
                    <a:prstGeom prst="rect"/>
                  </pic:spPr>
                </pic:pic>
              </a:graphicData>
            </a:graphic>
          </wp:inline>
        </w:drawing>
      </w:r>
    </w:p>
    <w:p>
      <w:pPr>
        <w:jc w:val="center"/>
      </w:pPr>
      <w:r>
        <w:rPr>
          <w:i/>
          <w:sz w:val="16"/>
        </w:rPr>
        <w:t>Gambar 3.2.1 DAG pakar: merah = treatment, hijau = outcome, biru = dikontrol, oranye = tidak dikontrol, abu = laten</w:t>
      </w:r>
    </w:p>
    <w:p>
      <w:pPr>
        <w:keepNext/>
      </w:pPr>
      <w:r>
        <w:rPr>
          <w:b/>
          <w:color w:val="1F3A5F"/>
          <w:sz w:val="18"/>
        </w:rPr>
        <w:t>Tabel 3.2.2 Estimasi efek (CI 95% bootstrap PSU, 500 replikasi)</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trPr>
        <w:tc>
          <w:tcPr>
            <w:tcW w:type="dxa" w:w="1624"/>
            <w:shd w:val="clear" w:color="auto" w:fill="D9E2F3"/>
          </w:tcPr>
          <w:p>
            <w:r/>
            <w:r>
              <w:rPr>
                <w:b/>
                <w:sz w:val="16"/>
              </w:rPr>
              <w:t>estimator</w:t>
            </w:r>
          </w:p>
        </w:tc>
        <w:tc>
          <w:tcPr>
            <w:tcW w:type="dxa" w:w="1624"/>
            <w:shd w:val="clear" w:color="auto" w:fill="D9E2F3"/>
          </w:tcPr>
          <w:p>
            <w:r/>
            <w:r>
              <w:rPr>
                <w:b/>
                <w:sz w:val="16"/>
              </w:rPr>
              <w:t>p1</w:t>
            </w:r>
          </w:p>
        </w:tc>
        <w:tc>
          <w:tcPr>
            <w:tcW w:type="dxa" w:w="1624"/>
            <w:shd w:val="clear" w:color="auto" w:fill="D9E2F3"/>
          </w:tcPr>
          <w:p>
            <w:r/>
            <w:r>
              <w:rPr>
                <w:b/>
                <w:sz w:val="16"/>
              </w:rPr>
              <w:t>p0</w:t>
            </w:r>
          </w:p>
        </w:tc>
        <w:tc>
          <w:tcPr>
            <w:tcW w:type="dxa" w:w="1624"/>
            <w:shd w:val="clear" w:color="auto" w:fill="D9E2F3"/>
          </w:tcPr>
          <w:p>
            <w:r/>
            <w:r>
              <w:rPr>
                <w:b/>
                <w:sz w:val="16"/>
              </w:rPr>
              <w:t>RD [CI 95%]</w:t>
            </w:r>
          </w:p>
        </w:tc>
        <w:tc>
          <w:tcPr>
            <w:tcW w:type="dxa" w:w="1624"/>
            <w:shd w:val="clear" w:color="auto" w:fill="D9E2F3"/>
          </w:tcPr>
          <w:p>
            <w:r/>
            <w:r>
              <w:rPr>
                <w:b/>
                <w:sz w:val="16"/>
              </w:rPr>
              <w:t>RR [CI 95%]</w:t>
            </w:r>
          </w:p>
        </w:tc>
        <w:tc>
          <w:tcPr>
            <w:tcW w:type="dxa" w:w="1624"/>
            <w:shd w:val="clear" w:color="auto" w:fill="D9E2F3"/>
          </w:tcPr>
          <w:p>
            <w:r/>
            <w:r>
              <w:rPr>
                <w:b/>
                <w:sz w:val="16"/>
              </w:rPr>
              <w:t>se boot</w:t>
            </w:r>
          </w:p>
        </w:tc>
      </w:tr>
      <w:tr>
        <w:tc>
          <w:tcPr>
            <w:tcW w:type="dxa" w:w="1624"/>
          </w:tcPr>
          <w:p>
            <w:r/>
            <w:r>
              <w:rPr>
                <w:sz w:val="16"/>
              </w:rPr>
              <w:t>g-komputasi</w:t>
            </w:r>
          </w:p>
        </w:tc>
        <w:tc>
          <w:tcPr>
            <w:tcW w:type="dxa" w:w="1624"/>
          </w:tcPr>
          <w:p>
            <w:r/>
            <w:r>
              <w:rPr>
                <w:sz w:val="16"/>
              </w:rPr>
              <w:t>0,1554</w:t>
            </w:r>
          </w:p>
        </w:tc>
        <w:tc>
          <w:tcPr>
            <w:tcW w:type="dxa" w:w="1624"/>
          </w:tcPr>
          <w:p>
            <w:r/>
            <w:r>
              <w:rPr>
                <w:sz w:val="16"/>
              </w:rPr>
              <w:t>0,1361</w:t>
            </w:r>
          </w:p>
        </w:tc>
        <w:tc>
          <w:tcPr>
            <w:tcW w:type="dxa" w:w="1624"/>
          </w:tcPr>
          <w:p>
            <w:r/>
            <w:r>
              <w:rPr>
                <w:sz w:val="16"/>
              </w:rPr>
              <w:t>+0,0194 [+0,0036; +0,0368]</w:t>
            </w:r>
          </w:p>
        </w:tc>
        <w:tc>
          <w:tcPr>
            <w:tcW w:type="dxa" w:w="1624"/>
          </w:tcPr>
          <w:p>
            <w:r/>
            <w:r>
              <w:rPr>
                <w:sz w:val="16"/>
              </w:rPr>
              <w:t>1,14 [1,03; 1,28]</w:t>
            </w:r>
          </w:p>
        </w:tc>
        <w:tc>
          <w:tcPr>
            <w:tcW w:type="dxa" w:w="1624"/>
          </w:tcPr>
          <w:p>
            <w:r/>
            <w:r>
              <w:rPr>
                <w:sz w:val="16"/>
              </w:rPr>
              <w:t>0,0084</w:t>
            </w:r>
          </w:p>
        </w:tc>
      </w:tr>
      <w:tr>
        <w:tc>
          <w:tcPr>
            <w:tcW w:type="dxa" w:w="1624"/>
          </w:tcPr>
          <w:p>
            <w:r/>
            <w:r>
              <w:rPr>
                <w:sz w:val="16"/>
              </w:rPr>
              <w:t>IPW</w:t>
            </w:r>
          </w:p>
        </w:tc>
        <w:tc>
          <w:tcPr>
            <w:tcW w:type="dxa" w:w="1624"/>
          </w:tcPr>
          <w:p>
            <w:r/>
            <w:r>
              <w:rPr>
                <w:sz w:val="16"/>
              </w:rPr>
              <w:t>0,1616</w:t>
            </w:r>
          </w:p>
        </w:tc>
        <w:tc>
          <w:tcPr>
            <w:tcW w:type="dxa" w:w="1624"/>
          </w:tcPr>
          <w:p>
            <w:r/>
            <w:r>
              <w:rPr>
                <w:sz w:val="16"/>
              </w:rPr>
              <w:t>0,1359</w:t>
            </w:r>
          </w:p>
        </w:tc>
        <w:tc>
          <w:tcPr>
            <w:tcW w:type="dxa" w:w="1624"/>
          </w:tcPr>
          <w:p>
            <w:r/>
            <w:r>
              <w:rPr>
                <w:sz w:val="16"/>
              </w:rPr>
              <w:t>+0,0257 [+0,0093; +0,0432]</w:t>
            </w:r>
          </w:p>
        </w:tc>
        <w:tc>
          <w:tcPr>
            <w:tcW w:type="dxa" w:w="1624"/>
          </w:tcPr>
          <w:p>
            <w:r/>
            <w:r>
              <w:rPr>
                <w:sz w:val="16"/>
              </w:rPr>
              <w:t>1,19 [1,07; 1,33]</w:t>
            </w:r>
          </w:p>
        </w:tc>
        <w:tc>
          <w:tcPr>
            <w:tcW w:type="dxa" w:w="1624"/>
          </w:tcPr>
          <w:p>
            <w:r/>
            <w:r>
              <w:rPr>
                <w:sz w:val="16"/>
              </w:rPr>
              <w:t>0,0090</w:t>
            </w:r>
          </w:p>
        </w:tc>
      </w:tr>
      <w:tr>
        <w:tc>
          <w:tcPr>
            <w:tcW w:type="dxa" w:w="1624"/>
          </w:tcPr>
          <w:p>
            <w:r/>
            <w:r>
              <w:rPr>
                <w:sz w:val="16"/>
              </w:rPr>
              <w:t>AIPW (utama)</w:t>
            </w:r>
          </w:p>
        </w:tc>
        <w:tc>
          <w:tcPr>
            <w:tcW w:type="dxa" w:w="1624"/>
          </w:tcPr>
          <w:p>
            <w:r/>
            <w:r>
              <w:rPr>
                <w:sz w:val="16"/>
              </w:rPr>
              <w:t>0,1600</w:t>
            </w:r>
          </w:p>
        </w:tc>
        <w:tc>
          <w:tcPr>
            <w:tcW w:type="dxa" w:w="1624"/>
          </w:tcPr>
          <w:p>
            <w:r/>
            <w:r>
              <w:rPr>
                <w:sz w:val="16"/>
              </w:rPr>
              <w:t>0,1354</w:t>
            </w:r>
          </w:p>
        </w:tc>
        <w:tc>
          <w:tcPr>
            <w:tcW w:type="dxa" w:w="1624"/>
          </w:tcPr>
          <w:p>
            <w:r/>
            <w:r>
              <w:rPr>
                <w:sz w:val="16"/>
              </w:rPr>
              <w:t>+0,0246 [+0,0083; +0,0417]</w:t>
            </w:r>
          </w:p>
        </w:tc>
        <w:tc>
          <w:tcPr>
            <w:tcW w:type="dxa" w:w="1624"/>
          </w:tcPr>
          <w:p>
            <w:r/>
            <w:r>
              <w:rPr>
                <w:sz w:val="16"/>
              </w:rPr>
              <w:t>1,18 [1,06; 1,32]</w:t>
            </w:r>
          </w:p>
        </w:tc>
        <w:tc>
          <w:tcPr>
            <w:tcW w:type="dxa" w:w="1624"/>
          </w:tcPr>
          <w:p>
            <w:r/>
            <w:r>
              <w:rPr>
                <w:sz w:val="16"/>
              </w:rPr>
              <w:t>0,0089</w:t>
            </w:r>
          </w:p>
        </w:tc>
      </w:tr>
    </w:tbl>
    <w:p/>
    <w:p>
      <w:pPr>
        <w:keepNext/>
      </w:pPr>
      <w:r>
        <w:rPr>
          <w:b/>
          <w:color w:val="1F3A5F"/>
          <w:sz w:val="18"/>
        </w:rPr>
        <w:t>Tabel 3.2.3 Sensitivitas terhadap confounder tak terukur (E-value, dari RR AIPW)</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D9E2F3"/>
          </w:tcPr>
          <w:p>
            <w:r/>
            <w:r>
              <w:rPr>
                <w:b/>
                <w:sz w:val="16"/>
              </w:rPr>
              <w:t>ukuran</w:t>
            </w:r>
          </w:p>
        </w:tc>
        <w:tc>
          <w:tcPr>
            <w:tcW w:type="dxa" w:w="4873"/>
            <w:shd w:val="clear" w:color="auto" w:fill="D9E2F3"/>
          </w:tcPr>
          <w:p>
            <w:r/>
            <w:r>
              <w:rPr>
                <w:b/>
                <w:sz w:val="16"/>
              </w:rPr>
              <w:t>nilai</w:t>
            </w:r>
          </w:p>
        </w:tc>
      </w:tr>
      <w:tr>
        <w:tc>
          <w:tcPr>
            <w:tcW w:type="dxa" w:w="4873"/>
          </w:tcPr>
          <w:p>
            <w:r/>
            <w:r>
              <w:rPr>
                <w:sz w:val="16"/>
              </w:rPr>
              <w:t>E-value estimasi titik</w:t>
            </w:r>
          </w:p>
        </w:tc>
        <w:tc>
          <w:tcPr>
            <w:tcW w:type="dxa" w:w="4873"/>
          </w:tcPr>
          <w:p>
            <w:r/>
            <w:r>
              <w:rPr>
                <w:sz w:val="16"/>
              </w:rPr>
              <w:t>1,65</w:t>
            </w:r>
          </w:p>
        </w:tc>
      </w:tr>
      <w:tr>
        <w:tc>
          <w:tcPr>
            <w:tcW w:type="dxa" w:w="4873"/>
          </w:tcPr>
          <w:p>
            <w:r/>
            <w:r>
              <w:rPr>
                <w:sz w:val="16"/>
              </w:rPr>
              <w:t>E-value batas CI</w:t>
            </w:r>
          </w:p>
        </w:tc>
        <w:tc>
          <w:tcPr>
            <w:tcW w:type="dxa" w:w="4873"/>
          </w:tcPr>
          <w:p>
            <w:r/>
            <w:r>
              <w:rPr>
                <w:sz w:val="16"/>
              </w:rPr>
              <w:t>1,31</w:t>
            </w:r>
          </w:p>
        </w:tc>
      </w:tr>
    </w:tbl>
    <w:p/>
    <w:p>
      <w:pPr>
        <w:keepNext/>
      </w:pPr>
      <w:r>
        <w:rPr>
          <w:b/>
          <w:color w:val="1F3A5F"/>
          <w:sz w:val="18"/>
        </w:rPr>
        <w:t>Tabel 3.2.4 Keseimbangan kovariat sebelum dan sesudah IPW (SMD; target |SMD| &lt; 0,1)</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shd w:val="clear" w:color="auto" w:fill="D9E2F3"/>
          </w:tcPr>
          <w:p>
            <w:r/>
            <w:r>
              <w:rPr>
                <w:b/>
                <w:sz w:val="16"/>
              </w:rPr>
              <w:t>kovariat</w:t>
            </w:r>
          </w:p>
        </w:tc>
        <w:tc>
          <w:tcPr>
            <w:tcW w:type="dxa" w:w="3249"/>
            <w:shd w:val="clear" w:color="auto" w:fill="D9E2F3"/>
          </w:tcPr>
          <w:p>
            <w:r/>
            <w:r>
              <w:rPr>
                <w:b/>
                <w:sz w:val="16"/>
              </w:rPr>
              <w:t>smd awal</w:t>
            </w:r>
          </w:p>
        </w:tc>
        <w:tc>
          <w:tcPr>
            <w:tcW w:type="dxa" w:w="3249"/>
            <w:shd w:val="clear" w:color="auto" w:fill="D9E2F3"/>
          </w:tcPr>
          <w:p>
            <w:r/>
            <w:r>
              <w:rPr>
                <w:b/>
                <w:sz w:val="16"/>
              </w:rPr>
              <w:t>smd ipw</w:t>
            </w:r>
          </w:p>
        </w:tc>
      </w:tr>
      <w:tr>
        <w:tc>
          <w:tcPr>
            <w:tcW w:type="dxa" w:w="3249"/>
          </w:tcPr>
          <w:p>
            <w:r/>
            <w:r>
              <w:rPr>
                <w:sz w:val="16"/>
              </w:rPr>
              <w:t>T_sanitasi</w:t>
            </w:r>
          </w:p>
        </w:tc>
        <w:tc>
          <w:tcPr>
            <w:tcW w:type="dxa" w:w="3249"/>
          </w:tcPr>
          <w:p>
            <w:r/>
            <w:r>
              <w:rPr>
                <w:sz w:val="16"/>
              </w:rPr>
              <w:t>−0,301</w:t>
            </w:r>
          </w:p>
        </w:tc>
        <w:tc>
          <w:tcPr>
            <w:tcW w:type="dxa" w:w="3249"/>
          </w:tcPr>
          <w:p>
            <w:r/>
            <w:r>
              <w:rPr>
                <w:sz w:val="16"/>
              </w:rPr>
              <w:t>−0,017</w:t>
            </w:r>
          </w:p>
        </w:tc>
      </w:tr>
      <w:tr>
        <w:tc>
          <w:tcPr>
            <w:tcW w:type="dxa" w:w="3249"/>
          </w:tcPr>
          <w:p>
            <w:r/>
            <w:r>
              <w:rPr>
                <w:sz w:val="16"/>
              </w:rPr>
              <w:t>air_layak</w:t>
            </w:r>
          </w:p>
        </w:tc>
        <w:tc>
          <w:tcPr>
            <w:tcW w:type="dxa" w:w="3249"/>
          </w:tcPr>
          <w:p>
            <w:r/>
            <w:r>
              <w:rPr>
                <w:sz w:val="16"/>
              </w:rPr>
              <w:t>−0,115</w:t>
            </w:r>
          </w:p>
        </w:tc>
        <w:tc>
          <w:tcPr>
            <w:tcW w:type="dxa" w:w="3249"/>
          </w:tcPr>
          <w:p>
            <w:r/>
            <w:r>
              <w:rPr>
                <w:sz w:val="16"/>
              </w:rPr>
              <w:t>−0,021</w:t>
            </w:r>
          </w:p>
        </w:tc>
      </w:tr>
      <w:tr>
        <w:tc>
          <w:tcPr>
            <w:tcW w:type="dxa" w:w="3249"/>
          </w:tcPr>
          <w:p>
            <w:r/>
            <w:r>
              <w:rPr>
                <w:sz w:val="16"/>
              </w:rPr>
              <w:t>anak_laki</w:t>
            </w:r>
          </w:p>
        </w:tc>
        <w:tc>
          <w:tcPr>
            <w:tcW w:type="dxa" w:w="3249"/>
          </w:tcPr>
          <w:p>
            <w:r/>
            <w:r>
              <w:rPr>
                <w:sz w:val="16"/>
              </w:rPr>
              <w:t>−0,003</w:t>
            </w:r>
          </w:p>
        </w:tc>
        <w:tc>
          <w:tcPr>
            <w:tcW w:type="dxa" w:w="3249"/>
          </w:tcPr>
          <w:p>
            <w:r/>
            <w:r>
              <w:rPr>
                <w:sz w:val="16"/>
              </w:rPr>
              <w:t>−0,008</w:t>
            </w:r>
          </w:p>
        </w:tc>
      </w:tr>
      <w:tr>
        <w:tc>
          <w:tcPr>
            <w:tcW w:type="dxa" w:w="3249"/>
          </w:tcPr>
          <w:p>
            <w:r/>
            <w:r>
              <w:rPr>
                <w:sz w:val="16"/>
              </w:rPr>
              <w:t>hambatan_biaya</w:t>
            </w:r>
          </w:p>
        </w:tc>
        <w:tc>
          <w:tcPr>
            <w:tcW w:type="dxa" w:w="3249"/>
          </w:tcPr>
          <w:p>
            <w:r/>
            <w:r>
              <w:rPr>
                <w:sz w:val="16"/>
              </w:rPr>
              <w:t>+0,089</w:t>
            </w:r>
          </w:p>
        </w:tc>
        <w:tc>
          <w:tcPr>
            <w:tcW w:type="dxa" w:w="3249"/>
          </w:tcPr>
          <w:p>
            <w:r/>
            <w:r>
              <w:rPr>
                <w:sz w:val="16"/>
              </w:rPr>
              <w:t>+0,028</w:t>
            </w:r>
          </w:p>
        </w:tc>
      </w:tr>
      <w:tr>
        <w:tc>
          <w:tcPr>
            <w:tcW w:type="dxa" w:w="3249"/>
          </w:tcPr>
          <w:p>
            <w:r/>
            <w:r>
              <w:rPr>
                <w:sz w:val="16"/>
              </w:rPr>
              <w:t>ibu_bekerja</w:t>
            </w:r>
          </w:p>
        </w:tc>
        <w:tc>
          <w:tcPr>
            <w:tcW w:type="dxa" w:w="3249"/>
          </w:tcPr>
          <w:p>
            <w:r/>
            <w:r>
              <w:rPr>
                <w:sz w:val="16"/>
              </w:rPr>
              <w:t>−0,128</w:t>
            </w:r>
          </w:p>
        </w:tc>
        <w:tc>
          <w:tcPr>
            <w:tcW w:type="dxa" w:w="3249"/>
          </w:tcPr>
          <w:p>
            <w:r/>
            <w:r>
              <w:rPr>
                <w:sz w:val="16"/>
              </w:rPr>
              <w:t>−0,004</w:t>
            </w:r>
          </w:p>
        </w:tc>
      </w:tr>
      <w:tr>
        <w:tc>
          <w:tcPr>
            <w:tcW w:type="dxa" w:w="3249"/>
          </w:tcPr>
          <w:p>
            <w:r/>
            <w:r>
              <w:rPr>
                <w:sz w:val="16"/>
              </w:rPr>
              <w:t>jml_art</w:t>
            </w:r>
          </w:p>
        </w:tc>
        <w:tc>
          <w:tcPr>
            <w:tcW w:type="dxa" w:w="3249"/>
          </w:tcPr>
          <w:p>
            <w:r/>
            <w:r>
              <w:rPr>
                <w:sz w:val="16"/>
              </w:rPr>
              <w:t>+0,160</w:t>
            </w:r>
          </w:p>
        </w:tc>
        <w:tc>
          <w:tcPr>
            <w:tcW w:type="dxa" w:w="3249"/>
          </w:tcPr>
          <w:p>
            <w:r/>
            <w:r>
              <w:rPr>
                <w:sz w:val="16"/>
              </w:rPr>
              <w:t>+0,012</w:t>
            </w:r>
          </w:p>
        </w:tc>
      </w:tr>
      <w:tr>
        <w:tc>
          <w:tcPr>
            <w:tcW w:type="dxa" w:w="3249"/>
          </w:tcPr>
          <w:p>
            <w:r/>
            <w:r>
              <w:rPr>
                <w:sz w:val="16"/>
              </w:rPr>
              <w:t>kk_perempuan</w:t>
            </w:r>
          </w:p>
        </w:tc>
        <w:tc>
          <w:tcPr>
            <w:tcW w:type="dxa" w:w="3249"/>
          </w:tcPr>
          <w:p>
            <w:r/>
            <w:r>
              <w:rPr>
                <w:sz w:val="16"/>
              </w:rPr>
              <w:t>−0,009</w:t>
            </w:r>
          </w:p>
        </w:tc>
        <w:tc>
          <w:tcPr>
            <w:tcW w:type="dxa" w:w="3249"/>
          </w:tcPr>
          <w:p>
            <w:r/>
            <w:r>
              <w:rPr>
                <w:sz w:val="16"/>
              </w:rPr>
              <w:t>+0,016</w:t>
            </w:r>
          </w:p>
        </w:tc>
      </w:tr>
      <w:tr>
        <w:tc>
          <w:tcPr>
            <w:tcW w:type="dxa" w:w="3249"/>
          </w:tcPr>
          <w:p>
            <w:r/>
            <w:r>
              <w:rPr>
                <w:sz w:val="16"/>
              </w:rPr>
              <w:t>p0_daerah_mar2017</w:t>
            </w:r>
          </w:p>
        </w:tc>
        <w:tc>
          <w:tcPr>
            <w:tcW w:type="dxa" w:w="3249"/>
          </w:tcPr>
          <w:p>
            <w:r/>
            <w:r>
              <w:rPr>
                <w:sz w:val="16"/>
              </w:rPr>
              <w:t>+0,283</w:t>
            </w:r>
          </w:p>
        </w:tc>
        <w:tc>
          <w:tcPr>
            <w:tcW w:type="dxa" w:w="3249"/>
          </w:tcPr>
          <w:p>
            <w:r/>
            <w:r>
              <w:rPr>
                <w:sz w:val="16"/>
              </w:rPr>
              <w:t>+0,009</w:t>
            </w:r>
          </w:p>
        </w:tc>
      </w:tr>
      <w:tr>
        <w:tc>
          <w:tcPr>
            <w:tcW w:type="dxa" w:w="3249"/>
          </w:tcPr>
          <w:p>
            <w:r/>
            <w:r>
              <w:rPr>
                <w:sz w:val="16"/>
              </w:rPr>
              <w:t>pbi_pct_prov</w:t>
            </w:r>
          </w:p>
        </w:tc>
        <w:tc>
          <w:tcPr>
            <w:tcW w:type="dxa" w:w="3249"/>
          </w:tcPr>
          <w:p>
            <w:r/>
            <w:r>
              <w:rPr>
                <w:sz w:val="16"/>
              </w:rPr>
              <w:t>+0,375</w:t>
            </w:r>
          </w:p>
        </w:tc>
        <w:tc>
          <w:tcPr>
            <w:tcW w:type="dxa" w:w="3249"/>
          </w:tcPr>
          <w:p>
            <w:r/>
            <w:r>
              <w:rPr>
                <w:sz w:val="16"/>
              </w:rPr>
              <w:t>−0,007</w:t>
            </w:r>
          </w:p>
        </w:tc>
      </w:tr>
      <w:tr>
        <w:tc>
          <w:tcPr>
            <w:tcW w:type="dxa" w:w="3249"/>
          </w:tcPr>
          <w:p>
            <w:r/>
            <w:r>
              <w:rPr>
                <w:sz w:val="16"/>
              </w:rPr>
              <w:t>pend_ibu_thn</w:t>
            </w:r>
          </w:p>
        </w:tc>
        <w:tc>
          <w:tcPr>
            <w:tcW w:type="dxa" w:w="3249"/>
          </w:tcPr>
          <w:p>
            <w:r/>
            <w:r>
              <w:rPr>
                <w:sz w:val="16"/>
              </w:rPr>
              <w:t>−0,481</w:t>
            </w:r>
          </w:p>
        </w:tc>
        <w:tc>
          <w:tcPr>
            <w:tcW w:type="dxa" w:w="3249"/>
          </w:tcPr>
          <w:p>
            <w:r/>
            <w:r>
              <w:rPr>
                <w:sz w:val="16"/>
              </w:rPr>
              <w:t>−0,016</w:t>
            </w:r>
          </w:p>
        </w:tc>
      </w:tr>
      <w:tr>
        <w:tc>
          <w:tcPr>
            <w:tcW w:type="dxa" w:w="3249"/>
          </w:tcPr>
          <w:p>
            <w:r/>
            <w:r>
              <w:rPr>
                <w:sz w:val="16"/>
              </w:rPr>
              <w:t>perdesaan</w:t>
            </w:r>
          </w:p>
        </w:tc>
        <w:tc>
          <w:tcPr>
            <w:tcW w:type="dxa" w:w="3249"/>
          </w:tcPr>
          <w:p>
            <w:r/>
            <w:r>
              <w:rPr>
                <w:sz w:val="16"/>
              </w:rPr>
              <w:t>+0,216</w:t>
            </w:r>
          </w:p>
        </w:tc>
        <w:tc>
          <w:tcPr>
            <w:tcW w:type="dxa" w:w="3249"/>
          </w:tcPr>
          <w:p>
            <w:r/>
            <w:r>
              <w:rPr>
                <w:sz w:val="16"/>
              </w:rPr>
              <w:t>+0,023</w:t>
            </w:r>
          </w:p>
        </w:tc>
      </w:tr>
      <w:tr>
        <w:tc>
          <w:tcPr>
            <w:tcW w:type="dxa" w:w="3249"/>
          </w:tcPr>
          <w:p>
            <w:r/>
            <w:r>
              <w:rPr>
                <w:sz w:val="16"/>
              </w:rPr>
              <w:t>skor_kekayaan_nonwash</w:t>
            </w:r>
          </w:p>
        </w:tc>
        <w:tc>
          <w:tcPr>
            <w:tcW w:type="dxa" w:w="3249"/>
          </w:tcPr>
          <w:p>
            <w:r/>
            <w:r>
              <w:rPr>
                <w:sz w:val="16"/>
              </w:rPr>
              <w:t>−0,565</w:t>
            </w:r>
          </w:p>
        </w:tc>
        <w:tc>
          <w:tcPr>
            <w:tcW w:type="dxa" w:w="3249"/>
          </w:tcPr>
          <w:p>
            <w:r/>
            <w:r>
              <w:rPr>
                <w:sz w:val="16"/>
              </w:rPr>
              <w:t>−0,031</w:t>
            </w:r>
          </w:p>
        </w:tc>
      </w:tr>
      <w:tr>
        <w:tc>
          <w:tcPr>
            <w:tcW w:type="dxa" w:w="3249"/>
          </w:tcPr>
          <w:p>
            <w:r/>
            <w:r>
              <w:rPr>
                <w:sz w:val="16"/>
              </w:rPr>
              <w:t>umur_anak_bln</w:t>
            </w:r>
          </w:p>
        </w:tc>
        <w:tc>
          <w:tcPr>
            <w:tcW w:type="dxa" w:w="3249"/>
          </w:tcPr>
          <w:p>
            <w:r/>
            <w:r>
              <w:rPr>
                <w:sz w:val="16"/>
              </w:rPr>
              <w:t>−0,069</w:t>
            </w:r>
          </w:p>
        </w:tc>
        <w:tc>
          <w:tcPr>
            <w:tcW w:type="dxa" w:w="3249"/>
          </w:tcPr>
          <w:p>
            <w:r/>
            <w:r>
              <w:rPr>
                <w:sz w:val="16"/>
              </w:rPr>
              <w:t>−0,007</w:t>
            </w:r>
          </w:p>
        </w:tc>
      </w:tr>
    </w:tbl>
    <w:p/>
    <w:p>
      <w:pPr>
        <w:jc w:val="center"/>
      </w:pPr>
      <w:r>
        <w:drawing>
          <wp:inline xmlns:a="http://schemas.openxmlformats.org/drawingml/2006/main" xmlns:pic="http://schemas.openxmlformats.org/drawingml/2006/picture">
            <wp:extent cx="5760000" cy="3978329"/>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60000" cy="3978329"/>
                    </a:xfrm>
                    <a:prstGeom prst="rect"/>
                  </pic:spPr>
                </pic:pic>
              </a:graphicData>
            </a:graphic>
          </wp:inline>
        </w:drawing>
      </w:r>
    </w:p>
    <w:p>
      <w:pPr>
        <w:jc w:val="center"/>
      </w:pPr>
      <w:r>
        <w:rPr>
          <w:i/>
          <w:sz w:val="16"/>
        </w:rPr>
        <w:t>Gambar 3.2.2 |SMD| kovariat sebelum dan sesudah pembobotan IPW</w:t>
      </w:r>
    </w:p>
    <w:p>
      <w:pPr>
        <w:jc w:val="center"/>
      </w:pPr>
      <w:r>
        <w:drawing>
          <wp:inline xmlns:a="http://schemas.openxmlformats.org/drawingml/2006/main" xmlns:pic="http://schemas.openxmlformats.org/drawingml/2006/picture">
            <wp:extent cx="4320000" cy="2520000"/>
            <wp:docPr id="10" name="Picture 10"/>
            <wp:cNvGraphicFramePr>
              <a:graphicFrameLocks noChangeAspect="1"/>
            </wp:cNvGraphicFramePr>
            <a:graphic>
              <a:graphicData uri="http://schemas.openxmlformats.org/drawingml/2006/picture">
                <pic:pic>
                  <pic:nvPicPr>
                    <pic:cNvPr id="0" name="overlap.png"/>
                    <pic:cNvPicPr/>
                  </pic:nvPicPr>
                  <pic:blipFill>
                    <a:blip r:embed="rId18"/>
                    <a:stretch>
                      <a:fillRect/>
                    </a:stretch>
                  </pic:blipFill>
                  <pic:spPr>
                    <a:xfrm>
                      <a:off x="0" y="0"/>
                      <a:ext cx="4320000" cy="2520000"/>
                    </a:xfrm>
                    <a:prstGeom prst="rect"/>
                  </pic:spPr>
                </pic:pic>
              </a:graphicData>
            </a:graphic>
          </wp:inline>
        </w:drawing>
      </w:r>
    </w:p>
    <w:p>
      <w:pPr>
        <w:jc w:val="center"/>
      </w:pPr>
      <w:r>
        <w:rPr>
          <w:i/>
          <w:sz w:val="16"/>
        </w:rPr>
        <w:t>Gambar 3.2.3 Overlap propensity score per kelompok treatment</w:t>
      </w:r>
    </w:p>
    <w:p>
      <w:pPr>
        <w:pStyle w:val="Heading2"/>
      </w:pPr>
      <w:r>
        <w:t>3.3 pbi_neonatal: kepesertaan JKN PBI → kematian neonatal</w:t>
      </w:r>
    </w:p>
    <w:p>
      <w:pPr>
        <w:pStyle w:val="Heading3"/>
      </w:pPr>
      <w:r>
        <w:t>Rangkuman proses</w:t>
      </w:r>
    </w:p>
    <w:p>
      <w:pPr>
        <w:spacing w:after="40"/>
        <w:ind w:left="340" w:hanging="340"/>
      </w:pPr>
      <w:r>
        <w:t>1.</w:t>
        <w:tab/>
        <w:t>Membangun DAG pakar (20 panah) untuk kepesertaan JKN PBI → kematian neonatal dari config.py dan memastikan graf asiklik.</w:t>
      </w:r>
    </w:p>
    <w:p>
      <w:pPr>
        <w:spacing w:after="40"/>
        <w:ind w:left="340" w:hanging="340"/>
      </w:pPr>
      <w:r>
        <w:t>2.</w:t>
        <w:tab/>
        <w:t>Menentukan adjustment set dengan kriteria backdoor: jml_art, kembar, kk_perempuan, p0_daerah_mar2017, pbi_pct_prov, pend_ibu_thn, perdesaan, skor_kekayaan_nonwash, umur_ibu, urutan_lahir dikontrol; mediator T_fasilitas sengaja tidak dikontrol.</w:t>
      </w:r>
    </w:p>
    <w:p>
      <w:pPr>
        <w:spacing w:after="40"/>
        <w:ind w:left="340" w:hanging="340"/>
      </w:pPr>
      <w:r>
        <w:t>3.</w:t>
        <w:tab/>
        <w:t>Membatasi data (umur_anak_bln &lt; 24) ke kasus lengkap: n = 6.968 kelahiran.</w:t>
      </w:r>
    </w:p>
    <w:p>
      <w:pPr>
        <w:spacing w:after="40"/>
        <w:ind w:left="340" w:hanging="340"/>
      </w:pPr>
      <w:r>
        <w:t>4.</w:t>
        <w:tab/>
        <w:t>Mengestimasi propensity score dan model outcome dengan regresi logistik berbobot survei; propensity score dipangkas pada persentil 1 dan 99.</w:t>
      </w:r>
    </w:p>
    <w:p>
      <w:pPr>
        <w:spacing w:after="40"/>
        <w:ind w:left="340" w:hanging="340"/>
      </w:pPr>
      <w:r>
        <w:t>5.</w:t>
        <w:tab/>
        <w:t>Menghitung efek dengan tiga estimator: g-komputasi, IPW, dan AIPW (doubly robust, estimator utama), dalam skala risk difference (RD) dan risk ratio (RR).</w:t>
      </w:r>
    </w:p>
    <w:p>
      <w:pPr>
        <w:spacing w:after="40"/>
        <w:ind w:left="340" w:hanging="340"/>
      </w:pPr>
      <w:r>
        <w:t>6.</w:t>
        <w:tab/>
        <w:t>Menghitung CI 95% dengan bootstrap PSU di dalam strata (config.BOOT = 500).</w:t>
      </w:r>
    </w:p>
    <w:p>
      <w:pPr>
        <w:spacing w:after="40"/>
        <w:ind w:left="340" w:hanging="340"/>
      </w:pPr>
      <w:r>
        <w:t>7.</w:t>
        <w:tab/>
        <w:t>Memeriksa keseimbangan kovariat setelah IPW, overlap propensity score, dan sensitivitas terhadap confounder tak terukur (E-value).</w:t>
      </w:r>
    </w:p>
    <w:p>
      <w:pPr>
        <w:pStyle w:val="Heading3"/>
      </w:pPr>
      <w:r>
        <w:t>Narasi</w:t>
      </w:r>
    </w:p>
    <w:p>
      <w:pPr>
        <w:jc w:val="both"/>
      </w:pPr>
      <w:r>
        <w:t xml:space="preserve">Berdasarkan DAG pakar, efek kepesertaan JKN PBI terhadap kematian neonatal </w:t>
      </w:r>
      <w:r>
        <w:rPr>
          <w:b/>
        </w:rPr>
        <w:t>teridentifikasi</w:t>
      </w:r>
      <w:r>
        <w:t>: himpunan kovariat yang dikontrol memblokir semua jalur backdoor. T_fasilitas diperlakukan sebagai mediator dan tidak dikontrol, sehingga estimasi merupakan efek total.</w:t>
      </w:r>
    </w:p>
    <w:p>
      <w:pPr>
        <w:jc w:val="both"/>
      </w:pPr>
      <w:r>
        <w:t xml:space="preserve">Estimator utama AIPW pada 6.968 kelahiran menunjukkan bahwa kepesertaan JKN PBI </w:t>
      </w:r>
      <w:r>
        <w:rPr>
          <w:b/>
        </w:rPr>
        <w:t>menurunkan risiko kematian neonatal sebesar 0,11 poin persen</w:t>
      </w:r>
      <w:r>
        <w:t xml:space="preserve"> (RD -0,0011; CI 95% [-0,0071; 0,0054]), setara RR 0,92 (CI 95% 0,54–1,44). Risiko terprediksi 1,28% bila seluruh populasi menerima treatment dibanding 1,39% bila tidak. Efek ini tidak bermakna secara statistik (CI 95% memuat nol).</w:t>
      </w:r>
    </w:p>
    <w:p>
      <w:pPr>
        <w:jc w:val="both"/>
      </w:pPr>
      <w:r>
        <w:t>Sebagai uji sensitivitas spesifikasi model, g-komputasi memberi RD -0,0008 dan IPW -0,0022. Ketiga estimator searah dengan selisih terbesar 0,14 poin persen; hasilnya cukup konsisten.</w:t>
      </w:r>
    </w:p>
    <w:p>
      <w:pPr>
        <w:jc w:val="both"/>
      </w:pPr>
      <w:r>
        <w:t>Pembobotan IPW menurunkan |SMD| maksimum dari 0,54 menjadi 0,02, di bawah ambang 0,1 sehingga kovariat seimbang.</w:t>
      </w:r>
    </w:p>
    <w:p>
      <w:pPr>
        <w:jc w:val="both"/>
      </w:pPr>
      <w:r>
        <w:t>E-value sebesar 1,40 (batas CI 1,00): confounder tak terukur harus berasosiasi dengan treatment dan outcome dengan RR minimal 1,40 untuk menghapus estimasi titik; karena CI sudah memuat 1, efek belum dapat dibedakan dari nol.</w:t>
      </w:r>
    </w:p>
    <w:p>
      <w:pPr>
        <w:pStyle w:val="Heading3"/>
      </w:pPr>
      <w:r>
        <w:t>Hasil</w:t>
      </w:r>
    </w:p>
    <w:p>
      <w:pPr>
        <w:keepNext/>
      </w:pPr>
      <w:r>
        <w:rPr>
          <w:b/>
          <w:color w:val="1F3A5F"/>
          <w:sz w:val="18"/>
        </w:rPr>
        <w:t>Tabel 3.3.1 Identifikasi dan adjustment set (kriteria backdoor pada DAG pakar)</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D9E2F3"/>
          </w:tcPr>
          <w:p>
            <w:r/>
            <w:r>
              <w:rPr>
                <w:b/>
                <w:sz w:val="16"/>
              </w:rPr>
              <w:t>komponen</w:t>
            </w:r>
          </w:p>
        </w:tc>
        <w:tc>
          <w:tcPr>
            <w:tcW w:type="dxa" w:w="4873"/>
            <w:shd w:val="clear" w:color="auto" w:fill="D9E2F3"/>
          </w:tcPr>
          <w:p>
            <w:r/>
            <w:r>
              <w:rPr>
                <w:b/>
                <w:sz w:val="16"/>
              </w:rPr>
              <w:t>nilai</w:t>
            </w:r>
          </w:p>
        </w:tc>
      </w:tr>
      <w:tr>
        <w:tc>
          <w:tcPr>
            <w:tcW w:type="dxa" w:w="4873"/>
          </w:tcPr>
          <w:p>
            <w:r/>
            <w:r>
              <w:rPr>
                <w:sz w:val="16"/>
              </w:rPr>
              <w:t>Teridentifikasi</w:t>
            </w:r>
          </w:p>
        </w:tc>
        <w:tc>
          <w:tcPr>
            <w:tcW w:type="dxa" w:w="4873"/>
          </w:tcPr>
          <w:p>
            <w:r/>
            <w:r>
              <w:rPr>
                <w:sz w:val="16"/>
              </w:rPr>
              <w:t>True</w:t>
            </w:r>
          </w:p>
        </w:tc>
      </w:tr>
      <w:tr>
        <w:tc>
          <w:tcPr>
            <w:tcW w:type="dxa" w:w="4873"/>
          </w:tcPr>
          <w:p>
            <w:r/>
            <w:r>
              <w:rPr>
                <w:sz w:val="16"/>
              </w:rPr>
              <w:t>Dikontrol</w:t>
            </w:r>
          </w:p>
        </w:tc>
        <w:tc>
          <w:tcPr>
            <w:tcW w:type="dxa" w:w="4873"/>
          </w:tcPr>
          <w:p>
            <w:r/>
            <w:r>
              <w:rPr>
                <w:sz w:val="16"/>
              </w:rPr>
              <w:t>jml_art, kembar, kk_perempuan, p0_daerah_mar2017, pbi_pct_prov, pend_ibu_thn, perdesaan, skor_kekayaan_nonwash, umur_ibu, urutan_lahir</w:t>
            </w:r>
          </w:p>
        </w:tc>
      </w:tr>
      <w:tr>
        <w:tc>
          <w:tcPr>
            <w:tcW w:type="dxa" w:w="4873"/>
          </w:tcPr>
          <w:p>
            <w:r/>
            <w:r>
              <w:rPr>
                <w:sz w:val="16"/>
              </w:rPr>
              <w:t>Mediator</w:t>
            </w:r>
          </w:p>
        </w:tc>
        <w:tc>
          <w:tcPr>
            <w:tcW w:type="dxa" w:w="4873"/>
          </w:tcPr>
          <w:p>
            <w:r/>
            <w:r>
              <w:rPr>
                <w:sz w:val="16"/>
              </w:rPr>
              <w:t>T_fasilitas</w:t>
            </w:r>
          </w:p>
        </w:tc>
      </w:tr>
      <w:tr>
        <w:tc>
          <w:tcPr>
            <w:tcW w:type="dxa" w:w="4873"/>
          </w:tcPr>
          <w:p>
            <w:r/>
            <w:r>
              <w:rPr>
                <w:sz w:val="16"/>
              </w:rPr>
              <w:t>Laten</w:t>
            </w:r>
          </w:p>
        </w:tc>
        <w:tc>
          <w:tcPr>
            <w:tcW w:type="dxa" w:w="4873"/>
          </w:tcPr>
          <w:p>
            <w:r/>
            <w:r>
              <w:rPr>
                <w:sz w:val="16"/>
              </w:rPr>
              <w:t>-</w:t>
            </w:r>
          </w:p>
        </w:tc>
      </w:tr>
      <w:tr>
        <w:tc>
          <w:tcPr>
            <w:tcW w:type="dxa" w:w="4873"/>
          </w:tcPr>
          <w:p>
            <w:r/>
            <w:r>
              <w:rPr>
                <w:sz w:val="16"/>
              </w:rPr>
              <w:t>Filter</w:t>
            </w:r>
          </w:p>
        </w:tc>
        <w:tc>
          <w:tcPr>
            <w:tcW w:type="dxa" w:w="4873"/>
          </w:tcPr>
          <w:p>
            <w:r/>
            <w:r>
              <w:rPr>
                <w:sz w:val="16"/>
              </w:rPr>
              <w:t>umur_anak_bln &lt; 24</w:t>
            </w:r>
          </w:p>
        </w:tc>
      </w:tr>
      <w:tr>
        <w:tc>
          <w:tcPr>
            <w:tcW w:type="dxa" w:w="4873"/>
          </w:tcPr>
          <w:p>
            <w:r/>
            <w:r>
              <w:rPr>
                <w:sz w:val="16"/>
              </w:rPr>
              <w:t>n analisis</w:t>
            </w:r>
          </w:p>
        </w:tc>
        <w:tc>
          <w:tcPr>
            <w:tcW w:type="dxa" w:w="4873"/>
          </w:tcPr>
          <w:p>
            <w:r/>
            <w:r>
              <w:rPr>
                <w:sz w:val="16"/>
              </w:rPr>
              <w:t>6968</w:t>
            </w:r>
          </w:p>
        </w:tc>
      </w:tr>
    </w:tbl>
    <w:p/>
    <w:p>
      <w:pPr>
        <w:jc w:val="center"/>
      </w:pPr>
      <w:r>
        <w:drawing>
          <wp:inline xmlns:a="http://schemas.openxmlformats.org/drawingml/2006/main" xmlns:pic="http://schemas.openxmlformats.org/drawingml/2006/picture">
            <wp:extent cx="5760000" cy="3291429"/>
            <wp:docPr id="11" name="Picture 11"/>
            <wp:cNvGraphicFramePr>
              <a:graphicFrameLocks noChangeAspect="1"/>
            </wp:cNvGraphicFramePr>
            <a:graphic>
              <a:graphicData uri="http://schemas.openxmlformats.org/drawingml/2006/picture">
                <pic:pic>
                  <pic:nvPicPr>
                    <pic:cNvPr id="0" name="dag.png"/>
                    <pic:cNvPicPr/>
                  </pic:nvPicPr>
                  <pic:blipFill>
                    <a:blip r:embed="rId19"/>
                    <a:stretch>
                      <a:fillRect/>
                    </a:stretch>
                  </pic:blipFill>
                  <pic:spPr>
                    <a:xfrm>
                      <a:off x="0" y="0"/>
                      <a:ext cx="5760000" cy="3291429"/>
                    </a:xfrm>
                    <a:prstGeom prst="rect"/>
                  </pic:spPr>
                </pic:pic>
              </a:graphicData>
            </a:graphic>
          </wp:inline>
        </w:drawing>
      </w:r>
    </w:p>
    <w:p>
      <w:pPr>
        <w:jc w:val="center"/>
      </w:pPr>
      <w:r>
        <w:rPr>
          <w:i/>
          <w:sz w:val="16"/>
        </w:rPr>
        <w:t>Gambar 3.3.1 DAG pakar: merah = treatment, hijau = outcome, biru = dikontrol, oranye = tidak dikontrol, abu = laten</w:t>
      </w:r>
    </w:p>
    <w:p>
      <w:pPr>
        <w:keepNext/>
      </w:pPr>
      <w:r>
        <w:rPr>
          <w:b/>
          <w:color w:val="1F3A5F"/>
          <w:sz w:val="18"/>
        </w:rPr>
        <w:t>Tabel 3.3.2 Estimasi efek (CI 95% bootstrap PSU, 500 replikasi)</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trPr>
        <w:tc>
          <w:tcPr>
            <w:tcW w:type="dxa" w:w="1624"/>
            <w:shd w:val="clear" w:color="auto" w:fill="D9E2F3"/>
          </w:tcPr>
          <w:p>
            <w:r/>
            <w:r>
              <w:rPr>
                <w:b/>
                <w:sz w:val="16"/>
              </w:rPr>
              <w:t>estimator</w:t>
            </w:r>
          </w:p>
        </w:tc>
        <w:tc>
          <w:tcPr>
            <w:tcW w:type="dxa" w:w="1624"/>
            <w:shd w:val="clear" w:color="auto" w:fill="D9E2F3"/>
          </w:tcPr>
          <w:p>
            <w:r/>
            <w:r>
              <w:rPr>
                <w:b/>
                <w:sz w:val="16"/>
              </w:rPr>
              <w:t>p1</w:t>
            </w:r>
          </w:p>
        </w:tc>
        <w:tc>
          <w:tcPr>
            <w:tcW w:type="dxa" w:w="1624"/>
            <w:shd w:val="clear" w:color="auto" w:fill="D9E2F3"/>
          </w:tcPr>
          <w:p>
            <w:r/>
            <w:r>
              <w:rPr>
                <w:b/>
                <w:sz w:val="16"/>
              </w:rPr>
              <w:t>p0</w:t>
            </w:r>
          </w:p>
        </w:tc>
        <w:tc>
          <w:tcPr>
            <w:tcW w:type="dxa" w:w="1624"/>
            <w:shd w:val="clear" w:color="auto" w:fill="D9E2F3"/>
          </w:tcPr>
          <w:p>
            <w:r/>
            <w:r>
              <w:rPr>
                <w:b/>
                <w:sz w:val="16"/>
              </w:rPr>
              <w:t>RD [CI 95%]</w:t>
            </w:r>
          </w:p>
        </w:tc>
        <w:tc>
          <w:tcPr>
            <w:tcW w:type="dxa" w:w="1624"/>
            <w:shd w:val="clear" w:color="auto" w:fill="D9E2F3"/>
          </w:tcPr>
          <w:p>
            <w:r/>
            <w:r>
              <w:rPr>
                <w:b/>
                <w:sz w:val="16"/>
              </w:rPr>
              <w:t>RR [CI 95%]</w:t>
            </w:r>
          </w:p>
        </w:tc>
        <w:tc>
          <w:tcPr>
            <w:tcW w:type="dxa" w:w="1624"/>
            <w:shd w:val="clear" w:color="auto" w:fill="D9E2F3"/>
          </w:tcPr>
          <w:p>
            <w:r/>
            <w:r>
              <w:rPr>
                <w:b/>
                <w:sz w:val="16"/>
              </w:rPr>
              <w:t>se boot</w:t>
            </w:r>
          </w:p>
        </w:tc>
      </w:tr>
      <w:tr>
        <w:tc>
          <w:tcPr>
            <w:tcW w:type="dxa" w:w="1624"/>
          </w:tcPr>
          <w:p>
            <w:r/>
            <w:r>
              <w:rPr>
                <w:sz w:val="16"/>
              </w:rPr>
              <w:t>g-komputasi</w:t>
            </w:r>
          </w:p>
        </w:tc>
        <w:tc>
          <w:tcPr>
            <w:tcW w:type="dxa" w:w="1624"/>
          </w:tcPr>
          <w:p>
            <w:r/>
            <w:r>
              <w:rPr>
                <w:sz w:val="16"/>
              </w:rPr>
              <w:t>0,0132</w:t>
            </w:r>
          </w:p>
        </w:tc>
        <w:tc>
          <w:tcPr>
            <w:tcW w:type="dxa" w:w="1624"/>
          </w:tcPr>
          <w:p>
            <w:r/>
            <w:r>
              <w:rPr>
                <w:sz w:val="16"/>
              </w:rPr>
              <w:t>0,0140</w:t>
            </w:r>
          </w:p>
        </w:tc>
        <w:tc>
          <w:tcPr>
            <w:tcW w:type="dxa" w:w="1624"/>
          </w:tcPr>
          <w:p>
            <w:r/>
            <w:r>
              <w:rPr>
                <w:sz w:val="16"/>
              </w:rPr>
              <w:t>−0,0008 [−0,0065; +0,0058]</w:t>
            </w:r>
          </w:p>
        </w:tc>
        <w:tc>
          <w:tcPr>
            <w:tcW w:type="dxa" w:w="1624"/>
          </w:tcPr>
          <w:p>
            <w:r/>
            <w:r>
              <w:rPr>
                <w:sz w:val="16"/>
              </w:rPr>
              <w:t>0,94 [0,56; 1,49]</w:t>
            </w:r>
          </w:p>
        </w:tc>
        <w:tc>
          <w:tcPr>
            <w:tcW w:type="dxa" w:w="1624"/>
          </w:tcPr>
          <w:p>
            <w:r/>
            <w:r>
              <w:rPr>
                <w:sz w:val="16"/>
              </w:rPr>
              <w:t>0,0032</w:t>
            </w:r>
          </w:p>
        </w:tc>
      </w:tr>
      <w:tr>
        <w:tc>
          <w:tcPr>
            <w:tcW w:type="dxa" w:w="1624"/>
          </w:tcPr>
          <w:p>
            <w:r/>
            <w:r>
              <w:rPr>
                <w:sz w:val="16"/>
              </w:rPr>
              <w:t>IPW</w:t>
            </w:r>
          </w:p>
        </w:tc>
        <w:tc>
          <w:tcPr>
            <w:tcW w:type="dxa" w:w="1624"/>
          </w:tcPr>
          <w:p>
            <w:r/>
            <w:r>
              <w:rPr>
                <w:sz w:val="16"/>
              </w:rPr>
              <w:t>0,0124</w:t>
            </w:r>
          </w:p>
        </w:tc>
        <w:tc>
          <w:tcPr>
            <w:tcW w:type="dxa" w:w="1624"/>
          </w:tcPr>
          <w:p>
            <w:r/>
            <w:r>
              <w:rPr>
                <w:sz w:val="16"/>
              </w:rPr>
              <w:t>0,0146</w:t>
            </w:r>
          </w:p>
        </w:tc>
        <w:tc>
          <w:tcPr>
            <w:tcW w:type="dxa" w:w="1624"/>
          </w:tcPr>
          <w:p>
            <w:r/>
            <w:r>
              <w:rPr>
                <w:sz w:val="16"/>
              </w:rPr>
              <w:t>−0,0022 [−0,0081; +0,0040]</w:t>
            </w:r>
          </w:p>
        </w:tc>
        <w:tc>
          <w:tcPr>
            <w:tcW w:type="dxa" w:w="1624"/>
          </w:tcPr>
          <w:p>
            <w:r/>
            <w:r>
              <w:rPr>
                <w:sz w:val="16"/>
              </w:rPr>
              <w:t>0,85 [0,48; 1,32]</w:t>
            </w:r>
          </w:p>
        </w:tc>
        <w:tc>
          <w:tcPr>
            <w:tcW w:type="dxa" w:w="1624"/>
          </w:tcPr>
          <w:p>
            <w:r/>
            <w:r>
              <w:rPr>
                <w:sz w:val="16"/>
              </w:rPr>
              <w:t>0,0032</w:t>
            </w:r>
          </w:p>
        </w:tc>
      </w:tr>
      <w:tr>
        <w:tc>
          <w:tcPr>
            <w:tcW w:type="dxa" w:w="1624"/>
          </w:tcPr>
          <w:p>
            <w:r/>
            <w:r>
              <w:rPr>
                <w:sz w:val="16"/>
              </w:rPr>
              <w:t>AIPW (utama)</w:t>
            </w:r>
          </w:p>
        </w:tc>
        <w:tc>
          <w:tcPr>
            <w:tcW w:type="dxa" w:w="1624"/>
          </w:tcPr>
          <w:p>
            <w:r/>
            <w:r>
              <w:rPr>
                <w:sz w:val="16"/>
              </w:rPr>
              <w:t>0,0128</w:t>
            </w:r>
          </w:p>
        </w:tc>
        <w:tc>
          <w:tcPr>
            <w:tcW w:type="dxa" w:w="1624"/>
          </w:tcPr>
          <w:p>
            <w:r/>
            <w:r>
              <w:rPr>
                <w:sz w:val="16"/>
              </w:rPr>
              <w:t>0,0139</w:t>
            </w:r>
          </w:p>
        </w:tc>
        <w:tc>
          <w:tcPr>
            <w:tcW w:type="dxa" w:w="1624"/>
          </w:tcPr>
          <w:p>
            <w:r/>
            <w:r>
              <w:rPr>
                <w:sz w:val="16"/>
              </w:rPr>
              <w:t>−0,0011 [−0,0071; +0,0054]</w:t>
            </w:r>
          </w:p>
        </w:tc>
        <w:tc>
          <w:tcPr>
            <w:tcW w:type="dxa" w:w="1624"/>
          </w:tcPr>
          <w:p>
            <w:r/>
            <w:r>
              <w:rPr>
                <w:sz w:val="16"/>
              </w:rPr>
              <w:t>0,92 [0,54; 1,44]</w:t>
            </w:r>
          </w:p>
        </w:tc>
        <w:tc>
          <w:tcPr>
            <w:tcW w:type="dxa" w:w="1624"/>
          </w:tcPr>
          <w:p>
            <w:r/>
            <w:r>
              <w:rPr>
                <w:sz w:val="16"/>
              </w:rPr>
              <w:t>0,0032</w:t>
            </w:r>
          </w:p>
        </w:tc>
      </w:tr>
    </w:tbl>
    <w:p/>
    <w:p>
      <w:pPr>
        <w:keepNext/>
      </w:pPr>
      <w:r>
        <w:rPr>
          <w:b/>
          <w:color w:val="1F3A5F"/>
          <w:sz w:val="18"/>
        </w:rPr>
        <w:t>Tabel 3.3.3 Sensitivitas terhadap confounder tak terukur (E-value, dari RR AIPW)</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D9E2F3"/>
          </w:tcPr>
          <w:p>
            <w:r/>
            <w:r>
              <w:rPr>
                <w:b/>
                <w:sz w:val="16"/>
              </w:rPr>
              <w:t>ukuran</w:t>
            </w:r>
          </w:p>
        </w:tc>
        <w:tc>
          <w:tcPr>
            <w:tcW w:type="dxa" w:w="4873"/>
            <w:shd w:val="clear" w:color="auto" w:fill="D9E2F3"/>
          </w:tcPr>
          <w:p>
            <w:r/>
            <w:r>
              <w:rPr>
                <w:b/>
                <w:sz w:val="16"/>
              </w:rPr>
              <w:t>nilai</w:t>
            </w:r>
          </w:p>
        </w:tc>
      </w:tr>
      <w:tr>
        <w:tc>
          <w:tcPr>
            <w:tcW w:type="dxa" w:w="4873"/>
          </w:tcPr>
          <w:p>
            <w:r/>
            <w:r>
              <w:rPr>
                <w:sz w:val="16"/>
              </w:rPr>
              <w:t>E-value estimasi titik</w:t>
            </w:r>
          </w:p>
        </w:tc>
        <w:tc>
          <w:tcPr>
            <w:tcW w:type="dxa" w:w="4873"/>
          </w:tcPr>
          <w:p>
            <w:r/>
            <w:r>
              <w:rPr>
                <w:sz w:val="16"/>
              </w:rPr>
              <w:t>1,40</w:t>
            </w:r>
          </w:p>
        </w:tc>
      </w:tr>
      <w:tr>
        <w:tc>
          <w:tcPr>
            <w:tcW w:type="dxa" w:w="4873"/>
          </w:tcPr>
          <w:p>
            <w:r/>
            <w:r>
              <w:rPr>
                <w:sz w:val="16"/>
              </w:rPr>
              <w:t>E-value batas CI</w:t>
            </w:r>
          </w:p>
        </w:tc>
        <w:tc>
          <w:tcPr>
            <w:tcW w:type="dxa" w:w="4873"/>
          </w:tcPr>
          <w:p>
            <w:r/>
            <w:r>
              <w:rPr>
                <w:sz w:val="16"/>
              </w:rPr>
              <w:t>1,00</w:t>
            </w:r>
          </w:p>
        </w:tc>
      </w:tr>
    </w:tbl>
    <w:p/>
    <w:p>
      <w:pPr>
        <w:keepNext/>
      </w:pPr>
      <w:r>
        <w:rPr>
          <w:b/>
          <w:color w:val="1F3A5F"/>
          <w:sz w:val="18"/>
        </w:rPr>
        <w:t>Tabel 3.3.4 Keseimbangan kovariat sebelum dan sesudah IPW (SMD; target |SMD| &lt; 0,1)</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shd w:val="clear" w:color="auto" w:fill="D9E2F3"/>
          </w:tcPr>
          <w:p>
            <w:r/>
            <w:r>
              <w:rPr>
                <w:b/>
                <w:sz w:val="16"/>
              </w:rPr>
              <w:t>kovariat</w:t>
            </w:r>
          </w:p>
        </w:tc>
        <w:tc>
          <w:tcPr>
            <w:tcW w:type="dxa" w:w="3249"/>
            <w:shd w:val="clear" w:color="auto" w:fill="D9E2F3"/>
          </w:tcPr>
          <w:p>
            <w:r/>
            <w:r>
              <w:rPr>
                <w:b/>
                <w:sz w:val="16"/>
              </w:rPr>
              <w:t>smd awal</w:t>
            </w:r>
          </w:p>
        </w:tc>
        <w:tc>
          <w:tcPr>
            <w:tcW w:type="dxa" w:w="3249"/>
            <w:shd w:val="clear" w:color="auto" w:fill="D9E2F3"/>
          </w:tcPr>
          <w:p>
            <w:r/>
            <w:r>
              <w:rPr>
                <w:b/>
                <w:sz w:val="16"/>
              </w:rPr>
              <w:t>smd ipw</w:t>
            </w:r>
          </w:p>
        </w:tc>
      </w:tr>
      <w:tr>
        <w:tc>
          <w:tcPr>
            <w:tcW w:type="dxa" w:w="3249"/>
          </w:tcPr>
          <w:p>
            <w:r/>
            <w:r>
              <w:rPr>
                <w:sz w:val="16"/>
              </w:rPr>
              <w:t>jml_art</w:t>
            </w:r>
          </w:p>
        </w:tc>
        <w:tc>
          <w:tcPr>
            <w:tcW w:type="dxa" w:w="3249"/>
          </w:tcPr>
          <w:p>
            <w:r/>
            <w:r>
              <w:rPr>
                <w:sz w:val="16"/>
              </w:rPr>
              <w:t>+0,170</w:t>
            </w:r>
          </w:p>
        </w:tc>
        <w:tc>
          <w:tcPr>
            <w:tcW w:type="dxa" w:w="3249"/>
          </w:tcPr>
          <w:p>
            <w:r/>
            <w:r>
              <w:rPr>
                <w:sz w:val="16"/>
              </w:rPr>
              <w:t>+0,009</w:t>
            </w:r>
          </w:p>
        </w:tc>
      </w:tr>
      <w:tr>
        <w:tc>
          <w:tcPr>
            <w:tcW w:type="dxa" w:w="3249"/>
          </w:tcPr>
          <w:p>
            <w:r/>
            <w:r>
              <w:rPr>
                <w:sz w:val="16"/>
              </w:rPr>
              <w:t>kembar</w:t>
            </w:r>
          </w:p>
        </w:tc>
        <w:tc>
          <w:tcPr>
            <w:tcW w:type="dxa" w:w="3249"/>
          </w:tcPr>
          <w:p>
            <w:r/>
            <w:r>
              <w:rPr>
                <w:sz w:val="16"/>
              </w:rPr>
              <w:t>+0,001</w:t>
            </w:r>
          </w:p>
        </w:tc>
        <w:tc>
          <w:tcPr>
            <w:tcW w:type="dxa" w:w="3249"/>
          </w:tcPr>
          <w:p>
            <w:r/>
            <w:r>
              <w:rPr>
                <w:sz w:val="16"/>
              </w:rPr>
              <w:t>+0,008</w:t>
            </w:r>
          </w:p>
        </w:tc>
      </w:tr>
      <w:tr>
        <w:tc>
          <w:tcPr>
            <w:tcW w:type="dxa" w:w="3249"/>
          </w:tcPr>
          <w:p>
            <w:r/>
            <w:r>
              <w:rPr>
                <w:sz w:val="16"/>
              </w:rPr>
              <w:t>kk_perempuan</w:t>
            </w:r>
          </w:p>
        </w:tc>
        <w:tc>
          <w:tcPr>
            <w:tcW w:type="dxa" w:w="3249"/>
          </w:tcPr>
          <w:p>
            <w:r/>
            <w:r>
              <w:rPr>
                <w:sz w:val="16"/>
              </w:rPr>
              <w:t>−0,007</w:t>
            </w:r>
          </w:p>
        </w:tc>
        <w:tc>
          <w:tcPr>
            <w:tcW w:type="dxa" w:w="3249"/>
          </w:tcPr>
          <w:p>
            <w:r/>
            <w:r>
              <w:rPr>
                <w:sz w:val="16"/>
              </w:rPr>
              <w:t>+0,024</w:t>
            </w:r>
          </w:p>
        </w:tc>
      </w:tr>
      <w:tr>
        <w:tc>
          <w:tcPr>
            <w:tcW w:type="dxa" w:w="3249"/>
          </w:tcPr>
          <w:p>
            <w:r/>
            <w:r>
              <w:rPr>
                <w:sz w:val="16"/>
              </w:rPr>
              <w:t>p0_daerah_mar2017</w:t>
            </w:r>
          </w:p>
        </w:tc>
        <w:tc>
          <w:tcPr>
            <w:tcW w:type="dxa" w:w="3249"/>
          </w:tcPr>
          <w:p>
            <w:r/>
            <w:r>
              <w:rPr>
                <w:sz w:val="16"/>
              </w:rPr>
              <w:t>+0,274</w:t>
            </w:r>
          </w:p>
        </w:tc>
        <w:tc>
          <w:tcPr>
            <w:tcW w:type="dxa" w:w="3249"/>
          </w:tcPr>
          <w:p>
            <w:r/>
            <w:r>
              <w:rPr>
                <w:sz w:val="16"/>
              </w:rPr>
              <w:t>−0,003</w:t>
            </w:r>
          </w:p>
        </w:tc>
      </w:tr>
      <w:tr>
        <w:tc>
          <w:tcPr>
            <w:tcW w:type="dxa" w:w="3249"/>
          </w:tcPr>
          <w:p>
            <w:r/>
            <w:r>
              <w:rPr>
                <w:sz w:val="16"/>
              </w:rPr>
              <w:t>pbi_pct_prov</w:t>
            </w:r>
          </w:p>
        </w:tc>
        <w:tc>
          <w:tcPr>
            <w:tcW w:type="dxa" w:w="3249"/>
          </w:tcPr>
          <w:p>
            <w:r/>
            <w:r>
              <w:rPr>
                <w:sz w:val="16"/>
              </w:rPr>
              <w:t>+0,371</w:t>
            </w:r>
          </w:p>
        </w:tc>
        <w:tc>
          <w:tcPr>
            <w:tcW w:type="dxa" w:w="3249"/>
          </w:tcPr>
          <w:p>
            <w:r/>
            <w:r>
              <w:rPr>
                <w:sz w:val="16"/>
              </w:rPr>
              <w:t>−0,016</w:t>
            </w:r>
          </w:p>
        </w:tc>
      </w:tr>
      <w:tr>
        <w:tc>
          <w:tcPr>
            <w:tcW w:type="dxa" w:w="3249"/>
          </w:tcPr>
          <w:p>
            <w:r/>
            <w:r>
              <w:rPr>
                <w:sz w:val="16"/>
              </w:rPr>
              <w:t>pend_ibu_thn</w:t>
            </w:r>
          </w:p>
        </w:tc>
        <w:tc>
          <w:tcPr>
            <w:tcW w:type="dxa" w:w="3249"/>
          </w:tcPr>
          <w:p>
            <w:r/>
            <w:r>
              <w:rPr>
                <w:sz w:val="16"/>
              </w:rPr>
              <w:t>−0,487</w:t>
            </w:r>
          </w:p>
        </w:tc>
        <w:tc>
          <w:tcPr>
            <w:tcW w:type="dxa" w:w="3249"/>
          </w:tcPr>
          <w:p>
            <w:r/>
            <w:r>
              <w:rPr>
                <w:sz w:val="16"/>
              </w:rPr>
              <w:t>−0,008</w:t>
            </w:r>
          </w:p>
        </w:tc>
      </w:tr>
      <w:tr>
        <w:tc>
          <w:tcPr>
            <w:tcW w:type="dxa" w:w="3249"/>
          </w:tcPr>
          <w:p>
            <w:r/>
            <w:r>
              <w:rPr>
                <w:sz w:val="16"/>
              </w:rPr>
              <w:t>perdesaan</w:t>
            </w:r>
          </w:p>
        </w:tc>
        <w:tc>
          <w:tcPr>
            <w:tcW w:type="dxa" w:w="3249"/>
          </w:tcPr>
          <w:p>
            <w:r/>
            <w:r>
              <w:rPr>
                <w:sz w:val="16"/>
              </w:rPr>
              <w:t>+0,214</w:t>
            </w:r>
          </w:p>
        </w:tc>
        <w:tc>
          <w:tcPr>
            <w:tcW w:type="dxa" w:w="3249"/>
          </w:tcPr>
          <w:p>
            <w:r/>
            <w:r>
              <w:rPr>
                <w:sz w:val="16"/>
              </w:rPr>
              <w:t>+0,017</w:t>
            </w:r>
          </w:p>
        </w:tc>
      </w:tr>
      <w:tr>
        <w:tc>
          <w:tcPr>
            <w:tcW w:type="dxa" w:w="3249"/>
          </w:tcPr>
          <w:p>
            <w:r/>
            <w:r>
              <w:rPr>
                <w:sz w:val="16"/>
              </w:rPr>
              <w:t>skor_kekayaan_nonwash</w:t>
            </w:r>
          </w:p>
        </w:tc>
        <w:tc>
          <w:tcPr>
            <w:tcW w:type="dxa" w:w="3249"/>
          </w:tcPr>
          <w:p>
            <w:r/>
            <w:r>
              <w:rPr>
                <w:sz w:val="16"/>
              </w:rPr>
              <w:t>−0,541</w:t>
            </w:r>
          </w:p>
        </w:tc>
        <w:tc>
          <w:tcPr>
            <w:tcW w:type="dxa" w:w="3249"/>
          </w:tcPr>
          <w:p>
            <w:r/>
            <w:r>
              <w:rPr>
                <w:sz w:val="16"/>
              </w:rPr>
              <w:t>−0,015</w:t>
            </w:r>
          </w:p>
        </w:tc>
      </w:tr>
      <w:tr>
        <w:tc>
          <w:tcPr>
            <w:tcW w:type="dxa" w:w="3249"/>
          </w:tcPr>
          <w:p>
            <w:r/>
            <w:r>
              <w:rPr>
                <w:sz w:val="16"/>
              </w:rPr>
              <w:t>umur_ibu</w:t>
            </w:r>
          </w:p>
        </w:tc>
        <w:tc>
          <w:tcPr>
            <w:tcW w:type="dxa" w:w="3249"/>
          </w:tcPr>
          <w:p>
            <w:r/>
            <w:r>
              <w:rPr>
                <w:sz w:val="16"/>
              </w:rPr>
              <w:t>+0,031</w:t>
            </w:r>
          </w:p>
        </w:tc>
        <w:tc>
          <w:tcPr>
            <w:tcW w:type="dxa" w:w="3249"/>
          </w:tcPr>
          <w:p>
            <w:r/>
            <w:r>
              <w:rPr>
                <w:sz w:val="16"/>
              </w:rPr>
              <w:t>−0,013</w:t>
            </w:r>
          </w:p>
        </w:tc>
      </w:tr>
      <w:tr>
        <w:tc>
          <w:tcPr>
            <w:tcW w:type="dxa" w:w="3249"/>
          </w:tcPr>
          <w:p>
            <w:r/>
            <w:r>
              <w:rPr>
                <w:sz w:val="16"/>
              </w:rPr>
              <w:t>urutan_lahir</w:t>
            </w:r>
          </w:p>
        </w:tc>
        <w:tc>
          <w:tcPr>
            <w:tcW w:type="dxa" w:w="3249"/>
          </w:tcPr>
          <w:p>
            <w:r/>
            <w:r>
              <w:rPr>
                <w:sz w:val="16"/>
              </w:rPr>
              <w:t>+0,196</w:t>
            </w:r>
          </w:p>
        </w:tc>
        <w:tc>
          <w:tcPr>
            <w:tcW w:type="dxa" w:w="3249"/>
          </w:tcPr>
          <w:p>
            <w:r/>
            <w:r>
              <w:rPr>
                <w:sz w:val="16"/>
              </w:rPr>
              <w:t>−0,015</w:t>
            </w:r>
          </w:p>
        </w:tc>
      </w:tr>
    </w:tbl>
    <w:p/>
    <w:p>
      <w:pPr>
        <w:jc w:val="center"/>
      </w:pPr>
      <w:r>
        <w:drawing>
          <wp:inline xmlns:a="http://schemas.openxmlformats.org/drawingml/2006/main" xmlns:pic="http://schemas.openxmlformats.org/drawingml/2006/picture">
            <wp:extent cx="5760000" cy="3231354"/>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760000" cy="3231354"/>
                    </a:xfrm>
                    <a:prstGeom prst="rect"/>
                  </pic:spPr>
                </pic:pic>
              </a:graphicData>
            </a:graphic>
          </wp:inline>
        </w:drawing>
      </w:r>
    </w:p>
    <w:p>
      <w:pPr>
        <w:jc w:val="center"/>
      </w:pPr>
      <w:r>
        <w:rPr>
          <w:i/>
          <w:sz w:val="16"/>
        </w:rPr>
        <w:t>Gambar 3.3.2 |SMD| kovariat sebelum dan sesudah pembobotan IPW</w:t>
      </w:r>
    </w:p>
    <w:p>
      <w:pPr>
        <w:jc w:val="center"/>
      </w:pPr>
      <w:r>
        <w:drawing>
          <wp:inline xmlns:a="http://schemas.openxmlformats.org/drawingml/2006/main" xmlns:pic="http://schemas.openxmlformats.org/drawingml/2006/picture">
            <wp:extent cx="4320000" cy="2520000"/>
            <wp:docPr id="13" name="Picture 13"/>
            <wp:cNvGraphicFramePr>
              <a:graphicFrameLocks noChangeAspect="1"/>
            </wp:cNvGraphicFramePr>
            <a:graphic>
              <a:graphicData uri="http://schemas.openxmlformats.org/drawingml/2006/picture">
                <pic:pic>
                  <pic:nvPicPr>
                    <pic:cNvPr id="0" name="overlap.png"/>
                    <pic:cNvPicPr/>
                  </pic:nvPicPr>
                  <pic:blipFill>
                    <a:blip r:embed="rId21"/>
                    <a:stretch>
                      <a:fillRect/>
                    </a:stretch>
                  </pic:blipFill>
                  <pic:spPr>
                    <a:xfrm>
                      <a:off x="0" y="0"/>
                      <a:ext cx="4320000" cy="2520000"/>
                    </a:xfrm>
                    <a:prstGeom prst="rect"/>
                  </pic:spPr>
                </pic:pic>
              </a:graphicData>
            </a:graphic>
          </wp:inline>
        </w:drawing>
      </w:r>
    </w:p>
    <w:p>
      <w:pPr>
        <w:jc w:val="center"/>
      </w:pPr>
      <w:r>
        <w:rPr>
          <w:i/>
          <w:sz w:val="16"/>
        </w:rPr>
        <w:t>Gambar 3.3.3 Overlap propensity score per kelompok treatment</w:t>
      </w:r>
    </w:p>
    <w:p>
      <w:pPr>
        <w:pStyle w:val="Heading2"/>
      </w:pPr>
      <w:r>
        <w:t>3.4 fasilitas_neonatal: persalinan di fasilitas kesehatan → kematian neonatal</w:t>
      </w:r>
    </w:p>
    <w:p>
      <w:pPr>
        <w:pStyle w:val="Heading3"/>
      </w:pPr>
      <w:r>
        <w:t>Rangkuman proses</w:t>
      </w:r>
    </w:p>
    <w:p>
      <w:pPr>
        <w:spacing w:after="40"/>
        <w:ind w:left="340" w:hanging="340"/>
      </w:pPr>
      <w:r>
        <w:t>1.</w:t>
        <w:tab/>
        <w:t>Membangun DAG pakar (30 panah) untuk persalinan di fasilitas kesehatan → kematian neonatal dari config.py dan memastikan graf asiklik.</w:t>
      </w:r>
    </w:p>
    <w:p>
      <w:pPr>
        <w:spacing w:after="40"/>
        <w:ind w:left="340" w:hanging="340"/>
      </w:pPr>
      <w:r>
        <w:t>2.</w:t>
        <w:tab/>
        <w:t>Menentukan adjustment set dengan kriteria backdoor: anak_laki, fasilitas_klaster_lo, hambatan_biaya, hambatan_jarak, jarak_klaster_lo, kembar, p0_daerah_mar2017, pct_pkm_kurang_bidan, pend_ibu_thn, perdesaan, rasio_pkm_per_kec, skor_kekayaan_nonwash, umur_ibu, urutan_lahir dikontrol; laten risiko_kehamilan.</w:t>
      </w:r>
    </w:p>
    <w:p>
      <w:pPr>
        <w:spacing w:after="40"/>
        <w:ind w:left="340" w:hanging="340"/>
      </w:pPr>
      <w:r>
        <w:t>3.</w:t>
        <w:tab/>
        <w:t>Membatasi data ke kasus lengkap: n = 17.607 kelahiran.</w:t>
      </w:r>
    </w:p>
    <w:p>
      <w:pPr>
        <w:spacing w:after="40"/>
        <w:ind w:left="340" w:hanging="340"/>
      </w:pPr>
      <w:r>
        <w:t>4.</w:t>
        <w:tab/>
        <w:t>Mengestimasi propensity score dan model outcome dengan regresi logistik berbobot survei; propensity score dipangkas pada persentil 1 dan 99.</w:t>
      </w:r>
    </w:p>
    <w:p>
      <w:pPr>
        <w:spacing w:after="40"/>
        <w:ind w:left="340" w:hanging="340"/>
      </w:pPr>
      <w:r>
        <w:t>5.</w:t>
        <w:tab/>
        <w:t>Menghitung efek dengan tiga estimator: g-komputasi, IPW, dan AIPW (doubly robust, estimator utama), dalam skala risk difference (RD) dan risk ratio (RR).</w:t>
      </w:r>
    </w:p>
    <w:p>
      <w:pPr>
        <w:spacing w:after="40"/>
        <w:ind w:left="340" w:hanging="340"/>
      </w:pPr>
      <w:r>
        <w:t>6.</w:t>
        <w:tab/>
        <w:t>Menghitung CI 95% dengan bootstrap PSU di dalam strata (config.BOOT = 500).</w:t>
      </w:r>
    </w:p>
    <w:p>
      <w:pPr>
        <w:spacing w:after="40"/>
        <w:ind w:left="340" w:hanging="340"/>
      </w:pPr>
      <w:r>
        <w:t>7.</w:t>
        <w:tab/>
        <w:t>Memeriksa keseimbangan kovariat setelah IPW, overlap propensity score, dan sensitivitas terhadap confounder tak terukur (E-value).</w:t>
      </w:r>
    </w:p>
    <w:p>
      <w:pPr>
        <w:pStyle w:val="Heading3"/>
      </w:pPr>
      <w:r>
        <w:t>Narasi</w:t>
      </w:r>
    </w:p>
    <w:p>
      <w:pPr>
        <w:jc w:val="both"/>
      </w:pPr>
      <w:r>
        <w:t xml:space="preserve">Berdasarkan DAG pakar, efek persalinan di fasilitas kesehatan terhadap kematian neonatal </w:t>
      </w:r>
      <w:r>
        <w:rPr>
          <w:b/>
        </w:rPr>
        <w:t>tidak teridentifikasi sepenuhnya</w:t>
      </w:r>
      <w:r>
        <w:t xml:space="preserve"> karena ada confounder laten (risiko_kehamilan) yang tidak terukur; estimasi berikut berisiko bias dan harus dibaca bersama E-value.</w:t>
      </w:r>
    </w:p>
    <w:p>
      <w:pPr>
        <w:jc w:val="both"/>
      </w:pPr>
      <w:r>
        <w:t xml:space="preserve">Estimator utama AIPW pada 17.607 kelahiran menunjukkan bahwa persalinan di fasilitas kesehatan </w:t>
      </w:r>
      <w:r>
        <w:rPr>
          <w:b/>
        </w:rPr>
        <w:t>menurunkan risiko kematian neonatal sebesar 0,31 poin persen</w:t>
      </w:r>
      <w:r>
        <w:t xml:space="preserve"> (RD -0,0031; CI 95% [-0,0130; 0,0053]), setara RR 0,80 (CI 95% 0,48–1,71). Risiko terprediksi 1,24% bila seluruh populasi menerima treatment dibanding 1,55% bila tidak. Efek ini tidak bermakna secara statistik (CI 95% memuat nol).</w:t>
      </w:r>
    </w:p>
    <w:p>
      <w:pPr>
        <w:jc w:val="both"/>
      </w:pPr>
      <w:r>
        <w:t>Sebagai uji sensitivitas spesifikasi model, g-komputasi memberi RD 0,0010 dan IPW -0,0036. Ketiga estimator tidak searah dengan selisih terbesar 0,46 poin persen; perbedaan ini menandakan hasil peka terhadap spesifikasi model propensity atau outcome.</w:t>
      </w:r>
    </w:p>
    <w:p>
      <w:pPr>
        <w:jc w:val="both"/>
      </w:pPr>
      <w:r>
        <w:t>Pembobotan IPW menurunkan |SMD| maksimum dari 1,71 menjadi 0,11, sedikit di atas ambang 0,1; masih ada ketidakseimbangan kecil yang dikoreksi oleh komponen model outcome pada AIPW.</w:t>
      </w:r>
    </w:p>
    <w:p>
      <w:pPr>
        <w:jc w:val="both"/>
      </w:pPr>
      <w:r>
        <w:t>E-value sebesar 1,81 (batas CI 1,00): confounder tak terukur harus berasosiasi dengan treatment dan outcome dengan RR minimal 1,81 untuk menghapus estimasi titik; karena CI sudah memuat 1, efek belum dapat dibedakan dari nol.</w:t>
      </w:r>
    </w:p>
    <w:p>
      <w:pPr>
        <w:pStyle w:val="Heading3"/>
      </w:pPr>
      <w:r>
        <w:t>Hasil</w:t>
      </w:r>
    </w:p>
    <w:p>
      <w:pPr>
        <w:keepNext/>
      </w:pPr>
      <w:r>
        <w:rPr>
          <w:b/>
          <w:color w:val="1F3A5F"/>
          <w:sz w:val="18"/>
        </w:rPr>
        <w:t>Tabel 3.4.1 Identifikasi dan adjustment set (kriteria backdoor pada DAG pakar)</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D9E2F3"/>
          </w:tcPr>
          <w:p>
            <w:r/>
            <w:r>
              <w:rPr>
                <w:b/>
                <w:sz w:val="16"/>
              </w:rPr>
              <w:t>komponen</w:t>
            </w:r>
          </w:p>
        </w:tc>
        <w:tc>
          <w:tcPr>
            <w:tcW w:type="dxa" w:w="4873"/>
            <w:shd w:val="clear" w:color="auto" w:fill="D9E2F3"/>
          </w:tcPr>
          <w:p>
            <w:r/>
            <w:r>
              <w:rPr>
                <w:b/>
                <w:sz w:val="16"/>
              </w:rPr>
              <w:t>nilai</w:t>
            </w:r>
          </w:p>
        </w:tc>
      </w:tr>
      <w:tr>
        <w:tc>
          <w:tcPr>
            <w:tcW w:type="dxa" w:w="4873"/>
          </w:tcPr>
          <w:p>
            <w:r/>
            <w:r>
              <w:rPr>
                <w:sz w:val="16"/>
              </w:rPr>
              <w:t>Teridentifikasi</w:t>
            </w:r>
          </w:p>
        </w:tc>
        <w:tc>
          <w:tcPr>
            <w:tcW w:type="dxa" w:w="4873"/>
          </w:tcPr>
          <w:p>
            <w:r/>
            <w:r>
              <w:rPr>
                <w:sz w:val="16"/>
              </w:rPr>
              <w:t>False</w:t>
            </w:r>
          </w:p>
        </w:tc>
      </w:tr>
      <w:tr>
        <w:tc>
          <w:tcPr>
            <w:tcW w:type="dxa" w:w="4873"/>
          </w:tcPr>
          <w:p>
            <w:r/>
            <w:r>
              <w:rPr>
                <w:sz w:val="16"/>
              </w:rPr>
              <w:t>Dikontrol</w:t>
            </w:r>
          </w:p>
        </w:tc>
        <w:tc>
          <w:tcPr>
            <w:tcW w:type="dxa" w:w="4873"/>
          </w:tcPr>
          <w:p>
            <w:r/>
            <w:r>
              <w:rPr>
                <w:sz w:val="16"/>
              </w:rPr>
              <w:t>anak_laki, fasilitas_klaster_lo, hambatan_biaya, hambatan_jarak, jarak_klaster_lo, kembar, p0_daerah_mar2017, pct_pkm_kurang_bidan, pend_ibu_thn, perdesaan, rasio_pkm_per_kec, skor_kekayaan_nonwash, umur_ibu, urutan_lahir</w:t>
            </w:r>
          </w:p>
        </w:tc>
      </w:tr>
      <w:tr>
        <w:tc>
          <w:tcPr>
            <w:tcW w:type="dxa" w:w="4873"/>
          </w:tcPr>
          <w:p>
            <w:r/>
            <w:r>
              <w:rPr>
                <w:sz w:val="16"/>
              </w:rPr>
              <w:t>Mediator</w:t>
            </w:r>
          </w:p>
        </w:tc>
        <w:tc>
          <w:tcPr>
            <w:tcW w:type="dxa" w:w="4873"/>
          </w:tcPr>
          <w:p>
            <w:r/>
            <w:r>
              <w:rPr>
                <w:sz w:val="16"/>
              </w:rPr>
              <w:t>-</w:t>
            </w:r>
          </w:p>
        </w:tc>
      </w:tr>
      <w:tr>
        <w:tc>
          <w:tcPr>
            <w:tcW w:type="dxa" w:w="4873"/>
          </w:tcPr>
          <w:p>
            <w:r/>
            <w:r>
              <w:rPr>
                <w:sz w:val="16"/>
              </w:rPr>
              <w:t>Laten</w:t>
            </w:r>
          </w:p>
        </w:tc>
        <w:tc>
          <w:tcPr>
            <w:tcW w:type="dxa" w:w="4873"/>
          </w:tcPr>
          <w:p>
            <w:r/>
            <w:r>
              <w:rPr>
                <w:sz w:val="16"/>
              </w:rPr>
              <w:t>risiko_kehamilan</w:t>
            </w:r>
          </w:p>
        </w:tc>
      </w:tr>
      <w:tr>
        <w:tc>
          <w:tcPr>
            <w:tcW w:type="dxa" w:w="4873"/>
          </w:tcPr>
          <w:p>
            <w:r/>
            <w:r>
              <w:rPr>
                <w:sz w:val="16"/>
              </w:rPr>
              <w:t>Filter</w:t>
            </w:r>
          </w:p>
        </w:tc>
        <w:tc>
          <w:tcPr>
            <w:tcW w:type="dxa" w:w="4873"/>
          </w:tcPr>
          <w:p>
            <w:r/>
            <w:r>
              <w:rPr>
                <w:sz w:val="16"/>
              </w:rPr>
              <w:t>-</w:t>
            </w:r>
          </w:p>
        </w:tc>
      </w:tr>
      <w:tr>
        <w:tc>
          <w:tcPr>
            <w:tcW w:type="dxa" w:w="4873"/>
          </w:tcPr>
          <w:p>
            <w:r/>
            <w:r>
              <w:rPr>
                <w:sz w:val="16"/>
              </w:rPr>
              <w:t>n analisis</w:t>
            </w:r>
          </w:p>
        </w:tc>
        <w:tc>
          <w:tcPr>
            <w:tcW w:type="dxa" w:w="4873"/>
          </w:tcPr>
          <w:p>
            <w:r/>
            <w:r>
              <w:rPr>
                <w:sz w:val="16"/>
              </w:rPr>
              <w:t>17607</w:t>
            </w:r>
          </w:p>
        </w:tc>
      </w:tr>
    </w:tbl>
    <w:p/>
    <w:p>
      <w:pPr>
        <w:jc w:val="center"/>
      </w:pPr>
      <w:r>
        <w:drawing>
          <wp:inline xmlns:a="http://schemas.openxmlformats.org/drawingml/2006/main" xmlns:pic="http://schemas.openxmlformats.org/drawingml/2006/picture">
            <wp:extent cx="5760000" cy="3291429"/>
            <wp:docPr id="14" name="Picture 14"/>
            <wp:cNvGraphicFramePr>
              <a:graphicFrameLocks noChangeAspect="1"/>
            </wp:cNvGraphicFramePr>
            <a:graphic>
              <a:graphicData uri="http://schemas.openxmlformats.org/drawingml/2006/picture">
                <pic:pic>
                  <pic:nvPicPr>
                    <pic:cNvPr id="0" name="dag.png"/>
                    <pic:cNvPicPr/>
                  </pic:nvPicPr>
                  <pic:blipFill>
                    <a:blip r:embed="rId22"/>
                    <a:stretch>
                      <a:fillRect/>
                    </a:stretch>
                  </pic:blipFill>
                  <pic:spPr>
                    <a:xfrm>
                      <a:off x="0" y="0"/>
                      <a:ext cx="5760000" cy="3291429"/>
                    </a:xfrm>
                    <a:prstGeom prst="rect"/>
                  </pic:spPr>
                </pic:pic>
              </a:graphicData>
            </a:graphic>
          </wp:inline>
        </w:drawing>
      </w:r>
    </w:p>
    <w:p>
      <w:pPr>
        <w:jc w:val="center"/>
      </w:pPr>
      <w:r>
        <w:rPr>
          <w:i/>
          <w:sz w:val="16"/>
        </w:rPr>
        <w:t>Gambar 3.4.1 DAG pakar: merah = treatment, hijau = outcome, biru = dikontrol, oranye = tidak dikontrol, abu = laten</w:t>
      </w:r>
    </w:p>
    <w:p>
      <w:pPr>
        <w:keepNext/>
      </w:pPr>
      <w:r>
        <w:rPr>
          <w:b/>
          <w:color w:val="1F3A5F"/>
          <w:sz w:val="18"/>
        </w:rPr>
        <w:t>Tabel 3.4.2 Estimasi efek (CI 95% bootstrap PSU, 500 replikasi)</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trPr>
        <w:tc>
          <w:tcPr>
            <w:tcW w:type="dxa" w:w="1624"/>
            <w:shd w:val="clear" w:color="auto" w:fill="D9E2F3"/>
          </w:tcPr>
          <w:p>
            <w:r/>
            <w:r>
              <w:rPr>
                <w:b/>
                <w:sz w:val="16"/>
              </w:rPr>
              <w:t>estimator</w:t>
            </w:r>
          </w:p>
        </w:tc>
        <w:tc>
          <w:tcPr>
            <w:tcW w:type="dxa" w:w="1624"/>
            <w:shd w:val="clear" w:color="auto" w:fill="D9E2F3"/>
          </w:tcPr>
          <w:p>
            <w:r/>
            <w:r>
              <w:rPr>
                <w:b/>
                <w:sz w:val="16"/>
              </w:rPr>
              <w:t>p1</w:t>
            </w:r>
          </w:p>
        </w:tc>
        <w:tc>
          <w:tcPr>
            <w:tcW w:type="dxa" w:w="1624"/>
            <w:shd w:val="clear" w:color="auto" w:fill="D9E2F3"/>
          </w:tcPr>
          <w:p>
            <w:r/>
            <w:r>
              <w:rPr>
                <w:b/>
                <w:sz w:val="16"/>
              </w:rPr>
              <w:t>p0</w:t>
            </w:r>
          </w:p>
        </w:tc>
        <w:tc>
          <w:tcPr>
            <w:tcW w:type="dxa" w:w="1624"/>
            <w:shd w:val="clear" w:color="auto" w:fill="D9E2F3"/>
          </w:tcPr>
          <w:p>
            <w:r/>
            <w:r>
              <w:rPr>
                <w:b/>
                <w:sz w:val="16"/>
              </w:rPr>
              <w:t>RD [CI 95%]</w:t>
            </w:r>
          </w:p>
        </w:tc>
        <w:tc>
          <w:tcPr>
            <w:tcW w:type="dxa" w:w="1624"/>
            <w:shd w:val="clear" w:color="auto" w:fill="D9E2F3"/>
          </w:tcPr>
          <w:p>
            <w:r/>
            <w:r>
              <w:rPr>
                <w:b/>
                <w:sz w:val="16"/>
              </w:rPr>
              <w:t>RR [CI 95%]</w:t>
            </w:r>
          </w:p>
        </w:tc>
        <w:tc>
          <w:tcPr>
            <w:tcW w:type="dxa" w:w="1624"/>
            <w:shd w:val="clear" w:color="auto" w:fill="D9E2F3"/>
          </w:tcPr>
          <w:p>
            <w:r/>
            <w:r>
              <w:rPr>
                <w:b/>
                <w:sz w:val="16"/>
              </w:rPr>
              <w:t>se boot</w:t>
            </w:r>
          </w:p>
        </w:tc>
      </w:tr>
      <w:tr>
        <w:tc>
          <w:tcPr>
            <w:tcW w:type="dxa" w:w="1624"/>
          </w:tcPr>
          <w:p>
            <w:r/>
            <w:r>
              <w:rPr>
                <w:sz w:val="16"/>
              </w:rPr>
              <w:t>g-komputasi</w:t>
            </w:r>
          </w:p>
        </w:tc>
        <w:tc>
          <w:tcPr>
            <w:tcW w:type="dxa" w:w="1624"/>
          </w:tcPr>
          <w:p>
            <w:r/>
            <w:r>
              <w:rPr>
                <w:sz w:val="16"/>
              </w:rPr>
              <w:t>0,0131</w:t>
            </w:r>
          </w:p>
        </w:tc>
        <w:tc>
          <w:tcPr>
            <w:tcW w:type="dxa" w:w="1624"/>
          </w:tcPr>
          <w:p>
            <w:r/>
            <w:r>
              <w:rPr>
                <w:sz w:val="16"/>
              </w:rPr>
              <w:t>0,0121</w:t>
            </w:r>
          </w:p>
        </w:tc>
        <w:tc>
          <w:tcPr>
            <w:tcW w:type="dxa" w:w="1624"/>
          </w:tcPr>
          <w:p>
            <w:r/>
            <w:r>
              <w:rPr>
                <w:sz w:val="16"/>
              </w:rPr>
              <w:t>+0,0010 [−0,0055; +0,0065]</w:t>
            </w:r>
          </w:p>
        </w:tc>
        <w:tc>
          <w:tcPr>
            <w:tcW w:type="dxa" w:w="1624"/>
          </w:tcPr>
          <w:p>
            <w:r/>
            <w:r>
              <w:rPr>
                <w:sz w:val="16"/>
              </w:rPr>
              <w:t>1,08 [0,69; 1,84]</w:t>
            </w:r>
          </w:p>
        </w:tc>
        <w:tc>
          <w:tcPr>
            <w:tcW w:type="dxa" w:w="1624"/>
          </w:tcPr>
          <w:p>
            <w:r/>
            <w:r>
              <w:rPr>
                <w:sz w:val="16"/>
              </w:rPr>
              <w:t>0,0031</w:t>
            </w:r>
          </w:p>
        </w:tc>
      </w:tr>
      <w:tr>
        <w:tc>
          <w:tcPr>
            <w:tcW w:type="dxa" w:w="1624"/>
          </w:tcPr>
          <w:p>
            <w:r/>
            <w:r>
              <w:rPr>
                <w:sz w:val="16"/>
              </w:rPr>
              <w:t>IPW</w:t>
            </w:r>
          </w:p>
        </w:tc>
        <w:tc>
          <w:tcPr>
            <w:tcW w:type="dxa" w:w="1624"/>
          </w:tcPr>
          <w:p>
            <w:r/>
            <w:r>
              <w:rPr>
                <w:sz w:val="16"/>
              </w:rPr>
              <w:t>0,0126</w:t>
            </w:r>
          </w:p>
        </w:tc>
        <w:tc>
          <w:tcPr>
            <w:tcW w:type="dxa" w:w="1624"/>
          </w:tcPr>
          <w:p>
            <w:r/>
            <w:r>
              <w:rPr>
                <w:sz w:val="16"/>
              </w:rPr>
              <w:t>0,0162</w:t>
            </w:r>
          </w:p>
        </w:tc>
        <w:tc>
          <w:tcPr>
            <w:tcW w:type="dxa" w:w="1624"/>
          </w:tcPr>
          <w:p>
            <w:r/>
            <w:r>
              <w:rPr>
                <w:sz w:val="16"/>
              </w:rPr>
              <w:t>−0,0036 [−0,0142; +0,0056]</w:t>
            </w:r>
          </w:p>
        </w:tc>
        <w:tc>
          <w:tcPr>
            <w:tcW w:type="dxa" w:w="1624"/>
          </w:tcPr>
          <w:p>
            <w:r/>
            <w:r>
              <w:rPr>
                <w:sz w:val="16"/>
              </w:rPr>
              <w:t>0,78 [0,46; 1,76]</w:t>
            </w:r>
          </w:p>
        </w:tc>
        <w:tc>
          <w:tcPr>
            <w:tcW w:type="dxa" w:w="1624"/>
          </w:tcPr>
          <w:p>
            <w:r/>
            <w:r>
              <w:rPr>
                <w:sz w:val="16"/>
              </w:rPr>
              <w:t>0,0054</w:t>
            </w:r>
          </w:p>
        </w:tc>
      </w:tr>
      <w:tr>
        <w:tc>
          <w:tcPr>
            <w:tcW w:type="dxa" w:w="1624"/>
          </w:tcPr>
          <w:p>
            <w:r/>
            <w:r>
              <w:rPr>
                <w:sz w:val="16"/>
              </w:rPr>
              <w:t>AIPW (utama)</w:t>
            </w:r>
          </w:p>
        </w:tc>
        <w:tc>
          <w:tcPr>
            <w:tcW w:type="dxa" w:w="1624"/>
          </w:tcPr>
          <w:p>
            <w:r/>
            <w:r>
              <w:rPr>
                <w:sz w:val="16"/>
              </w:rPr>
              <w:t>0,0124</w:t>
            </w:r>
          </w:p>
        </w:tc>
        <w:tc>
          <w:tcPr>
            <w:tcW w:type="dxa" w:w="1624"/>
          </w:tcPr>
          <w:p>
            <w:r/>
            <w:r>
              <w:rPr>
                <w:sz w:val="16"/>
              </w:rPr>
              <w:t>0,0155</w:t>
            </w:r>
          </w:p>
        </w:tc>
        <w:tc>
          <w:tcPr>
            <w:tcW w:type="dxa" w:w="1624"/>
          </w:tcPr>
          <w:p>
            <w:r/>
            <w:r>
              <w:rPr>
                <w:sz w:val="16"/>
              </w:rPr>
              <w:t>−0,0031 [−0,0130; +0,0053]</w:t>
            </w:r>
          </w:p>
        </w:tc>
        <w:tc>
          <w:tcPr>
            <w:tcW w:type="dxa" w:w="1624"/>
          </w:tcPr>
          <w:p>
            <w:r/>
            <w:r>
              <w:rPr>
                <w:sz w:val="16"/>
              </w:rPr>
              <w:t>0,80 [0,48; 1,71]</w:t>
            </w:r>
          </w:p>
        </w:tc>
        <w:tc>
          <w:tcPr>
            <w:tcW w:type="dxa" w:w="1624"/>
          </w:tcPr>
          <w:p>
            <w:r/>
            <w:r>
              <w:rPr>
                <w:sz w:val="16"/>
              </w:rPr>
              <w:t>0,0050</w:t>
            </w:r>
          </w:p>
        </w:tc>
      </w:tr>
    </w:tbl>
    <w:p/>
    <w:p>
      <w:pPr>
        <w:keepNext/>
      </w:pPr>
      <w:r>
        <w:rPr>
          <w:b/>
          <w:color w:val="1F3A5F"/>
          <w:sz w:val="18"/>
        </w:rPr>
        <w:t>Tabel 3.4.3 Sensitivitas terhadap confounder tak terukur (E-value, dari RR AIPW)</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D9E2F3"/>
          </w:tcPr>
          <w:p>
            <w:r/>
            <w:r>
              <w:rPr>
                <w:b/>
                <w:sz w:val="16"/>
              </w:rPr>
              <w:t>ukuran</w:t>
            </w:r>
          </w:p>
        </w:tc>
        <w:tc>
          <w:tcPr>
            <w:tcW w:type="dxa" w:w="4873"/>
            <w:shd w:val="clear" w:color="auto" w:fill="D9E2F3"/>
          </w:tcPr>
          <w:p>
            <w:r/>
            <w:r>
              <w:rPr>
                <w:b/>
                <w:sz w:val="16"/>
              </w:rPr>
              <w:t>nilai</w:t>
            </w:r>
          </w:p>
        </w:tc>
      </w:tr>
      <w:tr>
        <w:tc>
          <w:tcPr>
            <w:tcW w:type="dxa" w:w="4873"/>
          </w:tcPr>
          <w:p>
            <w:r/>
            <w:r>
              <w:rPr>
                <w:sz w:val="16"/>
              </w:rPr>
              <w:t>E-value estimasi titik</w:t>
            </w:r>
          </w:p>
        </w:tc>
        <w:tc>
          <w:tcPr>
            <w:tcW w:type="dxa" w:w="4873"/>
          </w:tcPr>
          <w:p>
            <w:r/>
            <w:r>
              <w:rPr>
                <w:sz w:val="16"/>
              </w:rPr>
              <w:t>1,81</w:t>
            </w:r>
          </w:p>
        </w:tc>
      </w:tr>
      <w:tr>
        <w:tc>
          <w:tcPr>
            <w:tcW w:type="dxa" w:w="4873"/>
          </w:tcPr>
          <w:p>
            <w:r/>
            <w:r>
              <w:rPr>
                <w:sz w:val="16"/>
              </w:rPr>
              <w:t>E-value batas CI</w:t>
            </w:r>
          </w:p>
        </w:tc>
        <w:tc>
          <w:tcPr>
            <w:tcW w:type="dxa" w:w="4873"/>
          </w:tcPr>
          <w:p>
            <w:r/>
            <w:r>
              <w:rPr>
                <w:sz w:val="16"/>
              </w:rPr>
              <w:t>1,00</w:t>
            </w:r>
          </w:p>
        </w:tc>
      </w:tr>
    </w:tbl>
    <w:p/>
    <w:p>
      <w:pPr>
        <w:keepNext/>
      </w:pPr>
      <w:r>
        <w:rPr>
          <w:b/>
          <w:color w:val="1F3A5F"/>
          <w:sz w:val="18"/>
        </w:rPr>
        <w:t>Tabel 3.4.4 Keseimbangan kovariat sebelum dan sesudah IPW (SMD; target |SMD| &lt; 0,1)</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shd w:val="clear" w:color="auto" w:fill="D9E2F3"/>
          </w:tcPr>
          <w:p>
            <w:r/>
            <w:r>
              <w:rPr>
                <w:b/>
                <w:sz w:val="16"/>
              </w:rPr>
              <w:t>kovariat</w:t>
            </w:r>
          </w:p>
        </w:tc>
        <w:tc>
          <w:tcPr>
            <w:tcW w:type="dxa" w:w="3249"/>
            <w:shd w:val="clear" w:color="auto" w:fill="D9E2F3"/>
          </w:tcPr>
          <w:p>
            <w:r/>
            <w:r>
              <w:rPr>
                <w:b/>
                <w:sz w:val="16"/>
              </w:rPr>
              <w:t>smd awal</w:t>
            </w:r>
          </w:p>
        </w:tc>
        <w:tc>
          <w:tcPr>
            <w:tcW w:type="dxa" w:w="3249"/>
            <w:shd w:val="clear" w:color="auto" w:fill="D9E2F3"/>
          </w:tcPr>
          <w:p>
            <w:r/>
            <w:r>
              <w:rPr>
                <w:b/>
                <w:sz w:val="16"/>
              </w:rPr>
              <w:t>smd ipw</w:t>
            </w:r>
          </w:p>
        </w:tc>
      </w:tr>
      <w:tr>
        <w:tc>
          <w:tcPr>
            <w:tcW w:type="dxa" w:w="3249"/>
          </w:tcPr>
          <w:p>
            <w:r/>
            <w:r>
              <w:rPr>
                <w:sz w:val="16"/>
              </w:rPr>
              <w:t>anak_laki</w:t>
            </w:r>
          </w:p>
        </w:tc>
        <w:tc>
          <w:tcPr>
            <w:tcW w:type="dxa" w:w="3249"/>
          </w:tcPr>
          <w:p>
            <w:r/>
            <w:r>
              <w:rPr>
                <w:sz w:val="16"/>
              </w:rPr>
              <w:t>−0,009</w:t>
            </w:r>
          </w:p>
        </w:tc>
        <w:tc>
          <w:tcPr>
            <w:tcW w:type="dxa" w:w="3249"/>
          </w:tcPr>
          <w:p>
            <w:r/>
            <w:r>
              <w:rPr>
                <w:sz w:val="16"/>
              </w:rPr>
              <w:t>+0,001</w:t>
            </w:r>
          </w:p>
        </w:tc>
      </w:tr>
      <w:tr>
        <w:tc>
          <w:tcPr>
            <w:tcW w:type="dxa" w:w="3249"/>
          </w:tcPr>
          <w:p>
            <w:r/>
            <w:r>
              <w:rPr>
                <w:sz w:val="16"/>
              </w:rPr>
              <w:t>fasilitas_klaster_lo</w:t>
            </w:r>
          </w:p>
        </w:tc>
        <w:tc>
          <w:tcPr>
            <w:tcW w:type="dxa" w:w="3249"/>
          </w:tcPr>
          <w:p>
            <w:r/>
            <w:r>
              <w:rPr>
                <w:sz w:val="16"/>
              </w:rPr>
              <w:t>+1,712</w:t>
            </w:r>
          </w:p>
        </w:tc>
        <w:tc>
          <w:tcPr>
            <w:tcW w:type="dxa" w:w="3249"/>
          </w:tcPr>
          <w:p>
            <w:r/>
            <w:r>
              <w:rPr>
                <w:sz w:val="16"/>
              </w:rPr>
              <w:t>+0,087</w:t>
            </w:r>
          </w:p>
        </w:tc>
      </w:tr>
      <w:tr>
        <w:tc>
          <w:tcPr>
            <w:tcW w:type="dxa" w:w="3249"/>
          </w:tcPr>
          <w:p>
            <w:r/>
            <w:r>
              <w:rPr>
                <w:sz w:val="16"/>
              </w:rPr>
              <w:t>hambatan_biaya</w:t>
            </w:r>
          </w:p>
        </w:tc>
        <w:tc>
          <w:tcPr>
            <w:tcW w:type="dxa" w:w="3249"/>
          </w:tcPr>
          <w:p>
            <w:r/>
            <w:r>
              <w:rPr>
                <w:sz w:val="16"/>
              </w:rPr>
              <w:t>−0,243</w:t>
            </w:r>
          </w:p>
        </w:tc>
        <w:tc>
          <w:tcPr>
            <w:tcW w:type="dxa" w:w="3249"/>
          </w:tcPr>
          <w:p>
            <w:r/>
            <w:r>
              <w:rPr>
                <w:sz w:val="16"/>
              </w:rPr>
              <w:t>−0,034</w:t>
            </w:r>
          </w:p>
        </w:tc>
      </w:tr>
      <w:tr>
        <w:tc>
          <w:tcPr>
            <w:tcW w:type="dxa" w:w="3249"/>
          </w:tcPr>
          <w:p>
            <w:r/>
            <w:r>
              <w:rPr>
                <w:sz w:val="16"/>
              </w:rPr>
              <w:t>hambatan_jarak</w:t>
            </w:r>
          </w:p>
        </w:tc>
        <w:tc>
          <w:tcPr>
            <w:tcW w:type="dxa" w:w="3249"/>
          </w:tcPr>
          <w:p>
            <w:r/>
            <w:r>
              <w:rPr>
                <w:sz w:val="16"/>
              </w:rPr>
              <w:t>−0,282</w:t>
            </w:r>
          </w:p>
        </w:tc>
        <w:tc>
          <w:tcPr>
            <w:tcW w:type="dxa" w:w="3249"/>
          </w:tcPr>
          <w:p>
            <w:r/>
            <w:r>
              <w:rPr>
                <w:sz w:val="16"/>
              </w:rPr>
              <w:t>−0,027</w:t>
            </w:r>
          </w:p>
        </w:tc>
      </w:tr>
      <w:tr>
        <w:tc>
          <w:tcPr>
            <w:tcW w:type="dxa" w:w="3249"/>
          </w:tcPr>
          <w:p>
            <w:r/>
            <w:r>
              <w:rPr>
                <w:sz w:val="16"/>
              </w:rPr>
              <w:t>jarak_klaster_lo</w:t>
            </w:r>
          </w:p>
        </w:tc>
        <w:tc>
          <w:tcPr>
            <w:tcW w:type="dxa" w:w="3249"/>
          </w:tcPr>
          <w:p>
            <w:r/>
            <w:r>
              <w:rPr>
                <w:sz w:val="16"/>
              </w:rPr>
              <w:t>−0,485</w:t>
            </w:r>
          </w:p>
        </w:tc>
        <w:tc>
          <w:tcPr>
            <w:tcW w:type="dxa" w:w="3249"/>
          </w:tcPr>
          <w:p>
            <w:r/>
            <w:r>
              <w:rPr>
                <w:sz w:val="16"/>
              </w:rPr>
              <w:t>−0,070</w:t>
            </w:r>
          </w:p>
        </w:tc>
      </w:tr>
      <w:tr>
        <w:tc>
          <w:tcPr>
            <w:tcW w:type="dxa" w:w="3249"/>
          </w:tcPr>
          <w:p>
            <w:r/>
            <w:r>
              <w:rPr>
                <w:sz w:val="16"/>
              </w:rPr>
              <w:t>kembar</w:t>
            </w:r>
          </w:p>
        </w:tc>
        <w:tc>
          <w:tcPr>
            <w:tcW w:type="dxa" w:w="3249"/>
          </w:tcPr>
          <w:p>
            <w:r/>
            <w:r>
              <w:rPr>
                <w:sz w:val="16"/>
              </w:rPr>
              <w:t>+0,030</w:t>
            </w:r>
          </w:p>
        </w:tc>
        <w:tc>
          <w:tcPr>
            <w:tcW w:type="dxa" w:w="3249"/>
          </w:tcPr>
          <w:p>
            <w:r/>
            <w:r>
              <w:rPr>
                <w:sz w:val="16"/>
              </w:rPr>
              <w:t>+0,005</w:t>
            </w:r>
          </w:p>
        </w:tc>
      </w:tr>
      <w:tr>
        <w:tc>
          <w:tcPr>
            <w:tcW w:type="dxa" w:w="3249"/>
          </w:tcPr>
          <w:p>
            <w:r/>
            <w:r>
              <w:rPr>
                <w:sz w:val="16"/>
              </w:rPr>
              <w:t>p0_daerah_mar2017</w:t>
            </w:r>
          </w:p>
        </w:tc>
        <w:tc>
          <w:tcPr>
            <w:tcW w:type="dxa" w:w="3249"/>
          </w:tcPr>
          <w:p>
            <w:r/>
            <w:r>
              <w:rPr>
                <w:sz w:val="16"/>
              </w:rPr>
              <w:t>−0,340</w:t>
            </w:r>
          </w:p>
        </w:tc>
        <w:tc>
          <w:tcPr>
            <w:tcW w:type="dxa" w:w="3249"/>
          </w:tcPr>
          <w:p>
            <w:r/>
            <w:r>
              <w:rPr>
                <w:sz w:val="16"/>
              </w:rPr>
              <w:t>−0,035</w:t>
            </w:r>
          </w:p>
        </w:tc>
      </w:tr>
      <w:tr>
        <w:tc>
          <w:tcPr>
            <w:tcW w:type="dxa" w:w="3249"/>
          </w:tcPr>
          <w:p>
            <w:r/>
            <w:r>
              <w:rPr>
                <w:sz w:val="16"/>
              </w:rPr>
              <w:t>pct_pkm_kurang_bidan</w:t>
            </w:r>
          </w:p>
        </w:tc>
        <w:tc>
          <w:tcPr>
            <w:tcW w:type="dxa" w:w="3249"/>
          </w:tcPr>
          <w:p>
            <w:r/>
            <w:r>
              <w:rPr>
                <w:sz w:val="16"/>
              </w:rPr>
              <w:t>−0,118</w:t>
            </w:r>
          </w:p>
        </w:tc>
        <w:tc>
          <w:tcPr>
            <w:tcW w:type="dxa" w:w="3249"/>
          </w:tcPr>
          <w:p>
            <w:r/>
            <w:r>
              <w:rPr>
                <w:sz w:val="16"/>
              </w:rPr>
              <w:t>−0,062</w:t>
            </w:r>
          </w:p>
        </w:tc>
      </w:tr>
      <w:tr>
        <w:tc>
          <w:tcPr>
            <w:tcW w:type="dxa" w:w="3249"/>
          </w:tcPr>
          <w:p>
            <w:r/>
            <w:r>
              <w:rPr>
                <w:sz w:val="16"/>
              </w:rPr>
              <w:t>pend_ibu_thn</w:t>
            </w:r>
          </w:p>
        </w:tc>
        <w:tc>
          <w:tcPr>
            <w:tcW w:type="dxa" w:w="3249"/>
          </w:tcPr>
          <w:p>
            <w:r/>
            <w:r>
              <w:rPr>
                <w:sz w:val="16"/>
              </w:rPr>
              <w:t>+0,653</w:t>
            </w:r>
          </w:p>
        </w:tc>
        <w:tc>
          <w:tcPr>
            <w:tcW w:type="dxa" w:w="3249"/>
          </w:tcPr>
          <w:p>
            <w:r/>
            <w:r>
              <w:rPr>
                <w:sz w:val="16"/>
              </w:rPr>
              <w:t>+0,105</w:t>
            </w:r>
          </w:p>
        </w:tc>
      </w:tr>
      <w:tr>
        <w:tc>
          <w:tcPr>
            <w:tcW w:type="dxa" w:w="3249"/>
          </w:tcPr>
          <w:p>
            <w:r/>
            <w:r>
              <w:rPr>
                <w:sz w:val="16"/>
              </w:rPr>
              <w:t>perdesaan</w:t>
            </w:r>
          </w:p>
        </w:tc>
        <w:tc>
          <w:tcPr>
            <w:tcW w:type="dxa" w:w="3249"/>
          </w:tcPr>
          <w:p>
            <w:r/>
            <w:r>
              <w:rPr>
                <w:sz w:val="16"/>
              </w:rPr>
              <w:t>−0,766</w:t>
            </w:r>
          </w:p>
        </w:tc>
        <w:tc>
          <w:tcPr>
            <w:tcW w:type="dxa" w:w="3249"/>
          </w:tcPr>
          <w:p>
            <w:r/>
            <w:r>
              <w:rPr>
                <w:sz w:val="16"/>
              </w:rPr>
              <w:t>−0,015</w:t>
            </w:r>
          </w:p>
        </w:tc>
      </w:tr>
      <w:tr>
        <w:tc>
          <w:tcPr>
            <w:tcW w:type="dxa" w:w="3249"/>
          </w:tcPr>
          <w:p>
            <w:r/>
            <w:r>
              <w:rPr>
                <w:sz w:val="16"/>
              </w:rPr>
              <w:t>rasio_pkm_per_kec</w:t>
            </w:r>
          </w:p>
        </w:tc>
        <w:tc>
          <w:tcPr>
            <w:tcW w:type="dxa" w:w="3249"/>
          </w:tcPr>
          <w:p>
            <w:r/>
            <w:r>
              <w:rPr>
                <w:sz w:val="16"/>
              </w:rPr>
              <w:t>+0,360</w:t>
            </w:r>
          </w:p>
        </w:tc>
        <w:tc>
          <w:tcPr>
            <w:tcW w:type="dxa" w:w="3249"/>
          </w:tcPr>
          <w:p>
            <w:r/>
            <w:r>
              <w:rPr>
                <w:sz w:val="16"/>
              </w:rPr>
              <w:t>−0,032</w:t>
            </w:r>
          </w:p>
        </w:tc>
      </w:tr>
      <w:tr>
        <w:tc>
          <w:tcPr>
            <w:tcW w:type="dxa" w:w="3249"/>
          </w:tcPr>
          <w:p>
            <w:r/>
            <w:r>
              <w:rPr>
                <w:sz w:val="16"/>
              </w:rPr>
              <w:t>skor_kekayaan_nonwash</w:t>
            </w:r>
          </w:p>
        </w:tc>
        <w:tc>
          <w:tcPr>
            <w:tcW w:type="dxa" w:w="3249"/>
          </w:tcPr>
          <w:p>
            <w:r/>
            <w:r>
              <w:rPr>
                <w:sz w:val="16"/>
              </w:rPr>
              <w:t>+0,935</w:t>
            </w:r>
          </w:p>
        </w:tc>
        <w:tc>
          <w:tcPr>
            <w:tcW w:type="dxa" w:w="3249"/>
          </w:tcPr>
          <w:p>
            <w:r/>
            <w:r>
              <w:rPr>
                <w:sz w:val="16"/>
              </w:rPr>
              <w:t>+0,073</w:t>
            </w:r>
          </w:p>
        </w:tc>
      </w:tr>
      <w:tr>
        <w:tc>
          <w:tcPr>
            <w:tcW w:type="dxa" w:w="3249"/>
          </w:tcPr>
          <w:p>
            <w:r/>
            <w:r>
              <w:rPr>
                <w:sz w:val="16"/>
              </w:rPr>
              <w:t>umur_ibu</w:t>
            </w:r>
          </w:p>
        </w:tc>
        <w:tc>
          <w:tcPr>
            <w:tcW w:type="dxa" w:w="3249"/>
          </w:tcPr>
          <w:p>
            <w:r/>
            <w:r>
              <w:rPr>
                <w:sz w:val="16"/>
              </w:rPr>
              <w:t>+0,066</w:t>
            </w:r>
          </w:p>
        </w:tc>
        <w:tc>
          <w:tcPr>
            <w:tcW w:type="dxa" w:w="3249"/>
          </w:tcPr>
          <w:p>
            <w:r/>
            <w:r>
              <w:rPr>
                <w:sz w:val="16"/>
              </w:rPr>
              <w:t>+0,007</w:t>
            </w:r>
          </w:p>
        </w:tc>
      </w:tr>
      <w:tr>
        <w:tc>
          <w:tcPr>
            <w:tcW w:type="dxa" w:w="3249"/>
          </w:tcPr>
          <w:p>
            <w:r/>
            <w:r>
              <w:rPr>
                <w:sz w:val="16"/>
              </w:rPr>
              <w:t>urutan_lahir</w:t>
            </w:r>
          </w:p>
        </w:tc>
        <w:tc>
          <w:tcPr>
            <w:tcW w:type="dxa" w:w="3249"/>
          </w:tcPr>
          <w:p>
            <w:r/>
            <w:r>
              <w:rPr>
                <w:sz w:val="16"/>
              </w:rPr>
              <w:t>−0,361</w:t>
            </w:r>
          </w:p>
        </w:tc>
        <w:tc>
          <w:tcPr>
            <w:tcW w:type="dxa" w:w="3249"/>
          </w:tcPr>
          <w:p>
            <w:r/>
            <w:r>
              <w:rPr>
                <w:sz w:val="16"/>
              </w:rPr>
              <w:t>−0,021</w:t>
            </w:r>
          </w:p>
        </w:tc>
      </w:tr>
    </w:tbl>
    <w:p/>
    <w:p>
      <w:pPr>
        <w:jc w:val="center"/>
      </w:pPr>
      <w:r>
        <w:drawing>
          <wp:inline xmlns:a="http://schemas.openxmlformats.org/drawingml/2006/main" xmlns:pic="http://schemas.openxmlformats.org/drawingml/2006/picture">
            <wp:extent cx="5760000" cy="422732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760000" cy="4227320"/>
                    </a:xfrm>
                    <a:prstGeom prst="rect"/>
                  </pic:spPr>
                </pic:pic>
              </a:graphicData>
            </a:graphic>
          </wp:inline>
        </w:drawing>
      </w:r>
    </w:p>
    <w:p>
      <w:pPr>
        <w:jc w:val="center"/>
      </w:pPr>
      <w:r>
        <w:rPr>
          <w:i/>
          <w:sz w:val="16"/>
        </w:rPr>
        <w:t>Gambar 3.4.2 |SMD| kovariat sebelum dan sesudah pembobotan IPW</w:t>
      </w:r>
    </w:p>
    <w:p>
      <w:pPr>
        <w:jc w:val="center"/>
      </w:pPr>
      <w:r>
        <w:drawing>
          <wp:inline xmlns:a="http://schemas.openxmlformats.org/drawingml/2006/main" xmlns:pic="http://schemas.openxmlformats.org/drawingml/2006/picture">
            <wp:extent cx="4320000" cy="2520000"/>
            <wp:docPr id="16" name="Picture 16"/>
            <wp:cNvGraphicFramePr>
              <a:graphicFrameLocks noChangeAspect="1"/>
            </wp:cNvGraphicFramePr>
            <a:graphic>
              <a:graphicData uri="http://schemas.openxmlformats.org/drawingml/2006/picture">
                <pic:pic>
                  <pic:nvPicPr>
                    <pic:cNvPr id="0" name="overlap.png"/>
                    <pic:cNvPicPr/>
                  </pic:nvPicPr>
                  <pic:blipFill>
                    <a:blip r:embed="rId24"/>
                    <a:stretch>
                      <a:fillRect/>
                    </a:stretch>
                  </pic:blipFill>
                  <pic:spPr>
                    <a:xfrm>
                      <a:off x="0" y="0"/>
                      <a:ext cx="4320000" cy="2520000"/>
                    </a:xfrm>
                    <a:prstGeom prst="rect"/>
                  </pic:spPr>
                </pic:pic>
              </a:graphicData>
            </a:graphic>
          </wp:inline>
        </w:drawing>
      </w:r>
    </w:p>
    <w:p>
      <w:pPr>
        <w:jc w:val="center"/>
      </w:pPr>
      <w:r>
        <w:rPr>
          <w:i/>
          <w:sz w:val="16"/>
        </w:rPr>
        <w:t>Gambar 3.4.3 Overlap propensity score per kelompok treatment</w:t>
      </w:r>
    </w:p>
    <w:p>
      <w:pPr>
        <w:pStyle w:val="Heading2"/>
      </w:pPr>
      <w:r>
        <w:t>3.5 sanitasi_diare_ctps: sanitasi layak → diare pada balita (2 minggu terakhir)</w:t>
      </w:r>
    </w:p>
    <w:p>
      <w:pPr>
        <w:pStyle w:val="Heading3"/>
      </w:pPr>
      <w:r>
        <w:t>Rangkuman proses</w:t>
      </w:r>
    </w:p>
    <w:p>
      <w:pPr>
        <w:spacing w:after="40"/>
        <w:ind w:left="340" w:hanging="340"/>
      </w:pPr>
      <w:r>
        <w:t>1.</w:t>
        <w:tab/>
        <w:t>Membangun DAG pakar (30 panah) untuk sanitasi layak → diare pada balita (2 minggu terakhir) dari config.py dan memastikan graf asiklik.</w:t>
      </w:r>
    </w:p>
    <w:p>
      <w:pPr>
        <w:spacing w:after="40"/>
        <w:ind w:left="340" w:hanging="340"/>
      </w:pPr>
      <w:r>
        <w:t>2.</w:t>
        <w:tab/>
        <w:t>Menentukan adjustment set dengan kriteria backdoor: air_layak, anak_laki, cuci_tangan_klaster_lo, olah_air_efektif, org_per_kamar, p0_daerah_mar2017, pend_ibu_thn, perdesaan, punya_ternak, sanitasi_klaster_lo, skor_kekayaan_nonwash, umur_anak_bln dikontrol; mediator cuci_tangan_dasar sengaja tidak dikontrol.</w:t>
      </w:r>
    </w:p>
    <w:p>
      <w:pPr>
        <w:spacing w:after="40"/>
        <w:ind w:left="340" w:hanging="340"/>
      </w:pPr>
      <w:r>
        <w:t>3.</w:t>
        <w:tab/>
        <w:t>Membatasi data ke kasus lengkap: n = 16.384 kelahiran.</w:t>
      </w:r>
    </w:p>
    <w:p>
      <w:pPr>
        <w:spacing w:after="40"/>
        <w:ind w:left="340" w:hanging="340"/>
      </w:pPr>
      <w:r>
        <w:t>4.</w:t>
        <w:tab/>
        <w:t>Mengestimasi propensity score dan model outcome dengan regresi logistik berbobot survei; propensity score dipangkas pada persentil 1 dan 99.</w:t>
      </w:r>
    </w:p>
    <w:p>
      <w:pPr>
        <w:spacing w:after="40"/>
        <w:ind w:left="340" w:hanging="340"/>
      </w:pPr>
      <w:r>
        <w:t>5.</w:t>
        <w:tab/>
        <w:t>Menghitung efek dengan tiga estimator: g-komputasi, IPW, dan AIPW (doubly robust, estimator utama), dalam skala risk difference (RD) dan risk ratio (RR).</w:t>
      </w:r>
    </w:p>
    <w:p>
      <w:pPr>
        <w:spacing w:after="40"/>
        <w:ind w:left="340" w:hanging="340"/>
      </w:pPr>
      <w:r>
        <w:t>6.</w:t>
        <w:tab/>
        <w:t>Menghitung CI 95% dengan bootstrap PSU di dalam strata (config.BOOT = 500).</w:t>
      </w:r>
    </w:p>
    <w:p>
      <w:pPr>
        <w:spacing w:after="40"/>
        <w:ind w:left="340" w:hanging="340"/>
      </w:pPr>
      <w:r>
        <w:t>7.</w:t>
        <w:tab/>
        <w:t>Memeriksa keseimbangan kovariat setelah IPW, overlap propensity score, dan sensitivitas terhadap confounder tak terukur (E-value).</w:t>
      </w:r>
    </w:p>
    <w:p>
      <w:pPr>
        <w:pStyle w:val="Heading3"/>
      </w:pPr>
      <w:r>
        <w:t>Narasi</w:t>
      </w:r>
    </w:p>
    <w:p>
      <w:pPr>
        <w:jc w:val="both"/>
      </w:pPr>
      <w:r>
        <w:t xml:space="preserve">Berdasarkan DAG pakar, efek sanitasi layak terhadap diare pada balita (2 minggu terakhir) </w:t>
      </w:r>
      <w:r>
        <w:rPr>
          <w:b/>
        </w:rPr>
        <w:t>teridentifikasi</w:t>
      </w:r>
      <w:r>
        <w:t>: himpunan kovariat yang dikontrol memblokir semua jalur backdoor. cuci_tangan_dasar diperlakukan sebagai mediator dan tidak dikontrol, sehingga estimasi merupakan efek total.</w:t>
      </w:r>
    </w:p>
    <w:p>
      <w:pPr>
        <w:jc w:val="both"/>
      </w:pPr>
      <w:r>
        <w:t xml:space="preserve">Estimator utama AIPW pada 16.384 kelahiran menunjukkan bahwa sanitasi layak </w:t>
      </w:r>
      <w:r>
        <w:rPr>
          <w:b/>
        </w:rPr>
        <w:t>menurunkan risiko diare pada balita (2 minggu terakhir) sebesar 3,09 poin persen</w:t>
      </w:r>
      <w:r>
        <w:t xml:space="preserve"> (RD -0,0309; CI 95% [-0,0515; -0,0108]), setara RR 0,81 (CI 95% 0,71–0,93). Risiko terprediksi 13,24% bila seluruh populasi menerima treatment dibanding 16,33% bila tidak. Efek ini bermakna secara statistik (CI 95% tidak memuat nol).</w:t>
      </w:r>
    </w:p>
    <w:p>
      <w:pPr>
        <w:jc w:val="both"/>
      </w:pPr>
      <w:r>
        <w:t>Sebagai uji sensitivitas spesifikasi model, g-komputasi memberi RD -0,0183 dan IPW -0,0336. Ketiga estimator searah dengan selisih terbesar 1,54 poin persen; perbedaan ini menandakan hasil peka terhadap spesifikasi model propensity atau outcome.</w:t>
      </w:r>
    </w:p>
    <w:p>
      <w:pPr>
        <w:jc w:val="both"/>
      </w:pPr>
      <w:r>
        <w:t>Pembobotan IPW menurunkan |SMD| maksimum dari 1,19 menjadi 0,12, sedikit di atas ambang 0,1; masih ada ketidakseimbangan kecil yang dikoreksi oleh komponen model outcome pada AIPW.</w:t>
      </w:r>
    </w:p>
    <w:p>
      <w:pPr>
        <w:jc w:val="both"/>
      </w:pPr>
      <w:r>
        <w:t>E-value sebesar 1,77 (batas CI 1,37): confounder tak terukur harus berasosiasi dengan treatment dan outcome dengan RR minimal 1,77 untuk menghapus estimasi titik, dan minimal 1,37 untuk menggeser CI hingga memuat 1.</w:t>
      </w:r>
    </w:p>
    <w:p>
      <w:pPr>
        <w:pStyle w:val="Heading3"/>
      </w:pPr>
      <w:r>
        <w:t>Hasil</w:t>
      </w:r>
    </w:p>
    <w:p>
      <w:pPr>
        <w:keepNext/>
      </w:pPr>
      <w:r>
        <w:rPr>
          <w:b/>
          <w:color w:val="1F3A5F"/>
          <w:sz w:val="18"/>
        </w:rPr>
        <w:t>Tabel 3.5.1 Identifikasi dan adjustment set (kriteria backdoor pada DAG pakar)</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D9E2F3"/>
          </w:tcPr>
          <w:p>
            <w:r/>
            <w:r>
              <w:rPr>
                <w:b/>
                <w:sz w:val="16"/>
              </w:rPr>
              <w:t>komponen</w:t>
            </w:r>
          </w:p>
        </w:tc>
        <w:tc>
          <w:tcPr>
            <w:tcW w:type="dxa" w:w="4873"/>
            <w:shd w:val="clear" w:color="auto" w:fill="D9E2F3"/>
          </w:tcPr>
          <w:p>
            <w:r/>
            <w:r>
              <w:rPr>
                <w:b/>
                <w:sz w:val="16"/>
              </w:rPr>
              <w:t>nilai</w:t>
            </w:r>
          </w:p>
        </w:tc>
      </w:tr>
      <w:tr>
        <w:tc>
          <w:tcPr>
            <w:tcW w:type="dxa" w:w="4873"/>
          </w:tcPr>
          <w:p>
            <w:r/>
            <w:r>
              <w:rPr>
                <w:sz w:val="16"/>
              </w:rPr>
              <w:t>Teridentifikasi</w:t>
            </w:r>
          </w:p>
        </w:tc>
        <w:tc>
          <w:tcPr>
            <w:tcW w:type="dxa" w:w="4873"/>
          </w:tcPr>
          <w:p>
            <w:r/>
            <w:r>
              <w:rPr>
                <w:sz w:val="16"/>
              </w:rPr>
              <w:t>True</w:t>
            </w:r>
          </w:p>
        </w:tc>
      </w:tr>
      <w:tr>
        <w:tc>
          <w:tcPr>
            <w:tcW w:type="dxa" w:w="4873"/>
          </w:tcPr>
          <w:p>
            <w:r/>
            <w:r>
              <w:rPr>
                <w:sz w:val="16"/>
              </w:rPr>
              <w:t>Dikontrol</w:t>
            </w:r>
          </w:p>
        </w:tc>
        <w:tc>
          <w:tcPr>
            <w:tcW w:type="dxa" w:w="4873"/>
          </w:tcPr>
          <w:p>
            <w:r/>
            <w:r>
              <w:rPr>
                <w:sz w:val="16"/>
              </w:rPr>
              <w:t>air_layak, anak_laki, cuci_tangan_klaster_lo, olah_air_efektif, org_per_kamar, p0_daerah_mar2017, pend_ibu_thn, perdesaan, punya_ternak, sanitasi_klaster_lo, skor_kekayaan_nonwash, umur_anak_bln</w:t>
            </w:r>
          </w:p>
        </w:tc>
      </w:tr>
      <w:tr>
        <w:tc>
          <w:tcPr>
            <w:tcW w:type="dxa" w:w="4873"/>
          </w:tcPr>
          <w:p>
            <w:r/>
            <w:r>
              <w:rPr>
                <w:sz w:val="16"/>
              </w:rPr>
              <w:t>Mediator</w:t>
            </w:r>
          </w:p>
        </w:tc>
        <w:tc>
          <w:tcPr>
            <w:tcW w:type="dxa" w:w="4873"/>
          </w:tcPr>
          <w:p>
            <w:r/>
            <w:r>
              <w:rPr>
                <w:sz w:val="16"/>
              </w:rPr>
              <w:t>cuci_tangan_dasar</w:t>
            </w:r>
          </w:p>
        </w:tc>
      </w:tr>
      <w:tr>
        <w:tc>
          <w:tcPr>
            <w:tcW w:type="dxa" w:w="4873"/>
          </w:tcPr>
          <w:p>
            <w:r/>
            <w:r>
              <w:rPr>
                <w:sz w:val="16"/>
              </w:rPr>
              <w:t>Laten</w:t>
            </w:r>
          </w:p>
        </w:tc>
        <w:tc>
          <w:tcPr>
            <w:tcW w:type="dxa" w:w="4873"/>
          </w:tcPr>
          <w:p>
            <w:r/>
            <w:r>
              <w:rPr>
                <w:sz w:val="16"/>
              </w:rPr>
              <w:t>-</w:t>
            </w:r>
          </w:p>
        </w:tc>
      </w:tr>
      <w:tr>
        <w:tc>
          <w:tcPr>
            <w:tcW w:type="dxa" w:w="4873"/>
          </w:tcPr>
          <w:p>
            <w:r/>
            <w:r>
              <w:rPr>
                <w:sz w:val="16"/>
              </w:rPr>
              <w:t>Filter</w:t>
            </w:r>
          </w:p>
        </w:tc>
        <w:tc>
          <w:tcPr>
            <w:tcW w:type="dxa" w:w="4873"/>
          </w:tcPr>
          <w:p>
            <w:r/>
            <w:r>
              <w:rPr>
                <w:sz w:val="16"/>
              </w:rPr>
              <w:t>-</w:t>
            </w:r>
          </w:p>
        </w:tc>
      </w:tr>
      <w:tr>
        <w:tc>
          <w:tcPr>
            <w:tcW w:type="dxa" w:w="4873"/>
          </w:tcPr>
          <w:p>
            <w:r/>
            <w:r>
              <w:rPr>
                <w:sz w:val="16"/>
              </w:rPr>
              <w:t>n analisis</w:t>
            </w:r>
          </w:p>
        </w:tc>
        <w:tc>
          <w:tcPr>
            <w:tcW w:type="dxa" w:w="4873"/>
          </w:tcPr>
          <w:p>
            <w:r/>
            <w:r>
              <w:rPr>
                <w:sz w:val="16"/>
              </w:rPr>
              <w:t>16384</w:t>
            </w:r>
          </w:p>
        </w:tc>
      </w:tr>
    </w:tbl>
    <w:p/>
    <w:p>
      <w:pPr>
        <w:jc w:val="center"/>
      </w:pPr>
      <w:r>
        <w:drawing>
          <wp:inline xmlns:a="http://schemas.openxmlformats.org/drawingml/2006/main" xmlns:pic="http://schemas.openxmlformats.org/drawingml/2006/picture">
            <wp:extent cx="5760000" cy="3291429"/>
            <wp:docPr id="17" name="Picture 17"/>
            <wp:cNvGraphicFramePr>
              <a:graphicFrameLocks noChangeAspect="1"/>
            </wp:cNvGraphicFramePr>
            <a:graphic>
              <a:graphicData uri="http://schemas.openxmlformats.org/drawingml/2006/picture">
                <pic:pic>
                  <pic:nvPicPr>
                    <pic:cNvPr id="0" name="dag.png"/>
                    <pic:cNvPicPr/>
                  </pic:nvPicPr>
                  <pic:blipFill>
                    <a:blip r:embed="rId25"/>
                    <a:stretch>
                      <a:fillRect/>
                    </a:stretch>
                  </pic:blipFill>
                  <pic:spPr>
                    <a:xfrm>
                      <a:off x="0" y="0"/>
                      <a:ext cx="5760000" cy="3291429"/>
                    </a:xfrm>
                    <a:prstGeom prst="rect"/>
                  </pic:spPr>
                </pic:pic>
              </a:graphicData>
            </a:graphic>
          </wp:inline>
        </w:drawing>
      </w:r>
    </w:p>
    <w:p>
      <w:pPr>
        <w:jc w:val="center"/>
      </w:pPr>
      <w:r>
        <w:rPr>
          <w:i/>
          <w:sz w:val="16"/>
        </w:rPr>
        <w:t>Gambar 3.5.1 DAG pakar: merah = treatment, hijau = outcome, biru = dikontrol, oranye = tidak dikontrol, abu = laten</w:t>
      </w:r>
    </w:p>
    <w:p>
      <w:pPr>
        <w:keepNext/>
      </w:pPr>
      <w:r>
        <w:rPr>
          <w:b/>
          <w:color w:val="1F3A5F"/>
          <w:sz w:val="18"/>
        </w:rPr>
        <w:t>Tabel 3.5.2 Estimasi efek (CI 95% bootstrap PSU, 500 replikasi)</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trPr>
        <w:tc>
          <w:tcPr>
            <w:tcW w:type="dxa" w:w="1624"/>
            <w:shd w:val="clear" w:color="auto" w:fill="D9E2F3"/>
          </w:tcPr>
          <w:p>
            <w:r/>
            <w:r>
              <w:rPr>
                <w:b/>
                <w:sz w:val="16"/>
              </w:rPr>
              <w:t>estimator</w:t>
            </w:r>
          </w:p>
        </w:tc>
        <w:tc>
          <w:tcPr>
            <w:tcW w:type="dxa" w:w="1624"/>
            <w:shd w:val="clear" w:color="auto" w:fill="D9E2F3"/>
          </w:tcPr>
          <w:p>
            <w:r/>
            <w:r>
              <w:rPr>
                <w:b/>
                <w:sz w:val="16"/>
              </w:rPr>
              <w:t>p1</w:t>
            </w:r>
          </w:p>
        </w:tc>
        <w:tc>
          <w:tcPr>
            <w:tcW w:type="dxa" w:w="1624"/>
            <w:shd w:val="clear" w:color="auto" w:fill="D9E2F3"/>
          </w:tcPr>
          <w:p>
            <w:r/>
            <w:r>
              <w:rPr>
                <w:b/>
                <w:sz w:val="16"/>
              </w:rPr>
              <w:t>p0</w:t>
            </w:r>
          </w:p>
        </w:tc>
        <w:tc>
          <w:tcPr>
            <w:tcW w:type="dxa" w:w="1624"/>
            <w:shd w:val="clear" w:color="auto" w:fill="D9E2F3"/>
          </w:tcPr>
          <w:p>
            <w:r/>
            <w:r>
              <w:rPr>
                <w:b/>
                <w:sz w:val="16"/>
              </w:rPr>
              <w:t>RD [CI 95%]</w:t>
            </w:r>
          </w:p>
        </w:tc>
        <w:tc>
          <w:tcPr>
            <w:tcW w:type="dxa" w:w="1624"/>
            <w:shd w:val="clear" w:color="auto" w:fill="D9E2F3"/>
          </w:tcPr>
          <w:p>
            <w:r/>
            <w:r>
              <w:rPr>
                <w:b/>
                <w:sz w:val="16"/>
              </w:rPr>
              <w:t>RR [CI 95%]</w:t>
            </w:r>
          </w:p>
        </w:tc>
        <w:tc>
          <w:tcPr>
            <w:tcW w:type="dxa" w:w="1624"/>
            <w:shd w:val="clear" w:color="auto" w:fill="D9E2F3"/>
          </w:tcPr>
          <w:p>
            <w:r/>
            <w:r>
              <w:rPr>
                <w:b/>
                <w:sz w:val="16"/>
              </w:rPr>
              <w:t>se boot</w:t>
            </w:r>
          </w:p>
        </w:tc>
      </w:tr>
      <w:tr>
        <w:tc>
          <w:tcPr>
            <w:tcW w:type="dxa" w:w="1624"/>
          </w:tcPr>
          <w:p>
            <w:r/>
            <w:r>
              <w:rPr>
                <w:sz w:val="16"/>
              </w:rPr>
              <w:t>g-komputasi</w:t>
            </w:r>
          </w:p>
        </w:tc>
        <w:tc>
          <w:tcPr>
            <w:tcW w:type="dxa" w:w="1624"/>
          </w:tcPr>
          <w:p>
            <w:r/>
            <w:r>
              <w:rPr>
                <w:sz w:val="16"/>
              </w:rPr>
              <w:t>0,1370</w:t>
            </w:r>
          </w:p>
        </w:tc>
        <w:tc>
          <w:tcPr>
            <w:tcW w:type="dxa" w:w="1624"/>
          </w:tcPr>
          <w:p>
            <w:r/>
            <w:r>
              <w:rPr>
                <w:sz w:val="16"/>
              </w:rPr>
              <w:t>0,1553</w:t>
            </w:r>
          </w:p>
        </w:tc>
        <w:tc>
          <w:tcPr>
            <w:tcW w:type="dxa" w:w="1624"/>
          </w:tcPr>
          <w:p>
            <w:r/>
            <w:r>
              <w:rPr>
                <w:sz w:val="16"/>
              </w:rPr>
              <w:t>−0,0183 [−0,0365; −0,0016]</w:t>
            </w:r>
          </w:p>
        </w:tc>
        <w:tc>
          <w:tcPr>
            <w:tcW w:type="dxa" w:w="1624"/>
          </w:tcPr>
          <w:p>
            <w:r/>
            <w:r>
              <w:rPr>
                <w:sz w:val="16"/>
              </w:rPr>
              <w:t>0,88 [0,78; 0,99]</w:t>
            </w:r>
          </w:p>
        </w:tc>
        <w:tc>
          <w:tcPr>
            <w:tcW w:type="dxa" w:w="1624"/>
          </w:tcPr>
          <w:p>
            <w:r/>
            <w:r>
              <w:rPr>
                <w:sz w:val="16"/>
              </w:rPr>
              <w:t>0,0088</w:t>
            </w:r>
          </w:p>
        </w:tc>
      </w:tr>
      <w:tr>
        <w:tc>
          <w:tcPr>
            <w:tcW w:type="dxa" w:w="1624"/>
          </w:tcPr>
          <w:p>
            <w:r/>
            <w:r>
              <w:rPr>
                <w:sz w:val="16"/>
              </w:rPr>
              <w:t>IPW</w:t>
            </w:r>
          </w:p>
        </w:tc>
        <w:tc>
          <w:tcPr>
            <w:tcW w:type="dxa" w:w="1624"/>
          </w:tcPr>
          <w:p>
            <w:r/>
            <w:r>
              <w:rPr>
                <w:sz w:val="16"/>
              </w:rPr>
              <w:t>0,1337</w:t>
            </w:r>
          </w:p>
        </w:tc>
        <w:tc>
          <w:tcPr>
            <w:tcW w:type="dxa" w:w="1624"/>
          </w:tcPr>
          <w:p>
            <w:r/>
            <w:r>
              <w:rPr>
                <w:sz w:val="16"/>
              </w:rPr>
              <w:t>0,1673</w:t>
            </w:r>
          </w:p>
        </w:tc>
        <w:tc>
          <w:tcPr>
            <w:tcW w:type="dxa" w:w="1624"/>
          </w:tcPr>
          <w:p>
            <w:r/>
            <w:r>
              <w:rPr>
                <w:sz w:val="16"/>
              </w:rPr>
              <w:t>−0,0336 [−0,0551; −0,0129]</w:t>
            </w:r>
          </w:p>
        </w:tc>
        <w:tc>
          <w:tcPr>
            <w:tcW w:type="dxa" w:w="1624"/>
          </w:tcPr>
          <w:p>
            <w:r/>
            <w:r>
              <w:rPr>
                <w:sz w:val="16"/>
              </w:rPr>
              <w:t>0,80 [0,70; 0,92]</w:t>
            </w:r>
          </w:p>
        </w:tc>
        <w:tc>
          <w:tcPr>
            <w:tcW w:type="dxa" w:w="1624"/>
          </w:tcPr>
          <w:p>
            <w:r/>
            <w:r>
              <w:rPr>
                <w:sz w:val="16"/>
              </w:rPr>
              <w:t>0,0109</w:t>
            </w:r>
          </w:p>
        </w:tc>
      </w:tr>
      <w:tr>
        <w:tc>
          <w:tcPr>
            <w:tcW w:type="dxa" w:w="1624"/>
          </w:tcPr>
          <w:p>
            <w:r/>
            <w:r>
              <w:rPr>
                <w:sz w:val="16"/>
              </w:rPr>
              <w:t>AIPW (utama)</w:t>
            </w:r>
          </w:p>
        </w:tc>
        <w:tc>
          <w:tcPr>
            <w:tcW w:type="dxa" w:w="1624"/>
          </w:tcPr>
          <w:p>
            <w:r/>
            <w:r>
              <w:rPr>
                <w:sz w:val="16"/>
              </w:rPr>
              <w:t>0,1324</w:t>
            </w:r>
          </w:p>
        </w:tc>
        <w:tc>
          <w:tcPr>
            <w:tcW w:type="dxa" w:w="1624"/>
          </w:tcPr>
          <w:p>
            <w:r/>
            <w:r>
              <w:rPr>
                <w:sz w:val="16"/>
              </w:rPr>
              <w:t>0,1633</w:t>
            </w:r>
          </w:p>
        </w:tc>
        <w:tc>
          <w:tcPr>
            <w:tcW w:type="dxa" w:w="1624"/>
          </w:tcPr>
          <w:p>
            <w:r/>
            <w:r>
              <w:rPr>
                <w:sz w:val="16"/>
              </w:rPr>
              <w:t>−0,0309 [−0,0515; −0,0108]</w:t>
            </w:r>
          </w:p>
        </w:tc>
        <w:tc>
          <w:tcPr>
            <w:tcW w:type="dxa" w:w="1624"/>
          </w:tcPr>
          <w:p>
            <w:r/>
            <w:r>
              <w:rPr>
                <w:sz w:val="16"/>
              </w:rPr>
              <w:t>0,81 [0,71; 0,93]</w:t>
            </w:r>
          </w:p>
        </w:tc>
        <w:tc>
          <w:tcPr>
            <w:tcW w:type="dxa" w:w="1624"/>
          </w:tcPr>
          <w:p>
            <w:r/>
            <w:r>
              <w:rPr>
                <w:sz w:val="16"/>
              </w:rPr>
              <w:t>0,0106</w:t>
            </w:r>
          </w:p>
        </w:tc>
      </w:tr>
    </w:tbl>
    <w:p/>
    <w:p>
      <w:pPr>
        <w:keepNext/>
      </w:pPr>
      <w:r>
        <w:rPr>
          <w:b/>
          <w:color w:val="1F3A5F"/>
          <w:sz w:val="18"/>
        </w:rPr>
        <w:t>Tabel 3.5.3 Sensitivitas terhadap confounder tak terukur (E-value, dari RR AIPW)</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D9E2F3"/>
          </w:tcPr>
          <w:p>
            <w:r/>
            <w:r>
              <w:rPr>
                <w:b/>
                <w:sz w:val="16"/>
              </w:rPr>
              <w:t>ukuran</w:t>
            </w:r>
          </w:p>
        </w:tc>
        <w:tc>
          <w:tcPr>
            <w:tcW w:type="dxa" w:w="4873"/>
            <w:shd w:val="clear" w:color="auto" w:fill="D9E2F3"/>
          </w:tcPr>
          <w:p>
            <w:r/>
            <w:r>
              <w:rPr>
                <w:b/>
                <w:sz w:val="16"/>
              </w:rPr>
              <w:t>nilai</w:t>
            </w:r>
          </w:p>
        </w:tc>
      </w:tr>
      <w:tr>
        <w:tc>
          <w:tcPr>
            <w:tcW w:type="dxa" w:w="4873"/>
          </w:tcPr>
          <w:p>
            <w:r/>
            <w:r>
              <w:rPr>
                <w:sz w:val="16"/>
              </w:rPr>
              <w:t>E-value estimasi titik</w:t>
            </w:r>
          </w:p>
        </w:tc>
        <w:tc>
          <w:tcPr>
            <w:tcW w:type="dxa" w:w="4873"/>
          </w:tcPr>
          <w:p>
            <w:r/>
            <w:r>
              <w:rPr>
                <w:sz w:val="16"/>
              </w:rPr>
              <w:t>1,77</w:t>
            </w:r>
          </w:p>
        </w:tc>
      </w:tr>
      <w:tr>
        <w:tc>
          <w:tcPr>
            <w:tcW w:type="dxa" w:w="4873"/>
          </w:tcPr>
          <w:p>
            <w:r/>
            <w:r>
              <w:rPr>
                <w:sz w:val="16"/>
              </w:rPr>
              <w:t>E-value batas CI</w:t>
            </w:r>
          </w:p>
        </w:tc>
        <w:tc>
          <w:tcPr>
            <w:tcW w:type="dxa" w:w="4873"/>
          </w:tcPr>
          <w:p>
            <w:r/>
            <w:r>
              <w:rPr>
                <w:sz w:val="16"/>
              </w:rPr>
              <w:t>1,37</w:t>
            </w:r>
          </w:p>
        </w:tc>
      </w:tr>
    </w:tbl>
    <w:p/>
    <w:p>
      <w:pPr>
        <w:keepNext/>
      </w:pPr>
      <w:r>
        <w:rPr>
          <w:b/>
          <w:color w:val="1F3A5F"/>
          <w:sz w:val="18"/>
        </w:rPr>
        <w:t>Tabel 3.5.4 Keseimbangan kovariat sebelum dan sesudah IPW (SMD; target |SMD| &lt; 0,1)</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shd w:val="clear" w:color="auto" w:fill="D9E2F3"/>
          </w:tcPr>
          <w:p>
            <w:r/>
            <w:r>
              <w:rPr>
                <w:b/>
                <w:sz w:val="16"/>
              </w:rPr>
              <w:t>kovariat</w:t>
            </w:r>
          </w:p>
        </w:tc>
        <w:tc>
          <w:tcPr>
            <w:tcW w:type="dxa" w:w="3249"/>
            <w:shd w:val="clear" w:color="auto" w:fill="D9E2F3"/>
          </w:tcPr>
          <w:p>
            <w:r/>
            <w:r>
              <w:rPr>
                <w:b/>
                <w:sz w:val="16"/>
              </w:rPr>
              <w:t>smd awal</w:t>
            </w:r>
          </w:p>
        </w:tc>
        <w:tc>
          <w:tcPr>
            <w:tcW w:type="dxa" w:w="3249"/>
            <w:shd w:val="clear" w:color="auto" w:fill="D9E2F3"/>
          </w:tcPr>
          <w:p>
            <w:r/>
            <w:r>
              <w:rPr>
                <w:b/>
                <w:sz w:val="16"/>
              </w:rPr>
              <w:t>smd ipw</w:t>
            </w:r>
          </w:p>
        </w:tc>
      </w:tr>
      <w:tr>
        <w:tc>
          <w:tcPr>
            <w:tcW w:type="dxa" w:w="3249"/>
          </w:tcPr>
          <w:p>
            <w:r/>
            <w:r>
              <w:rPr>
                <w:sz w:val="16"/>
              </w:rPr>
              <w:t>air_layak</w:t>
            </w:r>
          </w:p>
        </w:tc>
        <w:tc>
          <w:tcPr>
            <w:tcW w:type="dxa" w:w="3249"/>
          </w:tcPr>
          <w:p>
            <w:r/>
            <w:r>
              <w:rPr>
                <w:sz w:val="16"/>
              </w:rPr>
              <w:t>+0,390</w:t>
            </w:r>
          </w:p>
        </w:tc>
        <w:tc>
          <w:tcPr>
            <w:tcW w:type="dxa" w:w="3249"/>
          </w:tcPr>
          <w:p>
            <w:r/>
            <w:r>
              <w:rPr>
                <w:sz w:val="16"/>
              </w:rPr>
              <w:t>+0,021</w:t>
            </w:r>
          </w:p>
        </w:tc>
      </w:tr>
      <w:tr>
        <w:tc>
          <w:tcPr>
            <w:tcW w:type="dxa" w:w="3249"/>
          </w:tcPr>
          <w:p>
            <w:r/>
            <w:r>
              <w:rPr>
                <w:sz w:val="16"/>
              </w:rPr>
              <w:t>anak_laki</w:t>
            </w:r>
          </w:p>
        </w:tc>
        <w:tc>
          <w:tcPr>
            <w:tcW w:type="dxa" w:w="3249"/>
          </w:tcPr>
          <w:p>
            <w:r/>
            <w:r>
              <w:rPr>
                <w:sz w:val="16"/>
              </w:rPr>
              <w:t>−0,005</w:t>
            </w:r>
          </w:p>
        </w:tc>
        <w:tc>
          <w:tcPr>
            <w:tcW w:type="dxa" w:w="3249"/>
          </w:tcPr>
          <w:p>
            <w:r/>
            <w:r>
              <w:rPr>
                <w:sz w:val="16"/>
              </w:rPr>
              <w:t>−0,002</w:t>
            </w:r>
          </w:p>
        </w:tc>
      </w:tr>
      <w:tr>
        <w:tc>
          <w:tcPr>
            <w:tcW w:type="dxa" w:w="3249"/>
          </w:tcPr>
          <w:p>
            <w:r/>
            <w:r>
              <w:rPr>
                <w:sz w:val="16"/>
              </w:rPr>
              <w:t>cuci_tangan_klaster_lo</w:t>
            </w:r>
          </w:p>
        </w:tc>
        <w:tc>
          <w:tcPr>
            <w:tcW w:type="dxa" w:w="3249"/>
          </w:tcPr>
          <w:p>
            <w:r/>
            <w:r>
              <w:rPr>
                <w:sz w:val="16"/>
              </w:rPr>
              <w:t>+0,401</w:t>
            </w:r>
          </w:p>
        </w:tc>
        <w:tc>
          <w:tcPr>
            <w:tcW w:type="dxa" w:w="3249"/>
          </w:tcPr>
          <w:p>
            <w:r/>
            <w:r>
              <w:rPr>
                <w:sz w:val="16"/>
              </w:rPr>
              <w:t>+0,040</w:t>
            </w:r>
          </w:p>
        </w:tc>
      </w:tr>
      <w:tr>
        <w:tc>
          <w:tcPr>
            <w:tcW w:type="dxa" w:w="3249"/>
          </w:tcPr>
          <w:p>
            <w:r/>
            <w:r>
              <w:rPr>
                <w:sz w:val="16"/>
              </w:rPr>
              <w:t>olah_air_efektif</w:t>
            </w:r>
          </w:p>
        </w:tc>
        <w:tc>
          <w:tcPr>
            <w:tcW w:type="dxa" w:w="3249"/>
          </w:tcPr>
          <w:p>
            <w:r/>
            <w:r>
              <w:rPr>
                <w:sz w:val="16"/>
              </w:rPr>
              <w:t>−0,207</w:t>
            </w:r>
          </w:p>
        </w:tc>
        <w:tc>
          <w:tcPr>
            <w:tcW w:type="dxa" w:w="3249"/>
          </w:tcPr>
          <w:p>
            <w:r/>
            <w:r>
              <w:rPr>
                <w:sz w:val="16"/>
              </w:rPr>
              <w:t>−0,053</w:t>
            </w:r>
          </w:p>
        </w:tc>
      </w:tr>
      <w:tr>
        <w:tc>
          <w:tcPr>
            <w:tcW w:type="dxa" w:w="3249"/>
          </w:tcPr>
          <w:p>
            <w:r/>
            <w:r>
              <w:rPr>
                <w:sz w:val="16"/>
              </w:rPr>
              <w:t>org_per_kamar</w:t>
            </w:r>
          </w:p>
        </w:tc>
        <w:tc>
          <w:tcPr>
            <w:tcW w:type="dxa" w:w="3249"/>
          </w:tcPr>
          <w:p>
            <w:r/>
            <w:r>
              <w:rPr>
                <w:sz w:val="16"/>
              </w:rPr>
              <w:t>−0,381</w:t>
            </w:r>
          </w:p>
        </w:tc>
        <w:tc>
          <w:tcPr>
            <w:tcW w:type="dxa" w:w="3249"/>
          </w:tcPr>
          <w:p>
            <w:r/>
            <w:r>
              <w:rPr>
                <w:sz w:val="16"/>
              </w:rPr>
              <w:t>−0,035</w:t>
            </w:r>
          </w:p>
        </w:tc>
      </w:tr>
      <w:tr>
        <w:tc>
          <w:tcPr>
            <w:tcW w:type="dxa" w:w="3249"/>
          </w:tcPr>
          <w:p>
            <w:r/>
            <w:r>
              <w:rPr>
                <w:sz w:val="16"/>
              </w:rPr>
              <w:t>p0_daerah_mar2017</w:t>
            </w:r>
          </w:p>
        </w:tc>
        <w:tc>
          <w:tcPr>
            <w:tcW w:type="dxa" w:w="3249"/>
          </w:tcPr>
          <w:p>
            <w:r/>
            <w:r>
              <w:rPr>
                <w:sz w:val="16"/>
              </w:rPr>
              <w:t>−0,254</w:t>
            </w:r>
          </w:p>
        </w:tc>
        <w:tc>
          <w:tcPr>
            <w:tcW w:type="dxa" w:w="3249"/>
          </w:tcPr>
          <w:p>
            <w:r/>
            <w:r>
              <w:rPr>
                <w:sz w:val="16"/>
              </w:rPr>
              <w:t>−0,041</w:t>
            </w:r>
          </w:p>
        </w:tc>
      </w:tr>
      <w:tr>
        <w:tc>
          <w:tcPr>
            <w:tcW w:type="dxa" w:w="3249"/>
          </w:tcPr>
          <w:p>
            <w:r/>
            <w:r>
              <w:rPr>
                <w:sz w:val="16"/>
              </w:rPr>
              <w:t>pend_ibu_thn</w:t>
            </w:r>
          </w:p>
        </w:tc>
        <w:tc>
          <w:tcPr>
            <w:tcW w:type="dxa" w:w="3249"/>
          </w:tcPr>
          <w:p>
            <w:r/>
            <w:r>
              <w:rPr>
                <w:sz w:val="16"/>
              </w:rPr>
              <w:t>+0,631</w:t>
            </w:r>
          </w:p>
        </w:tc>
        <w:tc>
          <w:tcPr>
            <w:tcW w:type="dxa" w:w="3249"/>
          </w:tcPr>
          <w:p>
            <w:r/>
            <w:r>
              <w:rPr>
                <w:sz w:val="16"/>
              </w:rPr>
              <w:t>+0,073</w:t>
            </w:r>
          </w:p>
        </w:tc>
      </w:tr>
      <w:tr>
        <w:tc>
          <w:tcPr>
            <w:tcW w:type="dxa" w:w="3249"/>
          </w:tcPr>
          <w:p>
            <w:r/>
            <w:r>
              <w:rPr>
                <w:sz w:val="16"/>
              </w:rPr>
              <w:t>perdesaan</w:t>
            </w:r>
          </w:p>
        </w:tc>
        <w:tc>
          <w:tcPr>
            <w:tcW w:type="dxa" w:w="3249"/>
          </w:tcPr>
          <w:p>
            <w:r/>
            <w:r>
              <w:rPr>
                <w:sz w:val="16"/>
              </w:rPr>
              <w:t>−0,365</w:t>
            </w:r>
          </w:p>
        </w:tc>
        <w:tc>
          <w:tcPr>
            <w:tcW w:type="dxa" w:w="3249"/>
          </w:tcPr>
          <w:p>
            <w:r/>
            <w:r>
              <w:rPr>
                <w:sz w:val="16"/>
              </w:rPr>
              <w:t>−0,072</w:t>
            </w:r>
          </w:p>
        </w:tc>
      </w:tr>
      <w:tr>
        <w:tc>
          <w:tcPr>
            <w:tcW w:type="dxa" w:w="3249"/>
          </w:tcPr>
          <w:p>
            <w:r/>
            <w:r>
              <w:rPr>
                <w:sz w:val="16"/>
              </w:rPr>
              <w:t>punya_ternak</w:t>
            </w:r>
          </w:p>
        </w:tc>
        <w:tc>
          <w:tcPr>
            <w:tcW w:type="dxa" w:w="3249"/>
          </w:tcPr>
          <w:p>
            <w:r/>
            <w:r>
              <w:rPr>
                <w:sz w:val="16"/>
              </w:rPr>
              <w:t>−0,117</w:t>
            </w:r>
          </w:p>
        </w:tc>
        <w:tc>
          <w:tcPr>
            <w:tcW w:type="dxa" w:w="3249"/>
          </w:tcPr>
          <w:p>
            <w:r/>
            <w:r>
              <w:rPr>
                <w:sz w:val="16"/>
              </w:rPr>
              <w:t>−0,051</w:t>
            </w:r>
          </w:p>
        </w:tc>
      </w:tr>
      <w:tr>
        <w:tc>
          <w:tcPr>
            <w:tcW w:type="dxa" w:w="3249"/>
          </w:tcPr>
          <w:p>
            <w:r/>
            <w:r>
              <w:rPr>
                <w:sz w:val="16"/>
              </w:rPr>
              <w:t>sanitasi_klaster_lo</w:t>
            </w:r>
          </w:p>
        </w:tc>
        <w:tc>
          <w:tcPr>
            <w:tcW w:type="dxa" w:w="3249"/>
          </w:tcPr>
          <w:p>
            <w:r/>
            <w:r>
              <w:rPr>
                <w:sz w:val="16"/>
              </w:rPr>
              <w:t>+1,193</w:t>
            </w:r>
          </w:p>
        </w:tc>
        <w:tc>
          <w:tcPr>
            <w:tcW w:type="dxa" w:w="3249"/>
          </w:tcPr>
          <w:p>
            <w:r/>
            <w:r>
              <w:rPr>
                <w:sz w:val="16"/>
              </w:rPr>
              <w:t>+0,057</w:t>
            </w:r>
          </w:p>
        </w:tc>
      </w:tr>
      <w:tr>
        <w:tc>
          <w:tcPr>
            <w:tcW w:type="dxa" w:w="3249"/>
          </w:tcPr>
          <w:p>
            <w:r/>
            <w:r>
              <w:rPr>
                <w:sz w:val="16"/>
              </w:rPr>
              <w:t>skor_kekayaan_nonwash</w:t>
            </w:r>
          </w:p>
        </w:tc>
        <w:tc>
          <w:tcPr>
            <w:tcW w:type="dxa" w:w="3249"/>
          </w:tcPr>
          <w:p>
            <w:r/>
            <w:r>
              <w:rPr>
                <w:sz w:val="16"/>
              </w:rPr>
              <w:t>+0,999</w:t>
            </w:r>
          </w:p>
        </w:tc>
        <w:tc>
          <w:tcPr>
            <w:tcW w:type="dxa" w:w="3249"/>
          </w:tcPr>
          <w:p>
            <w:r/>
            <w:r>
              <w:rPr>
                <w:sz w:val="16"/>
              </w:rPr>
              <w:t>+0,116</w:t>
            </w:r>
          </w:p>
        </w:tc>
      </w:tr>
      <w:tr>
        <w:tc>
          <w:tcPr>
            <w:tcW w:type="dxa" w:w="3249"/>
          </w:tcPr>
          <w:p>
            <w:r/>
            <w:r>
              <w:rPr>
                <w:sz w:val="16"/>
              </w:rPr>
              <w:t>umur_anak_bln</w:t>
            </w:r>
          </w:p>
        </w:tc>
        <w:tc>
          <w:tcPr>
            <w:tcW w:type="dxa" w:w="3249"/>
          </w:tcPr>
          <w:p>
            <w:r/>
            <w:r>
              <w:rPr>
                <w:sz w:val="16"/>
              </w:rPr>
              <w:t>−0,027</w:t>
            </w:r>
          </w:p>
        </w:tc>
        <w:tc>
          <w:tcPr>
            <w:tcW w:type="dxa" w:w="3249"/>
          </w:tcPr>
          <w:p>
            <w:r/>
            <w:r>
              <w:rPr>
                <w:sz w:val="16"/>
              </w:rPr>
              <w:t>+0,017</w:t>
            </w:r>
          </w:p>
        </w:tc>
      </w:tr>
    </w:tbl>
    <w:p/>
    <w:p>
      <w:pPr>
        <w:jc w:val="center"/>
      </w:pPr>
      <w:r>
        <w:drawing>
          <wp:inline xmlns:a="http://schemas.openxmlformats.org/drawingml/2006/main" xmlns:pic="http://schemas.openxmlformats.org/drawingml/2006/picture">
            <wp:extent cx="5760000" cy="3729337"/>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760000" cy="3729337"/>
                    </a:xfrm>
                    <a:prstGeom prst="rect"/>
                  </pic:spPr>
                </pic:pic>
              </a:graphicData>
            </a:graphic>
          </wp:inline>
        </w:drawing>
      </w:r>
    </w:p>
    <w:p>
      <w:pPr>
        <w:jc w:val="center"/>
      </w:pPr>
      <w:r>
        <w:rPr>
          <w:i/>
          <w:sz w:val="16"/>
        </w:rPr>
        <w:t>Gambar 3.5.2 |SMD| kovariat sebelum dan sesudah pembobotan IPW</w:t>
      </w:r>
    </w:p>
    <w:p>
      <w:pPr>
        <w:jc w:val="center"/>
      </w:pPr>
      <w:r>
        <w:drawing>
          <wp:inline xmlns:a="http://schemas.openxmlformats.org/drawingml/2006/main" xmlns:pic="http://schemas.openxmlformats.org/drawingml/2006/picture">
            <wp:extent cx="4320000" cy="2520000"/>
            <wp:docPr id="19" name="Picture 19"/>
            <wp:cNvGraphicFramePr>
              <a:graphicFrameLocks noChangeAspect="1"/>
            </wp:cNvGraphicFramePr>
            <a:graphic>
              <a:graphicData uri="http://schemas.openxmlformats.org/drawingml/2006/picture">
                <pic:pic>
                  <pic:nvPicPr>
                    <pic:cNvPr id="0" name="overlap.png"/>
                    <pic:cNvPicPr/>
                  </pic:nvPicPr>
                  <pic:blipFill>
                    <a:blip r:embed="rId27"/>
                    <a:stretch>
                      <a:fillRect/>
                    </a:stretch>
                  </pic:blipFill>
                  <pic:spPr>
                    <a:xfrm>
                      <a:off x="0" y="0"/>
                      <a:ext cx="4320000" cy="2520000"/>
                    </a:xfrm>
                    <a:prstGeom prst="rect"/>
                  </pic:spPr>
                </pic:pic>
              </a:graphicData>
            </a:graphic>
          </wp:inline>
        </w:drawing>
      </w:r>
    </w:p>
    <w:p>
      <w:pPr>
        <w:jc w:val="center"/>
      </w:pPr>
      <w:r>
        <w:rPr>
          <w:i/>
          <w:sz w:val="16"/>
        </w:rPr>
        <w:t>Gambar 3.5.3 Overlap propensity score per kelompok treatment</w:t>
      </w:r>
    </w:p>
    <w:p>
      <w:pPr>
        <w:pStyle w:val="Heading2"/>
      </w:pPr>
      <w:r>
        <w:t>3.6 pbi_diare_biaya: kepesertaan JKN PBI → diare pada balita (2 minggu terakhir)</w:t>
      </w:r>
    </w:p>
    <w:p>
      <w:pPr>
        <w:pStyle w:val="Heading3"/>
      </w:pPr>
      <w:r>
        <w:t>Rangkuman proses</w:t>
      </w:r>
    </w:p>
    <w:p>
      <w:pPr>
        <w:spacing w:after="40"/>
        <w:ind w:left="340" w:hanging="340"/>
      </w:pPr>
      <w:r>
        <w:t>1.</w:t>
        <w:tab/>
        <w:t>Membangun DAG pakar (26 panah) untuk kepesertaan JKN PBI → diare pada balita (2 minggu terakhir) dari config.py dan memastikan graf asiklik.</w:t>
      </w:r>
    </w:p>
    <w:p>
      <w:pPr>
        <w:spacing w:after="40"/>
        <w:ind w:left="340" w:hanging="340"/>
      </w:pPr>
      <w:r>
        <w:t>2.</w:t>
        <w:tab/>
        <w:t>Menentukan adjustment set dengan kriteria backdoor: T_sanitasi, air_layak, anak_laki, ibu_bekerja, jml_art, kk_perempuan, p0_daerah_mar2017, pbi_pct_prov, pend_ibu_thn, perdesaan, skor_kekayaan_nonwash, umur_anak_bln dikontrol; mediator hambatan_biaya sengaja tidak dikontrol.</w:t>
      </w:r>
    </w:p>
    <w:p>
      <w:pPr>
        <w:spacing w:after="40"/>
        <w:ind w:left="340" w:hanging="340"/>
      </w:pPr>
      <w:r>
        <w:t>3.</w:t>
        <w:tab/>
        <w:t>Membatasi data ke kasus lengkap: n = 16.518 kelahiran.</w:t>
      </w:r>
    </w:p>
    <w:p>
      <w:pPr>
        <w:spacing w:after="40"/>
        <w:ind w:left="340" w:hanging="340"/>
      </w:pPr>
      <w:r>
        <w:t>4.</w:t>
        <w:tab/>
        <w:t>Mengestimasi propensity score dan model outcome dengan regresi logistik berbobot survei; propensity score dipangkas pada persentil 1 dan 99.</w:t>
      </w:r>
    </w:p>
    <w:p>
      <w:pPr>
        <w:spacing w:after="40"/>
        <w:ind w:left="340" w:hanging="340"/>
      </w:pPr>
      <w:r>
        <w:t>5.</w:t>
        <w:tab/>
        <w:t>Menghitung efek dengan tiga estimator: g-komputasi, IPW, dan AIPW (doubly robust, estimator utama), dalam skala risk difference (RD) dan risk ratio (RR).</w:t>
      </w:r>
    </w:p>
    <w:p>
      <w:pPr>
        <w:spacing w:after="40"/>
        <w:ind w:left="340" w:hanging="340"/>
      </w:pPr>
      <w:r>
        <w:t>6.</w:t>
        <w:tab/>
        <w:t>Menghitung CI 95% dengan bootstrap PSU di dalam strata (config.BOOT = 500).</w:t>
      </w:r>
    </w:p>
    <w:p>
      <w:pPr>
        <w:spacing w:after="40"/>
        <w:ind w:left="340" w:hanging="340"/>
      </w:pPr>
      <w:r>
        <w:t>7.</w:t>
        <w:tab/>
        <w:t>Memeriksa keseimbangan kovariat setelah IPW, overlap propensity score, dan sensitivitas terhadap confounder tak terukur (E-value).</w:t>
      </w:r>
    </w:p>
    <w:p>
      <w:pPr>
        <w:pStyle w:val="Heading3"/>
      </w:pPr>
      <w:r>
        <w:t>Narasi</w:t>
      </w:r>
    </w:p>
    <w:p>
      <w:pPr>
        <w:jc w:val="both"/>
      </w:pPr>
      <w:r>
        <w:t xml:space="preserve">Berdasarkan DAG pakar, efek kepesertaan JKN PBI terhadap diare pada balita (2 minggu terakhir) </w:t>
      </w:r>
      <w:r>
        <w:rPr>
          <w:b/>
        </w:rPr>
        <w:t>teridentifikasi</w:t>
      </w:r>
      <w:r>
        <w:t>: himpunan kovariat yang dikontrol memblokir semua jalur backdoor. hambatan_biaya diperlakukan sebagai mediator dan tidak dikontrol, sehingga estimasi merupakan efek total.</w:t>
      </w:r>
    </w:p>
    <w:p>
      <w:pPr>
        <w:jc w:val="both"/>
      </w:pPr>
      <w:r>
        <w:t xml:space="preserve">Estimator utama AIPW pada 16.518 kelahiran menunjukkan bahwa kepesertaan JKN PBI </w:t>
      </w:r>
      <w:r>
        <w:rPr>
          <w:b/>
        </w:rPr>
        <w:t>meningkatkan risiko diare pada balita (2 minggu terakhir) sebesar 2,41 poin persen</w:t>
      </w:r>
      <w:r>
        <w:t xml:space="preserve"> (RD 0,0241; CI 95% [0,0070; 0,0407]), setara RR 1,18 (CI 95% 1,05–1,31). Risiko terprediksi 15,98% bila seluruh populasi menerima treatment dibanding 13,57% bila tidak. Efek ini bermakna secara statistik (CI 95% tidak memuat nol).</w:t>
      </w:r>
    </w:p>
    <w:p>
      <w:pPr>
        <w:jc w:val="both"/>
      </w:pPr>
      <w:r>
        <w:t>Sebagai uji sensitivitas spesifikasi model, g-komputasi memberi RD 0,0187 dan IPW 0,0251. Ketiga estimator searah dengan selisih terbesar 0,64 poin persen; hasilnya cukup konsisten.</w:t>
      </w:r>
    </w:p>
    <w:p>
      <w:pPr>
        <w:jc w:val="both"/>
      </w:pPr>
      <w:r>
        <w:t>Pembobotan IPW menurunkan |SMD| maksimum dari 0,56 menjadi 0,03, di bawah ambang 0,1 sehingga kovariat seimbang.</w:t>
      </w:r>
    </w:p>
    <w:p>
      <w:pPr>
        <w:jc w:val="both"/>
      </w:pPr>
      <w:r>
        <w:t>E-value sebesar 1,63 (batas CI 1,28): confounder tak terukur harus berasosiasi dengan treatment dan outcome dengan RR minimal 1,63 untuk menghapus estimasi titik, dan minimal 1,28 untuk menggeser CI hingga memuat 1.</w:t>
      </w:r>
    </w:p>
    <w:p>
      <w:pPr>
        <w:pStyle w:val="Heading3"/>
      </w:pPr>
      <w:r>
        <w:t>Hasil</w:t>
      </w:r>
    </w:p>
    <w:p>
      <w:pPr>
        <w:keepNext/>
      </w:pPr>
      <w:r>
        <w:rPr>
          <w:b/>
          <w:color w:val="1F3A5F"/>
          <w:sz w:val="18"/>
        </w:rPr>
        <w:t>Tabel 3.6.1 Identifikasi dan adjustment set (kriteria backdoor pada DAG pakar)</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D9E2F3"/>
          </w:tcPr>
          <w:p>
            <w:r/>
            <w:r>
              <w:rPr>
                <w:b/>
                <w:sz w:val="16"/>
              </w:rPr>
              <w:t>komponen</w:t>
            </w:r>
          </w:p>
        </w:tc>
        <w:tc>
          <w:tcPr>
            <w:tcW w:type="dxa" w:w="4873"/>
            <w:shd w:val="clear" w:color="auto" w:fill="D9E2F3"/>
          </w:tcPr>
          <w:p>
            <w:r/>
            <w:r>
              <w:rPr>
                <w:b/>
                <w:sz w:val="16"/>
              </w:rPr>
              <w:t>nilai</w:t>
            </w:r>
          </w:p>
        </w:tc>
      </w:tr>
      <w:tr>
        <w:tc>
          <w:tcPr>
            <w:tcW w:type="dxa" w:w="4873"/>
          </w:tcPr>
          <w:p>
            <w:r/>
            <w:r>
              <w:rPr>
                <w:sz w:val="16"/>
              </w:rPr>
              <w:t>Teridentifikasi</w:t>
            </w:r>
          </w:p>
        </w:tc>
        <w:tc>
          <w:tcPr>
            <w:tcW w:type="dxa" w:w="4873"/>
          </w:tcPr>
          <w:p>
            <w:r/>
            <w:r>
              <w:rPr>
                <w:sz w:val="16"/>
              </w:rPr>
              <w:t>True</w:t>
            </w:r>
          </w:p>
        </w:tc>
      </w:tr>
      <w:tr>
        <w:tc>
          <w:tcPr>
            <w:tcW w:type="dxa" w:w="4873"/>
          </w:tcPr>
          <w:p>
            <w:r/>
            <w:r>
              <w:rPr>
                <w:sz w:val="16"/>
              </w:rPr>
              <w:t>Dikontrol</w:t>
            </w:r>
          </w:p>
        </w:tc>
        <w:tc>
          <w:tcPr>
            <w:tcW w:type="dxa" w:w="4873"/>
          </w:tcPr>
          <w:p>
            <w:r/>
            <w:r>
              <w:rPr>
                <w:sz w:val="16"/>
              </w:rPr>
              <w:t>T_sanitasi, air_layak, anak_laki, ibu_bekerja, jml_art, kk_perempuan, p0_daerah_mar2017, pbi_pct_prov, pend_ibu_thn, perdesaan, skor_kekayaan_nonwash, umur_anak_bln</w:t>
            </w:r>
          </w:p>
        </w:tc>
      </w:tr>
      <w:tr>
        <w:tc>
          <w:tcPr>
            <w:tcW w:type="dxa" w:w="4873"/>
          </w:tcPr>
          <w:p>
            <w:r/>
            <w:r>
              <w:rPr>
                <w:sz w:val="16"/>
              </w:rPr>
              <w:t>Mediator</w:t>
            </w:r>
          </w:p>
        </w:tc>
        <w:tc>
          <w:tcPr>
            <w:tcW w:type="dxa" w:w="4873"/>
          </w:tcPr>
          <w:p>
            <w:r/>
            <w:r>
              <w:rPr>
                <w:sz w:val="16"/>
              </w:rPr>
              <w:t>hambatan_biaya</w:t>
            </w:r>
          </w:p>
        </w:tc>
      </w:tr>
      <w:tr>
        <w:tc>
          <w:tcPr>
            <w:tcW w:type="dxa" w:w="4873"/>
          </w:tcPr>
          <w:p>
            <w:r/>
            <w:r>
              <w:rPr>
                <w:sz w:val="16"/>
              </w:rPr>
              <w:t>Laten</w:t>
            </w:r>
          </w:p>
        </w:tc>
        <w:tc>
          <w:tcPr>
            <w:tcW w:type="dxa" w:w="4873"/>
          </w:tcPr>
          <w:p>
            <w:r/>
            <w:r>
              <w:rPr>
                <w:sz w:val="16"/>
              </w:rPr>
              <w:t>-</w:t>
            </w:r>
          </w:p>
        </w:tc>
      </w:tr>
      <w:tr>
        <w:tc>
          <w:tcPr>
            <w:tcW w:type="dxa" w:w="4873"/>
          </w:tcPr>
          <w:p>
            <w:r/>
            <w:r>
              <w:rPr>
                <w:sz w:val="16"/>
              </w:rPr>
              <w:t>Filter</w:t>
            </w:r>
          </w:p>
        </w:tc>
        <w:tc>
          <w:tcPr>
            <w:tcW w:type="dxa" w:w="4873"/>
          </w:tcPr>
          <w:p>
            <w:r/>
            <w:r>
              <w:rPr>
                <w:sz w:val="16"/>
              </w:rPr>
              <w:t>-</w:t>
            </w:r>
          </w:p>
        </w:tc>
      </w:tr>
      <w:tr>
        <w:tc>
          <w:tcPr>
            <w:tcW w:type="dxa" w:w="4873"/>
          </w:tcPr>
          <w:p>
            <w:r/>
            <w:r>
              <w:rPr>
                <w:sz w:val="16"/>
              </w:rPr>
              <w:t>n analisis</w:t>
            </w:r>
          </w:p>
        </w:tc>
        <w:tc>
          <w:tcPr>
            <w:tcW w:type="dxa" w:w="4873"/>
          </w:tcPr>
          <w:p>
            <w:r/>
            <w:r>
              <w:rPr>
                <w:sz w:val="16"/>
              </w:rPr>
              <w:t>16518</w:t>
            </w:r>
          </w:p>
        </w:tc>
      </w:tr>
    </w:tbl>
    <w:p/>
    <w:p>
      <w:pPr>
        <w:jc w:val="center"/>
      </w:pPr>
      <w:r>
        <w:drawing>
          <wp:inline xmlns:a="http://schemas.openxmlformats.org/drawingml/2006/main" xmlns:pic="http://schemas.openxmlformats.org/drawingml/2006/picture">
            <wp:extent cx="5760000" cy="3291429"/>
            <wp:docPr id="20" name="Picture 20"/>
            <wp:cNvGraphicFramePr>
              <a:graphicFrameLocks noChangeAspect="1"/>
            </wp:cNvGraphicFramePr>
            <a:graphic>
              <a:graphicData uri="http://schemas.openxmlformats.org/drawingml/2006/picture">
                <pic:pic>
                  <pic:nvPicPr>
                    <pic:cNvPr id="0" name="dag.png"/>
                    <pic:cNvPicPr/>
                  </pic:nvPicPr>
                  <pic:blipFill>
                    <a:blip r:embed="rId28"/>
                    <a:stretch>
                      <a:fillRect/>
                    </a:stretch>
                  </pic:blipFill>
                  <pic:spPr>
                    <a:xfrm>
                      <a:off x="0" y="0"/>
                      <a:ext cx="5760000" cy="3291429"/>
                    </a:xfrm>
                    <a:prstGeom prst="rect"/>
                  </pic:spPr>
                </pic:pic>
              </a:graphicData>
            </a:graphic>
          </wp:inline>
        </w:drawing>
      </w:r>
    </w:p>
    <w:p>
      <w:pPr>
        <w:jc w:val="center"/>
      </w:pPr>
      <w:r>
        <w:rPr>
          <w:i/>
          <w:sz w:val="16"/>
        </w:rPr>
        <w:t>Gambar 3.6.1 DAG pakar: merah = treatment, hijau = outcome, biru = dikontrol, oranye = tidak dikontrol, abu = laten</w:t>
      </w:r>
    </w:p>
    <w:p>
      <w:pPr>
        <w:keepNext/>
      </w:pPr>
      <w:r>
        <w:rPr>
          <w:b/>
          <w:color w:val="1F3A5F"/>
          <w:sz w:val="18"/>
        </w:rPr>
        <w:t>Tabel 3.6.2 Estimasi efek (CI 95% bootstrap PSU, 500 replikasi)</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trPr>
        <w:tc>
          <w:tcPr>
            <w:tcW w:type="dxa" w:w="1624"/>
            <w:shd w:val="clear" w:color="auto" w:fill="D9E2F3"/>
          </w:tcPr>
          <w:p>
            <w:r/>
            <w:r>
              <w:rPr>
                <w:b/>
                <w:sz w:val="16"/>
              </w:rPr>
              <w:t>estimator</w:t>
            </w:r>
          </w:p>
        </w:tc>
        <w:tc>
          <w:tcPr>
            <w:tcW w:type="dxa" w:w="1624"/>
            <w:shd w:val="clear" w:color="auto" w:fill="D9E2F3"/>
          </w:tcPr>
          <w:p>
            <w:r/>
            <w:r>
              <w:rPr>
                <w:b/>
                <w:sz w:val="16"/>
              </w:rPr>
              <w:t>p1</w:t>
            </w:r>
          </w:p>
        </w:tc>
        <w:tc>
          <w:tcPr>
            <w:tcW w:type="dxa" w:w="1624"/>
            <w:shd w:val="clear" w:color="auto" w:fill="D9E2F3"/>
          </w:tcPr>
          <w:p>
            <w:r/>
            <w:r>
              <w:rPr>
                <w:b/>
                <w:sz w:val="16"/>
              </w:rPr>
              <w:t>p0</w:t>
            </w:r>
          </w:p>
        </w:tc>
        <w:tc>
          <w:tcPr>
            <w:tcW w:type="dxa" w:w="1624"/>
            <w:shd w:val="clear" w:color="auto" w:fill="D9E2F3"/>
          </w:tcPr>
          <w:p>
            <w:r/>
            <w:r>
              <w:rPr>
                <w:b/>
                <w:sz w:val="16"/>
              </w:rPr>
              <w:t>RD [CI 95%]</w:t>
            </w:r>
          </w:p>
        </w:tc>
        <w:tc>
          <w:tcPr>
            <w:tcW w:type="dxa" w:w="1624"/>
            <w:shd w:val="clear" w:color="auto" w:fill="D9E2F3"/>
          </w:tcPr>
          <w:p>
            <w:r/>
            <w:r>
              <w:rPr>
                <w:b/>
                <w:sz w:val="16"/>
              </w:rPr>
              <w:t>RR [CI 95%]</w:t>
            </w:r>
          </w:p>
        </w:tc>
        <w:tc>
          <w:tcPr>
            <w:tcW w:type="dxa" w:w="1624"/>
            <w:shd w:val="clear" w:color="auto" w:fill="D9E2F3"/>
          </w:tcPr>
          <w:p>
            <w:r/>
            <w:r>
              <w:rPr>
                <w:b/>
                <w:sz w:val="16"/>
              </w:rPr>
              <w:t>se boot</w:t>
            </w:r>
          </w:p>
        </w:tc>
      </w:tr>
      <w:tr>
        <w:tc>
          <w:tcPr>
            <w:tcW w:type="dxa" w:w="1624"/>
          </w:tcPr>
          <w:p>
            <w:r/>
            <w:r>
              <w:rPr>
                <w:sz w:val="16"/>
              </w:rPr>
              <w:t>g-komputasi</w:t>
            </w:r>
          </w:p>
        </w:tc>
        <w:tc>
          <w:tcPr>
            <w:tcW w:type="dxa" w:w="1624"/>
          </w:tcPr>
          <w:p>
            <w:r/>
            <w:r>
              <w:rPr>
                <w:sz w:val="16"/>
              </w:rPr>
              <w:t>0,1551</w:t>
            </w:r>
          </w:p>
        </w:tc>
        <w:tc>
          <w:tcPr>
            <w:tcW w:type="dxa" w:w="1624"/>
          </w:tcPr>
          <w:p>
            <w:r/>
            <w:r>
              <w:rPr>
                <w:sz w:val="16"/>
              </w:rPr>
              <w:t>0,1363</w:t>
            </w:r>
          </w:p>
        </w:tc>
        <w:tc>
          <w:tcPr>
            <w:tcW w:type="dxa" w:w="1624"/>
          </w:tcPr>
          <w:p>
            <w:r/>
            <w:r>
              <w:rPr>
                <w:sz w:val="16"/>
              </w:rPr>
              <w:t>+0,0187 [+0,0023; +0,0344]</w:t>
            </w:r>
          </w:p>
        </w:tc>
        <w:tc>
          <w:tcPr>
            <w:tcW w:type="dxa" w:w="1624"/>
          </w:tcPr>
          <w:p>
            <w:r/>
            <w:r>
              <w:rPr>
                <w:sz w:val="16"/>
              </w:rPr>
              <w:t>1,14 [1,02; 1,26]</w:t>
            </w:r>
          </w:p>
        </w:tc>
        <w:tc>
          <w:tcPr>
            <w:tcW w:type="dxa" w:w="1624"/>
          </w:tcPr>
          <w:p>
            <w:r/>
            <w:r>
              <w:rPr>
                <w:sz w:val="16"/>
              </w:rPr>
              <w:t>0,0081</w:t>
            </w:r>
          </w:p>
        </w:tc>
      </w:tr>
      <w:tr>
        <w:tc>
          <w:tcPr>
            <w:tcW w:type="dxa" w:w="1624"/>
          </w:tcPr>
          <w:p>
            <w:r/>
            <w:r>
              <w:rPr>
                <w:sz w:val="16"/>
              </w:rPr>
              <w:t>IPW</w:t>
            </w:r>
          </w:p>
        </w:tc>
        <w:tc>
          <w:tcPr>
            <w:tcW w:type="dxa" w:w="1624"/>
          </w:tcPr>
          <w:p>
            <w:r/>
            <w:r>
              <w:rPr>
                <w:sz w:val="16"/>
              </w:rPr>
              <w:t>0,1613</w:t>
            </w:r>
          </w:p>
        </w:tc>
        <w:tc>
          <w:tcPr>
            <w:tcW w:type="dxa" w:w="1624"/>
          </w:tcPr>
          <w:p>
            <w:r/>
            <w:r>
              <w:rPr>
                <w:sz w:val="16"/>
              </w:rPr>
              <w:t>0,1362</w:t>
            </w:r>
          </w:p>
        </w:tc>
        <w:tc>
          <w:tcPr>
            <w:tcW w:type="dxa" w:w="1624"/>
          </w:tcPr>
          <w:p>
            <w:r/>
            <w:r>
              <w:rPr>
                <w:sz w:val="16"/>
              </w:rPr>
              <w:t>+0,0251 [+0,0077; +0,0418]</w:t>
            </w:r>
          </w:p>
        </w:tc>
        <w:tc>
          <w:tcPr>
            <w:tcW w:type="dxa" w:w="1624"/>
          </w:tcPr>
          <w:p>
            <w:r/>
            <w:r>
              <w:rPr>
                <w:sz w:val="16"/>
              </w:rPr>
              <w:t>1,18 [1,05; 1,32]</w:t>
            </w:r>
          </w:p>
        </w:tc>
        <w:tc>
          <w:tcPr>
            <w:tcW w:type="dxa" w:w="1624"/>
          </w:tcPr>
          <w:p>
            <w:r/>
            <w:r>
              <w:rPr>
                <w:sz w:val="16"/>
              </w:rPr>
              <w:t>0,0087</w:t>
            </w:r>
          </w:p>
        </w:tc>
      </w:tr>
      <w:tr>
        <w:tc>
          <w:tcPr>
            <w:tcW w:type="dxa" w:w="1624"/>
          </w:tcPr>
          <w:p>
            <w:r/>
            <w:r>
              <w:rPr>
                <w:sz w:val="16"/>
              </w:rPr>
              <w:t>AIPW (utama)</w:t>
            </w:r>
          </w:p>
        </w:tc>
        <w:tc>
          <w:tcPr>
            <w:tcW w:type="dxa" w:w="1624"/>
          </w:tcPr>
          <w:p>
            <w:r/>
            <w:r>
              <w:rPr>
                <w:sz w:val="16"/>
              </w:rPr>
              <w:t>0,1598</w:t>
            </w:r>
          </w:p>
        </w:tc>
        <w:tc>
          <w:tcPr>
            <w:tcW w:type="dxa" w:w="1624"/>
          </w:tcPr>
          <w:p>
            <w:r/>
            <w:r>
              <w:rPr>
                <w:sz w:val="16"/>
              </w:rPr>
              <w:t>0,1357</w:t>
            </w:r>
          </w:p>
        </w:tc>
        <w:tc>
          <w:tcPr>
            <w:tcW w:type="dxa" w:w="1624"/>
          </w:tcPr>
          <w:p>
            <w:r/>
            <w:r>
              <w:rPr>
                <w:sz w:val="16"/>
              </w:rPr>
              <w:t>+0,0241 [+0,0070; +0,0407]</w:t>
            </w:r>
          </w:p>
        </w:tc>
        <w:tc>
          <w:tcPr>
            <w:tcW w:type="dxa" w:w="1624"/>
          </w:tcPr>
          <w:p>
            <w:r/>
            <w:r>
              <w:rPr>
                <w:sz w:val="16"/>
              </w:rPr>
              <w:t>1,18 [1,05; 1,31]</w:t>
            </w:r>
          </w:p>
        </w:tc>
        <w:tc>
          <w:tcPr>
            <w:tcW w:type="dxa" w:w="1624"/>
          </w:tcPr>
          <w:p>
            <w:r/>
            <w:r>
              <w:rPr>
                <w:sz w:val="16"/>
              </w:rPr>
              <w:t>0,0086</w:t>
            </w:r>
          </w:p>
        </w:tc>
      </w:tr>
    </w:tbl>
    <w:p/>
    <w:p>
      <w:pPr>
        <w:keepNext/>
      </w:pPr>
      <w:r>
        <w:rPr>
          <w:b/>
          <w:color w:val="1F3A5F"/>
          <w:sz w:val="18"/>
        </w:rPr>
        <w:t>Tabel 3.6.3 Sensitivitas terhadap confounder tak terukur (E-value, dari RR AIPW)</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D9E2F3"/>
          </w:tcPr>
          <w:p>
            <w:r/>
            <w:r>
              <w:rPr>
                <w:b/>
                <w:sz w:val="16"/>
              </w:rPr>
              <w:t>ukuran</w:t>
            </w:r>
          </w:p>
        </w:tc>
        <w:tc>
          <w:tcPr>
            <w:tcW w:type="dxa" w:w="4873"/>
            <w:shd w:val="clear" w:color="auto" w:fill="D9E2F3"/>
          </w:tcPr>
          <w:p>
            <w:r/>
            <w:r>
              <w:rPr>
                <w:b/>
                <w:sz w:val="16"/>
              </w:rPr>
              <w:t>nilai</w:t>
            </w:r>
          </w:p>
        </w:tc>
      </w:tr>
      <w:tr>
        <w:tc>
          <w:tcPr>
            <w:tcW w:type="dxa" w:w="4873"/>
          </w:tcPr>
          <w:p>
            <w:r/>
            <w:r>
              <w:rPr>
                <w:sz w:val="16"/>
              </w:rPr>
              <w:t>E-value estimasi titik</w:t>
            </w:r>
          </w:p>
        </w:tc>
        <w:tc>
          <w:tcPr>
            <w:tcW w:type="dxa" w:w="4873"/>
          </w:tcPr>
          <w:p>
            <w:r/>
            <w:r>
              <w:rPr>
                <w:sz w:val="16"/>
              </w:rPr>
              <w:t>1,63</w:t>
            </w:r>
          </w:p>
        </w:tc>
      </w:tr>
      <w:tr>
        <w:tc>
          <w:tcPr>
            <w:tcW w:type="dxa" w:w="4873"/>
          </w:tcPr>
          <w:p>
            <w:r/>
            <w:r>
              <w:rPr>
                <w:sz w:val="16"/>
              </w:rPr>
              <w:t>E-value batas CI</w:t>
            </w:r>
          </w:p>
        </w:tc>
        <w:tc>
          <w:tcPr>
            <w:tcW w:type="dxa" w:w="4873"/>
          </w:tcPr>
          <w:p>
            <w:r/>
            <w:r>
              <w:rPr>
                <w:sz w:val="16"/>
              </w:rPr>
              <w:t>1,28</w:t>
            </w:r>
          </w:p>
        </w:tc>
      </w:tr>
    </w:tbl>
    <w:p/>
    <w:p>
      <w:pPr>
        <w:keepNext/>
      </w:pPr>
      <w:r>
        <w:rPr>
          <w:b/>
          <w:color w:val="1F3A5F"/>
          <w:sz w:val="18"/>
        </w:rPr>
        <w:t>Tabel 3.6.4 Keseimbangan kovariat sebelum dan sesudah IPW (SMD; target |SMD| &lt; 0,1)</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shd w:val="clear" w:color="auto" w:fill="D9E2F3"/>
          </w:tcPr>
          <w:p>
            <w:r/>
            <w:r>
              <w:rPr>
                <w:b/>
                <w:sz w:val="16"/>
              </w:rPr>
              <w:t>kovariat</w:t>
            </w:r>
          </w:p>
        </w:tc>
        <w:tc>
          <w:tcPr>
            <w:tcW w:type="dxa" w:w="3249"/>
            <w:shd w:val="clear" w:color="auto" w:fill="D9E2F3"/>
          </w:tcPr>
          <w:p>
            <w:r/>
            <w:r>
              <w:rPr>
                <w:b/>
                <w:sz w:val="16"/>
              </w:rPr>
              <w:t>smd awal</w:t>
            </w:r>
          </w:p>
        </w:tc>
        <w:tc>
          <w:tcPr>
            <w:tcW w:type="dxa" w:w="3249"/>
            <w:shd w:val="clear" w:color="auto" w:fill="D9E2F3"/>
          </w:tcPr>
          <w:p>
            <w:r/>
            <w:r>
              <w:rPr>
                <w:b/>
                <w:sz w:val="16"/>
              </w:rPr>
              <w:t>smd ipw</w:t>
            </w:r>
          </w:p>
        </w:tc>
      </w:tr>
      <w:tr>
        <w:tc>
          <w:tcPr>
            <w:tcW w:type="dxa" w:w="3249"/>
          </w:tcPr>
          <w:p>
            <w:r/>
            <w:r>
              <w:rPr>
                <w:sz w:val="16"/>
              </w:rPr>
              <w:t>T_sanitasi</w:t>
            </w:r>
          </w:p>
        </w:tc>
        <w:tc>
          <w:tcPr>
            <w:tcW w:type="dxa" w:w="3249"/>
          </w:tcPr>
          <w:p>
            <w:r/>
            <w:r>
              <w:rPr>
                <w:sz w:val="16"/>
              </w:rPr>
              <w:t>−0,301</w:t>
            </w:r>
          </w:p>
        </w:tc>
        <w:tc>
          <w:tcPr>
            <w:tcW w:type="dxa" w:w="3249"/>
          </w:tcPr>
          <w:p>
            <w:r/>
            <w:r>
              <w:rPr>
                <w:sz w:val="16"/>
              </w:rPr>
              <w:t>−0,017</w:t>
            </w:r>
          </w:p>
        </w:tc>
      </w:tr>
      <w:tr>
        <w:tc>
          <w:tcPr>
            <w:tcW w:type="dxa" w:w="3249"/>
          </w:tcPr>
          <w:p>
            <w:r/>
            <w:r>
              <w:rPr>
                <w:sz w:val="16"/>
              </w:rPr>
              <w:t>air_layak</w:t>
            </w:r>
          </w:p>
        </w:tc>
        <w:tc>
          <w:tcPr>
            <w:tcW w:type="dxa" w:w="3249"/>
          </w:tcPr>
          <w:p>
            <w:r/>
            <w:r>
              <w:rPr>
                <w:sz w:val="16"/>
              </w:rPr>
              <w:t>−0,115</w:t>
            </w:r>
          </w:p>
        </w:tc>
        <w:tc>
          <w:tcPr>
            <w:tcW w:type="dxa" w:w="3249"/>
          </w:tcPr>
          <w:p>
            <w:r/>
            <w:r>
              <w:rPr>
                <w:sz w:val="16"/>
              </w:rPr>
              <w:t>−0,022</w:t>
            </w:r>
          </w:p>
        </w:tc>
      </w:tr>
      <w:tr>
        <w:tc>
          <w:tcPr>
            <w:tcW w:type="dxa" w:w="3249"/>
          </w:tcPr>
          <w:p>
            <w:r/>
            <w:r>
              <w:rPr>
                <w:sz w:val="16"/>
              </w:rPr>
              <w:t>anak_laki</w:t>
            </w:r>
          </w:p>
        </w:tc>
        <w:tc>
          <w:tcPr>
            <w:tcW w:type="dxa" w:w="3249"/>
          </w:tcPr>
          <w:p>
            <w:r/>
            <w:r>
              <w:rPr>
                <w:sz w:val="16"/>
              </w:rPr>
              <w:t>−0,002</w:t>
            </w:r>
          </w:p>
        </w:tc>
        <w:tc>
          <w:tcPr>
            <w:tcW w:type="dxa" w:w="3249"/>
          </w:tcPr>
          <w:p>
            <w:r/>
            <w:r>
              <w:rPr>
                <w:sz w:val="16"/>
              </w:rPr>
              <w:t>−0,009</w:t>
            </w:r>
          </w:p>
        </w:tc>
      </w:tr>
      <w:tr>
        <w:tc>
          <w:tcPr>
            <w:tcW w:type="dxa" w:w="3249"/>
          </w:tcPr>
          <w:p>
            <w:r/>
            <w:r>
              <w:rPr>
                <w:sz w:val="16"/>
              </w:rPr>
              <w:t>ibu_bekerja</w:t>
            </w:r>
          </w:p>
        </w:tc>
        <w:tc>
          <w:tcPr>
            <w:tcW w:type="dxa" w:w="3249"/>
          </w:tcPr>
          <w:p>
            <w:r/>
            <w:r>
              <w:rPr>
                <w:sz w:val="16"/>
              </w:rPr>
              <w:t>−0,129</w:t>
            </w:r>
          </w:p>
        </w:tc>
        <w:tc>
          <w:tcPr>
            <w:tcW w:type="dxa" w:w="3249"/>
          </w:tcPr>
          <w:p>
            <w:r/>
            <w:r>
              <w:rPr>
                <w:sz w:val="16"/>
              </w:rPr>
              <w:t>−0,004</w:t>
            </w:r>
          </w:p>
        </w:tc>
      </w:tr>
      <w:tr>
        <w:tc>
          <w:tcPr>
            <w:tcW w:type="dxa" w:w="3249"/>
          </w:tcPr>
          <w:p>
            <w:r/>
            <w:r>
              <w:rPr>
                <w:sz w:val="16"/>
              </w:rPr>
              <w:t>jml_art</w:t>
            </w:r>
          </w:p>
        </w:tc>
        <w:tc>
          <w:tcPr>
            <w:tcW w:type="dxa" w:w="3249"/>
          </w:tcPr>
          <w:p>
            <w:r/>
            <w:r>
              <w:rPr>
                <w:sz w:val="16"/>
              </w:rPr>
              <w:t>+0,160</w:t>
            </w:r>
          </w:p>
        </w:tc>
        <w:tc>
          <w:tcPr>
            <w:tcW w:type="dxa" w:w="3249"/>
          </w:tcPr>
          <w:p>
            <w:r/>
            <w:r>
              <w:rPr>
                <w:sz w:val="16"/>
              </w:rPr>
              <w:t>+0,012</w:t>
            </w:r>
          </w:p>
        </w:tc>
      </w:tr>
      <w:tr>
        <w:tc>
          <w:tcPr>
            <w:tcW w:type="dxa" w:w="3249"/>
          </w:tcPr>
          <w:p>
            <w:r/>
            <w:r>
              <w:rPr>
                <w:sz w:val="16"/>
              </w:rPr>
              <w:t>kk_perempuan</w:t>
            </w:r>
          </w:p>
        </w:tc>
        <w:tc>
          <w:tcPr>
            <w:tcW w:type="dxa" w:w="3249"/>
          </w:tcPr>
          <w:p>
            <w:r/>
            <w:r>
              <w:rPr>
                <w:sz w:val="16"/>
              </w:rPr>
              <w:t>−0,009</w:t>
            </w:r>
          </w:p>
        </w:tc>
        <w:tc>
          <w:tcPr>
            <w:tcW w:type="dxa" w:w="3249"/>
          </w:tcPr>
          <w:p>
            <w:r/>
            <w:r>
              <w:rPr>
                <w:sz w:val="16"/>
              </w:rPr>
              <w:t>+0,014</w:t>
            </w:r>
          </w:p>
        </w:tc>
      </w:tr>
      <w:tr>
        <w:tc>
          <w:tcPr>
            <w:tcW w:type="dxa" w:w="3249"/>
          </w:tcPr>
          <w:p>
            <w:r/>
            <w:r>
              <w:rPr>
                <w:sz w:val="16"/>
              </w:rPr>
              <w:t>p0_daerah_mar2017</w:t>
            </w:r>
          </w:p>
        </w:tc>
        <w:tc>
          <w:tcPr>
            <w:tcW w:type="dxa" w:w="3249"/>
          </w:tcPr>
          <w:p>
            <w:r/>
            <w:r>
              <w:rPr>
                <w:sz w:val="16"/>
              </w:rPr>
              <w:t>+0,284</w:t>
            </w:r>
          </w:p>
        </w:tc>
        <w:tc>
          <w:tcPr>
            <w:tcW w:type="dxa" w:w="3249"/>
          </w:tcPr>
          <w:p>
            <w:r/>
            <w:r>
              <w:rPr>
                <w:sz w:val="16"/>
              </w:rPr>
              <w:t>+0,010</w:t>
            </w:r>
          </w:p>
        </w:tc>
      </w:tr>
      <w:tr>
        <w:tc>
          <w:tcPr>
            <w:tcW w:type="dxa" w:w="3249"/>
          </w:tcPr>
          <w:p>
            <w:r/>
            <w:r>
              <w:rPr>
                <w:sz w:val="16"/>
              </w:rPr>
              <w:t>pbi_pct_prov</w:t>
            </w:r>
          </w:p>
        </w:tc>
        <w:tc>
          <w:tcPr>
            <w:tcW w:type="dxa" w:w="3249"/>
          </w:tcPr>
          <w:p>
            <w:r/>
            <w:r>
              <w:rPr>
                <w:sz w:val="16"/>
              </w:rPr>
              <w:t>+0,375</w:t>
            </w:r>
          </w:p>
        </w:tc>
        <w:tc>
          <w:tcPr>
            <w:tcW w:type="dxa" w:w="3249"/>
          </w:tcPr>
          <w:p>
            <w:r/>
            <w:r>
              <w:rPr>
                <w:sz w:val="16"/>
              </w:rPr>
              <w:t>−0,006</w:t>
            </w:r>
          </w:p>
        </w:tc>
      </w:tr>
      <w:tr>
        <w:tc>
          <w:tcPr>
            <w:tcW w:type="dxa" w:w="3249"/>
          </w:tcPr>
          <w:p>
            <w:r/>
            <w:r>
              <w:rPr>
                <w:sz w:val="16"/>
              </w:rPr>
              <w:t>pend_ibu_thn</w:t>
            </w:r>
          </w:p>
        </w:tc>
        <w:tc>
          <w:tcPr>
            <w:tcW w:type="dxa" w:w="3249"/>
          </w:tcPr>
          <w:p>
            <w:r/>
            <w:r>
              <w:rPr>
                <w:sz w:val="16"/>
              </w:rPr>
              <w:t>−0,482</w:t>
            </w:r>
          </w:p>
        </w:tc>
        <w:tc>
          <w:tcPr>
            <w:tcW w:type="dxa" w:w="3249"/>
          </w:tcPr>
          <w:p>
            <w:r/>
            <w:r>
              <w:rPr>
                <w:sz w:val="16"/>
              </w:rPr>
              <w:t>−0,019</w:t>
            </w:r>
          </w:p>
        </w:tc>
      </w:tr>
      <w:tr>
        <w:tc>
          <w:tcPr>
            <w:tcW w:type="dxa" w:w="3249"/>
          </w:tcPr>
          <w:p>
            <w:r/>
            <w:r>
              <w:rPr>
                <w:sz w:val="16"/>
              </w:rPr>
              <w:t>perdesaan</w:t>
            </w:r>
          </w:p>
        </w:tc>
        <w:tc>
          <w:tcPr>
            <w:tcW w:type="dxa" w:w="3249"/>
          </w:tcPr>
          <w:p>
            <w:r/>
            <w:r>
              <w:rPr>
                <w:sz w:val="16"/>
              </w:rPr>
              <w:t>+0,217</w:t>
            </w:r>
          </w:p>
        </w:tc>
        <w:tc>
          <w:tcPr>
            <w:tcW w:type="dxa" w:w="3249"/>
          </w:tcPr>
          <w:p>
            <w:r/>
            <w:r>
              <w:rPr>
                <w:sz w:val="16"/>
              </w:rPr>
              <w:t>+0,023</w:t>
            </w:r>
          </w:p>
        </w:tc>
      </w:tr>
      <w:tr>
        <w:tc>
          <w:tcPr>
            <w:tcW w:type="dxa" w:w="3249"/>
          </w:tcPr>
          <w:p>
            <w:r/>
            <w:r>
              <w:rPr>
                <w:sz w:val="16"/>
              </w:rPr>
              <w:t>skor_kekayaan_nonwash</w:t>
            </w:r>
          </w:p>
        </w:tc>
        <w:tc>
          <w:tcPr>
            <w:tcW w:type="dxa" w:w="3249"/>
          </w:tcPr>
          <w:p>
            <w:r/>
            <w:r>
              <w:rPr>
                <w:sz w:val="16"/>
              </w:rPr>
              <w:t>−0,564</w:t>
            </w:r>
          </w:p>
        </w:tc>
        <w:tc>
          <w:tcPr>
            <w:tcW w:type="dxa" w:w="3249"/>
          </w:tcPr>
          <w:p>
            <w:r/>
            <w:r>
              <w:rPr>
                <w:sz w:val="16"/>
              </w:rPr>
              <w:t>−0,034</w:t>
            </w:r>
          </w:p>
        </w:tc>
      </w:tr>
      <w:tr>
        <w:tc>
          <w:tcPr>
            <w:tcW w:type="dxa" w:w="3249"/>
          </w:tcPr>
          <w:p>
            <w:r/>
            <w:r>
              <w:rPr>
                <w:sz w:val="16"/>
              </w:rPr>
              <w:t>umur_anak_bln</w:t>
            </w:r>
          </w:p>
        </w:tc>
        <w:tc>
          <w:tcPr>
            <w:tcW w:type="dxa" w:w="3249"/>
          </w:tcPr>
          <w:p>
            <w:r/>
            <w:r>
              <w:rPr>
                <w:sz w:val="16"/>
              </w:rPr>
              <w:t>−0,069</w:t>
            </w:r>
          </w:p>
        </w:tc>
        <w:tc>
          <w:tcPr>
            <w:tcW w:type="dxa" w:w="3249"/>
          </w:tcPr>
          <w:p>
            <w:r/>
            <w:r>
              <w:rPr>
                <w:sz w:val="16"/>
              </w:rPr>
              <w:t>−0,007</w:t>
            </w:r>
          </w:p>
        </w:tc>
      </w:tr>
    </w:tbl>
    <w:p/>
    <w:p>
      <w:pPr>
        <w:jc w:val="center"/>
      </w:pPr>
      <w:r>
        <w:drawing>
          <wp:inline xmlns:a="http://schemas.openxmlformats.org/drawingml/2006/main" xmlns:pic="http://schemas.openxmlformats.org/drawingml/2006/picture">
            <wp:extent cx="5760000" cy="3729337"/>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760000" cy="3729337"/>
                    </a:xfrm>
                    <a:prstGeom prst="rect"/>
                  </pic:spPr>
                </pic:pic>
              </a:graphicData>
            </a:graphic>
          </wp:inline>
        </w:drawing>
      </w:r>
    </w:p>
    <w:p>
      <w:pPr>
        <w:jc w:val="center"/>
      </w:pPr>
      <w:r>
        <w:rPr>
          <w:i/>
          <w:sz w:val="16"/>
        </w:rPr>
        <w:t>Gambar 3.6.2 |SMD| kovariat sebelum dan sesudah pembobotan IPW</w:t>
      </w:r>
    </w:p>
    <w:p>
      <w:pPr>
        <w:jc w:val="center"/>
      </w:pPr>
      <w:r>
        <w:drawing>
          <wp:inline xmlns:a="http://schemas.openxmlformats.org/drawingml/2006/main" xmlns:pic="http://schemas.openxmlformats.org/drawingml/2006/picture">
            <wp:extent cx="4320000" cy="2520000"/>
            <wp:docPr id="22" name="Picture 22"/>
            <wp:cNvGraphicFramePr>
              <a:graphicFrameLocks noChangeAspect="1"/>
            </wp:cNvGraphicFramePr>
            <a:graphic>
              <a:graphicData uri="http://schemas.openxmlformats.org/drawingml/2006/picture">
                <pic:pic>
                  <pic:nvPicPr>
                    <pic:cNvPr id="0" name="overlap.png"/>
                    <pic:cNvPicPr/>
                  </pic:nvPicPr>
                  <pic:blipFill>
                    <a:blip r:embed="rId30"/>
                    <a:stretch>
                      <a:fillRect/>
                    </a:stretch>
                  </pic:blipFill>
                  <pic:spPr>
                    <a:xfrm>
                      <a:off x="0" y="0"/>
                      <a:ext cx="4320000" cy="2520000"/>
                    </a:xfrm>
                    <a:prstGeom prst="rect"/>
                  </pic:spPr>
                </pic:pic>
              </a:graphicData>
            </a:graphic>
          </wp:inline>
        </w:drawing>
      </w:r>
    </w:p>
    <w:p>
      <w:pPr>
        <w:jc w:val="center"/>
      </w:pPr>
      <w:r>
        <w:rPr>
          <w:i/>
          <w:sz w:val="16"/>
        </w:rPr>
        <w:t>Gambar 3.6.3 Overlap propensity score per kelompok treatment</w:t>
      </w:r>
    </w:p>
    <w:p>
      <w:r>
        <w:br w:type="page"/>
      </w:r>
    </w:p>
    <w:p>
      <w:pPr>
        <w:pStyle w:val="Heading1"/>
      </w:pPr>
      <w:r>
        <w:t>4. Baseline (B1–B3)</w:t>
      </w:r>
    </w:p>
    <w:p>
      <w:pPr>
        <w:pStyle w:val="Heading2"/>
      </w:pPr>
      <w:r>
        <w:t>4.1 sanitasi_diare: sanitasi layak → diare pada balita (2 minggu terakhir)</w:t>
      </w:r>
    </w:p>
    <w:p>
      <w:pPr>
        <w:pStyle w:val="Heading3"/>
      </w:pPr>
      <w:r>
        <w:t>Rangkuman proses</w:t>
      </w:r>
    </w:p>
    <w:p>
      <w:pPr>
        <w:spacing w:after="40"/>
        <w:ind w:left="340" w:hanging="340"/>
      </w:pPr>
      <w:r>
        <w:t>1.</w:t>
        <w:tab/>
        <w:t>Menyiapkan data bersama: 16.232 kasus lengkap pada 15 variabel teramati DAG pakar, masing-masing diberi tier waktu (konteks → demografi → ekonomi → WASH/akses → layanan persalinan → outcome).</w:t>
      </w:r>
    </w:p>
    <w:p>
      <w:pPr>
        <w:spacing w:after="40"/>
        <w:ind w:left="340" w:hanging="340"/>
      </w:pPr>
      <w:r>
        <w:t>2.</w:t>
        <w:tab/>
        <w:t>B1: mengestimasi DAG pakar sebagai SEM (analisis jalur ML dengan kovarians berbobot survei), menilai kecocokan dengan n efektif = n/2,16, mendekomposisi efek langsung dan tak langsung, lalu menghitung ulang efek dalam skala probabilitas dengan probit + g-komputasi.</w:t>
      </w:r>
    </w:p>
    <w:p>
      <w:pPr>
        <w:spacing w:after="40"/>
        <w:ind w:left="340" w:hanging="340"/>
      </w:pPr>
      <w:r>
        <w:t>3.</w:t>
        <w:tab/>
        <w:t>B2: menjalankan PC-stable (uji campuran, α = 0,05, himpunan kondisi ≤ 3), mengorientasikan v-structure, pengetahuan tier, dan aturan Meek R1–R4 menjadi CPDAG, lalu menghitung himpunan efek dengan IDA.</w:t>
      </w:r>
    </w:p>
    <w:p>
      <w:pPr>
        <w:spacing w:after="40"/>
        <w:ind w:left="340" w:hanging="340"/>
      </w:pPr>
      <w:r>
        <w:t>4.</w:t>
        <w:tab/>
        <w:t>B3: mencari DAG dengan Hill-Climbing ber-tier (skor GAUSS, graf awal kosong, induk maks. 5), lalu inferensi do dengan g-komputasi.</w:t>
      </w:r>
    </w:p>
    <w:p>
      <w:pPr>
        <w:spacing w:after="40"/>
        <w:ind w:left="340" w:hanging="340"/>
      </w:pPr>
      <w:r>
        <w:t>5.</w:t>
        <w:tab/>
        <w:t>Langkah estimasi bersama untuk semua metode: adjustment set backdoor dari graf masing-masing → g-komputasi berbobot survei → CI 95% bootstrap PSU.</w:t>
      </w:r>
    </w:p>
    <w:p>
      <w:pPr>
        <w:spacing w:after="40"/>
        <w:ind w:left="340" w:hanging="340"/>
      </w:pPr>
      <w:r>
        <w:t>6.</w:t>
        <w:tab/>
        <w:t>Rangkuman: graf setiap metode dinilai dengan SEM berbobot yang sama (BIC-SEM, CFI) dan presisi estimasi (lebar CI), lalu diperingkat untuk memilih metode terbaik.</w:t>
      </w:r>
    </w:p>
    <w:p>
      <w:pPr>
        <w:pStyle w:val="Heading3"/>
      </w:pPr>
      <w:r>
        <w:t>Narasi</w:t>
      </w:r>
    </w:p>
    <w:p>
      <w:pPr>
        <w:jc w:val="both"/>
      </w:pPr>
      <w:r>
        <w:rPr>
          <w:b/>
        </w:rPr>
        <w:t>B1 (DAG pakar + SEM).</w:t>
      </w:r>
      <w:r>
        <w:t xml:space="preserve"> Kecocokan DAG pakar dengan data tergolong </w:t>
      </w:r>
      <w:r>
        <w:rPr>
          <w:b/>
        </w:rPr>
        <w:t>kurang</w:t>
      </w:r>
      <w:r>
        <w:t xml:space="preserve"> (RMSEA 0,079, CFI 0,840, SRMR 0,069; χ² = 2.915,7, df = 61). Artinya, sebagian independensi bersyarat yang disiratkan DAG pakar tidak didukung data, atau ada panah yang terlewat. Dalam skala probabilitas, efek total sanitasi layak adalah -0,0194, terdiri dari efek langsung -0,0194 dan tak langsung 0,0000 (tidak ada mediator dalam DAG pakar).</w:t>
      </w:r>
    </w:p>
    <w:p>
      <w:pPr>
        <w:jc w:val="both"/>
      </w:pPr>
      <w:r>
        <w:rPr>
          <w:b/>
        </w:rPr>
        <w:t>B2 (PC + tier + IDA).</w:t>
      </w:r>
      <w:r>
        <w:t xml:space="preserve"> Dengan 9.108 uji independensi bersyarat, PC menemukan 42 sisi berarah dan 4 sisi tak berarah. Dibanding DAG pakar, 19 sisi sama, 27 sisi tambahan, 10 sisi hilang, dan 2 berbeda arah (SHD = 39). Induk pasti T_sanitasi: sanitasi_klaster_lo, pend_ibu_thn, org_per_kamar, skor_kekayaan_nonwash. IDA menghasilkan 1 himpunan induk dengan RD -0,0185; karena hanya satu, pengetahuan tier cukup untuk menetapkan efek secara unik.</w:t>
      </w:r>
    </w:p>
    <w:p>
      <w:pPr>
        <w:jc w:val="both"/>
      </w:pPr>
      <w:r>
        <w:rPr>
          <w:b/>
        </w:rPr>
        <w:t>B3 (BN berbasis skor).</w:t>
      </w:r>
      <w:r>
        <w:t xml:space="preserve"> Hill-Climbing berhenti setelah 50 langkah dengan 50 sisi; skor akhir -325.242,0 lebih tinggi daripada skor DAG pakar -333.284,2 pada skor yang sama (SHD = 41). Graf B3 memuat jalur berarah dari treatment ke outcome sehingga efek dihitung dengan inferensi do.</w:t>
      </w:r>
    </w:p>
    <w:p>
      <w:pPr>
        <w:jc w:val="both"/>
      </w:pPr>
      <w:r>
        <w:rPr>
          <w:b/>
        </w:rPr>
        <w:t>Perbandingan estimasi</w:t>
      </w:r>
      <w:r>
        <w:t xml:space="preserve"> (RD, CI 95%): B1 -0,0194 [-0,0381; -0,0004]; B2 -0,0185 [-0,0361; 0,0006]; B3 -0,0201 [-0,0399; -0,0016]. Metode yang menghasilkan efek tak nol sepakat pada arah efek.</w:t>
      </w:r>
    </w:p>
    <w:p>
      <w:pPr>
        <w:jc w:val="both"/>
      </w:pPr>
      <w:r>
        <w:rPr>
          <w:b/>
        </w:rPr>
        <w:t>Metode terbaik: B2 PC + tier + IDA</w:t>
      </w:r>
      <w:r>
        <w:t xml:space="preserve"> (peringkat rata-rata 1,67; unggul pada lebar CI), dengan RD -0,0185 yang tidak bermakna secara statistik (CI 95% memuat nol). Karena tidak ada ground truth, </w:t>
      </w:r>
      <w:r>
        <w:rPr>
          <w:i/>
        </w:rPr>
        <w:t>terbaik</w:t>
      </w:r>
      <w:r>
        <w:t xml:space="preserve"> berarti graf paling sesuai data (setelah memperhitungkan kesederhanaan) dan estimasi paling presisi, bukan jaminan paling benar secara kausal. Temuan ini menjadi pembanding bagi SOL-DAG: kelemahan bersama ketiga baseline adalah penemuan graf yang belum memperhitungkan desain survei.</w:t>
      </w:r>
    </w:p>
    <w:p>
      <w:pPr>
        <w:pStyle w:val="Heading3"/>
      </w:pPr>
      <w:r>
        <w:t>Hasil dan perbandingan</w:t>
      </w:r>
    </w:p>
    <w:p>
      <w:pPr>
        <w:keepNext/>
      </w:pPr>
      <w:r>
        <w:rPr>
          <w:b/>
          <w:color w:val="1F3A5F"/>
          <w:sz w:val="18"/>
        </w:rPr>
        <w:t>Tabel 4.1.1 Pemeringkatan B1–B3 (hijau = terbaik; BIC-SEM ↓, CFI ↑, lebar CI ↓)</w:t>
      </w:r>
    </w:p>
    <w:tbl>
      <w:tblPr>
        <w:tblStyle w:val="TableGrid"/>
        <w:tblW w:type="auto" w:w="0"/>
        <w:jc w:val="center"/>
        <w:tblLook w:firstColumn="1" w:firstRow="1" w:lastColumn="0" w:lastRow="0" w:noHBand="0" w:noVBand="1" w:val="04A0"/>
      </w:tblPr>
      <w:tblGrid>
        <w:gridCol w:w="975"/>
        <w:gridCol w:w="975"/>
        <w:gridCol w:w="975"/>
        <w:gridCol w:w="975"/>
        <w:gridCol w:w="975"/>
        <w:gridCol w:w="975"/>
        <w:gridCol w:w="975"/>
        <w:gridCol w:w="975"/>
        <w:gridCol w:w="975"/>
        <w:gridCol w:w="975"/>
      </w:tblGrid>
      <w:tr>
        <w:trPr>
          <w:tblHeader w:val="true"/>
        </w:trPr>
        <w:tc>
          <w:tcPr>
            <w:tcW w:type="dxa" w:w="975"/>
            <w:shd w:val="clear" w:color="auto" w:fill="D9E2F3"/>
          </w:tcPr>
          <w:p>
            <w:r/>
            <w:r>
              <w:rPr>
                <w:b/>
                <w:sz w:val="14"/>
              </w:rPr>
              <w:t>metode</w:t>
            </w:r>
          </w:p>
        </w:tc>
        <w:tc>
          <w:tcPr>
            <w:tcW w:type="dxa" w:w="975"/>
            <w:shd w:val="clear" w:color="auto" w:fill="D9E2F3"/>
          </w:tcPr>
          <w:p>
            <w:r/>
            <w:r>
              <w:rPr>
                <w:b/>
                <w:sz w:val="14"/>
              </w:rPr>
              <w:t>sisi</w:t>
            </w:r>
          </w:p>
        </w:tc>
        <w:tc>
          <w:tcPr>
            <w:tcW w:type="dxa" w:w="975"/>
            <w:shd w:val="clear" w:color="auto" w:fill="D9E2F3"/>
          </w:tcPr>
          <w:p>
            <w:r/>
            <w:r>
              <w:rPr>
                <w:b/>
                <w:sz w:val="14"/>
              </w:rPr>
              <w:t>SHD</w:t>
            </w:r>
          </w:p>
        </w:tc>
        <w:tc>
          <w:tcPr>
            <w:tcW w:type="dxa" w:w="975"/>
            <w:shd w:val="clear" w:color="auto" w:fill="D9E2F3"/>
          </w:tcPr>
          <w:p>
            <w:r/>
            <w:r>
              <w:rPr>
                <w:b/>
                <w:sz w:val="14"/>
              </w:rPr>
              <w:t>BIC SEM</w:t>
            </w:r>
          </w:p>
        </w:tc>
        <w:tc>
          <w:tcPr>
            <w:tcW w:type="dxa" w:w="975"/>
            <w:shd w:val="clear" w:color="auto" w:fill="D9E2F3"/>
          </w:tcPr>
          <w:p>
            <w:r/>
            <w:r>
              <w:rPr>
                <w:b/>
                <w:sz w:val="14"/>
              </w:rPr>
              <w:t>CFI</w:t>
            </w:r>
          </w:p>
        </w:tc>
        <w:tc>
          <w:tcPr>
            <w:tcW w:type="dxa" w:w="975"/>
            <w:shd w:val="clear" w:color="auto" w:fill="D9E2F3"/>
          </w:tcPr>
          <w:p>
            <w:r/>
            <w:r>
              <w:rPr>
                <w:b/>
                <w:sz w:val="14"/>
              </w:rPr>
              <w:t>RMSEA</w:t>
            </w:r>
          </w:p>
        </w:tc>
        <w:tc>
          <w:tcPr>
            <w:tcW w:type="dxa" w:w="975"/>
            <w:shd w:val="clear" w:color="auto" w:fill="D9E2F3"/>
          </w:tcPr>
          <w:p>
            <w:r/>
            <w:r>
              <w:rPr>
                <w:b/>
                <w:sz w:val="14"/>
              </w:rPr>
              <w:t>RD [CI 95%]</w:t>
            </w:r>
          </w:p>
        </w:tc>
        <w:tc>
          <w:tcPr>
            <w:tcW w:type="dxa" w:w="975"/>
            <w:shd w:val="clear" w:color="auto" w:fill="D9E2F3"/>
          </w:tcPr>
          <w:p>
            <w:r/>
            <w:r>
              <w:rPr>
                <w:b/>
                <w:sz w:val="14"/>
              </w:rPr>
              <w:t>lebar CI</w:t>
            </w:r>
          </w:p>
        </w:tc>
        <w:tc>
          <w:tcPr>
            <w:tcW w:type="dxa" w:w="975"/>
            <w:shd w:val="clear" w:color="auto" w:fill="D9E2F3"/>
          </w:tcPr>
          <w:p>
            <w:r/>
            <w:r>
              <w:rPr>
                <w:b/>
                <w:sz w:val="14"/>
              </w:rPr>
              <w:t>detik penemuan</w:t>
            </w:r>
          </w:p>
        </w:tc>
        <w:tc>
          <w:tcPr>
            <w:tcW w:type="dxa" w:w="975"/>
            <w:shd w:val="clear" w:color="auto" w:fill="D9E2F3"/>
          </w:tcPr>
          <w:p>
            <w:r/>
            <w:r>
              <w:rPr>
                <w:b/>
                <w:sz w:val="14"/>
              </w:rPr>
              <w:t>peringkat rata2</w:t>
            </w:r>
          </w:p>
        </w:tc>
      </w:tr>
      <w:tr>
        <w:tc>
          <w:tcPr>
            <w:tcW w:type="dxa" w:w="975"/>
          </w:tcPr>
          <w:p>
            <w:r/>
            <w:r>
              <w:rPr>
                <w:sz w:val="14"/>
              </w:rPr>
              <w:t>B1 SEM (DAG pakar)</w:t>
            </w:r>
          </w:p>
        </w:tc>
        <w:tc>
          <w:tcPr>
            <w:tcW w:type="dxa" w:w="975"/>
          </w:tcPr>
          <w:p>
            <w:r/>
            <w:r>
              <w:rPr>
                <w:sz w:val="14"/>
              </w:rPr>
              <w:t>29</w:t>
            </w:r>
          </w:p>
        </w:tc>
        <w:tc>
          <w:tcPr>
            <w:tcW w:type="dxa" w:w="975"/>
          </w:tcPr>
          <w:p>
            <w:r/>
            <w:r>
              <w:rPr>
                <w:sz w:val="14"/>
              </w:rPr>
              <w:t>0</w:t>
            </w:r>
          </w:p>
        </w:tc>
        <w:tc>
          <w:tcPr>
            <w:tcW w:type="dxa" w:w="975"/>
          </w:tcPr>
          <w:p>
            <w:r/>
            <w:r>
              <w:rPr>
                <w:sz w:val="14"/>
              </w:rPr>
              <w:t>2371,3</w:t>
            </w:r>
          </w:p>
        </w:tc>
        <w:tc>
          <w:tcPr>
            <w:tcW w:type="dxa" w:w="975"/>
          </w:tcPr>
          <w:p>
            <w:r/>
            <w:r>
              <w:rPr>
                <w:sz w:val="14"/>
              </w:rPr>
              <w:t>0,840</w:t>
            </w:r>
          </w:p>
        </w:tc>
        <w:tc>
          <w:tcPr>
            <w:tcW w:type="dxa" w:w="975"/>
          </w:tcPr>
          <w:p>
            <w:r/>
            <w:r>
              <w:rPr>
                <w:sz w:val="14"/>
              </w:rPr>
              <w:t>0,079</w:t>
            </w:r>
          </w:p>
        </w:tc>
        <w:tc>
          <w:tcPr>
            <w:tcW w:type="dxa" w:w="975"/>
          </w:tcPr>
          <w:p>
            <w:r/>
            <w:r>
              <w:rPr>
                <w:sz w:val="14"/>
              </w:rPr>
              <w:t>−0,0194 [−0,0381; −0,0004]</w:t>
            </w:r>
          </w:p>
        </w:tc>
        <w:tc>
          <w:tcPr>
            <w:tcW w:type="dxa" w:w="975"/>
          </w:tcPr>
          <w:p>
            <w:r/>
            <w:r>
              <w:rPr>
                <w:sz w:val="14"/>
              </w:rPr>
              <w:t>0,0378</w:t>
            </w:r>
          </w:p>
        </w:tc>
        <w:tc>
          <w:tcPr>
            <w:tcW w:type="dxa" w:w="975"/>
          </w:tcPr>
          <w:p>
            <w:r/>
            <w:r>
              <w:rPr>
                <w:sz w:val="14"/>
              </w:rPr>
              <w:t>0,010</w:t>
            </w:r>
          </w:p>
        </w:tc>
        <w:tc>
          <w:tcPr>
            <w:tcW w:type="dxa" w:w="975"/>
          </w:tcPr>
          <w:p>
            <w:r/>
            <w:r>
              <w:rPr>
                <w:sz w:val="14"/>
              </w:rPr>
              <w:t>2,67</w:t>
            </w:r>
          </w:p>
        </w:tc>
      </w:tr>
      <w:tr>
        <w:tc>
          <w:tcPr>
            <w:tcW w:type="dxa" w:w="975"/>
            <w:shd w:val="clear" w:color="auto" w:fill="D4EDDA"/>
          </w:tcPr>
          <w:p>
            <w:r/>
            <w:r>
              <w:rPr>
                <w:sz w:val="14"/>
              </w:rPr>
              <w:t>B2 PC + tier + IDA</w:t>
            </w:r>
          </w:p>
        </w:tc>
        <w:tc>
          <w:tcPr>
            <w:tcW w:type="dxa" w:w="975"/>
            <w:shd w:val="clear" w:color="auto" w:fill="D4EDDA"/>
          </w:tcPr>
          <w:p>
            <w:r/>
            <w:r>
              <w:rPr>
                <w:sz w:val="14"/>
              </w:rPr>
              <w:t>46</w:t>
            </w:r>
          </w:p>
        </w:tc>
        <w:tc>
          <w:tcPr>
            <w:tcW w:type="dxa" w:w="975"/>
            <w:shd w:val="clear" w:color="auto" w:fill="D4EDDA"/>
          </w:tcPr>
          <w:p>
            <w:r/>
            <w:r>
              <w:rPr>
                <w:sz w:val="14"/>
              </w:rPr>
              <w:t>39</w:t>
            </w:r>
          </w:p>
        </w:tc>
        <w:tc>
          <w:tcPr>
            <w:tcW w:type="dxa" w:w="975"/>
            <w:shd w:val="clear" w:color="auto" w:fill="D4EDDA"/>
          </w:tcPr>
          <w:p>
            <w:r/>
            <w:r>
              <w:rPr>
                <w:sz w:val="14"/>
              </w:rPr>
              <w:t>381,0</w:t>
            </w:r>
          </w:p>
        </w:tc>
        <w:tc>
          <w:tcPr>
            <w:tcW w:type="dxa" w:w="975"/>
            <w:shd w:val="clear" w:color="auto" w:fill="D4EDDA"/>
          </w:tcPr>
          <w:p>
            <w:r/>
            <w:r>
              <w:rPr>
                <w:sz w:val="14"/>
              </w:rPr>
              <w:t>0,954</w:t>
            </w:r>
          </w:p>
        </w:tc>
        <w:tc>
          <w:tcPr>
            <w:tcW w:type="dxa" w:w="975"/>
            <w:shd w:val="clear" w:color="auto" w:fill="D4EDDA"/>
          </w:tcPr>
          <w:p>
            <w:r/>
            <w:r>
              <w:rPr>
                <w:sz w:val="14"/>
              </w:rPr>
              <w:t>0,044</w:t>
            </w:r>
          </w:p>
        </w:tc>
        <w:tc>
          <w:tcPr>
            <w:tcW w:type="dxa" w:w="975"/>
            <w:shd w:val="clear" w:color="auto" w:fill="D4EDDA"/>
          </w:tcPr>
          <w:p>
            <w:r/>
            <w:r>
              <w:rPr>
                <w:sz w:val="14"/>
              </w:rPr>
              <w:t>−0,0185 [−0,0361; +0,0006]</w:t>
            </w:r>
          </w:p>
        </w:tc>
        <w:tc>
          <w:tcPr>
            <w:tcW w:type="dxa" w:w="975"/>
            <w:shd w:val="clear" w:color="auto" w:fill="D4EDDA"/>
          </w:tcPr>
          <w:p>
            <w:r/>
            <w:r>
              <w:rPr>
                <w:sz w:val="14"/>
              </w:rPr>
              <w:t>0,0367</w:t>
            </w:r>
          </w:p>
        </w:tc>
        <w:tc>
          <w:tcPr>
            <w:tcW w:type="dxa" w:w="975"/>
            <w:shd w:val="clear" w:color="auto" w:fill="D4EDDA"/>
          </w:tcPr>
          <w:p>
            <w:r/>
            <w:r>
              <w:rPr>
                <w:sz w:val="14"/>
              </w:rPr>
              <w:t>5,479</w:t>
            </w:r>
          </w:p>
        </w:tc>
        <w:tc>
          <w:tcPr>
            <w:tcW w:type="dxa" w:w="975"/>
            <w:shd w:val="clear" w:color="auto" w:fill="D4EDDA"/>
          </w:tcPr>
          <w:p>
            <w:r/>
            <w:r>
              <w:rPr>
                <w:sz w:val="14"/>
              </w:rPr>
              <w:t>1,67</w:t>
            </w:r>
          </w:p>
        </w:tc>
      </w:tr>
      <w:tr>
        <w:tc>
          <w:tcPr>
            <w:tcW w:type="dxa" w:w="975"/>
            <w:shd w:val="clear" w:color="auto" w:fill="D4EDDA"/>
          </w:tcPr>
          <w:p>
            <w:r/>
            <w:r>
              <w:rPr>
                <w:sz w:val="14"/>
              </w:rPr>
              <w:t>B3 BN berbasis skor</w:t>
            </w:r>
          </w:p>
        </w:tc>
        <w:tc>
          <w:tcPr>
            <w:tcW w:type="dxa" w:w="975"/>
            <w:shd w:val="clear" w:color="auto" w:fill="D4EDDA"/>
          </w:tcPr>
          <w:p>
            <w:r/>
            <w:r>
              <w:rPr>
                <w:sz w:val="14"/>
              </w:rPr>
              <w:t>50</w:t>
            </w:r>
          </w:p>
        </w:tc>
        <w:tc>
          <w:tcPr>
            <w:tcW w:type="dxa" w:w="975"/>
            <w:shd w:val="clear" w:color="auto" w:fill="D4EDDA"/>
          </w:tcPr>
          <w:p>
            <w:r/>
            <w:r>
              <w:rPr>
                <w:sz w:val="14"/>
              </w:rPr>
              <w:t>41</w:t>
            </w:r>
          </w:p>
        </w:tc>
        <w:tc>
          <w:tcPr>
            <w:tcW w:type="dxa" w:w="975"/>
            <w:shd w:val="clear" w:color="auto" w:fill="D4EDDA"/>
          </w:tcPr>
          <w:p>
            <w:r/>
            <w:r>
              <w:rPr>
                <w:sz w:val="14"/>
              </w:rPr>
              <w:t>−246,8</w:t>
            </w:r>
          </w:p>
        </w:tc>
        <w:tc>
          <w:tcPr>
            <w:tcW w:type="dxa" w:w="975"/>
            <w:shd w:val="clear" w:color="auto" w:fill="D4EDDA"/>
          </w:tcPr>
          <w:p>
            <w:r/>
            <w:r>
              <w:rPr>
                <w:sz w:val="14"/>
              </w:rPr>
              <w:t>0,991</w:t>
            </w:r>
          </w:p>
        </w:tc>
        <w:tc>
          <w:tcPr>
            <w:tcW w:type="dxa" w:w="975"/>
            <w:shd w:val="clear" w:color="auto" w:fill="D4EDDA"/>
          </w:tcPr>
          <w:p>
            <w:r/>
            <w:r>
              <w:rPr>
                <w:sz w:val="14"/>
              </w:rPr>
              <w:t>0,021</w:t>
            </w:r>
          </w:p>
        </w:tc>
        <w:tc>
          <w:tcPr>
            <w:tcW w:type="dxa" w:w="975"/>
            <w:shd w:val="clear" w:color="auto" w:fill="D4EDDA"/>
          </w:tcPr>
          <w:p>
            <w:r/>
            <w:r>
              <w:rPr>
                <w:sz w:val="14"/>
              </w:rPr>
              <w:t>−0,0201 [−0,0399; −0,0016]</w:t>
            </w:r>
          </w:p>
        </w:tc>
        <w:tc>
          <w:tcPr>
            <w:tcW w:type="dxa" w:w="975"/>
            <w:shd w:val="clear" w:color="auto" w:fill="D4EDDA"/>
          </w:tcPr>
          <w:p>
            <w:r/>
            <w:r>
              <w:rPr>
                <w:sz w:val="14"/>
              </w:rPr>
              <w:t>0,0383</w:t>
            </w:r>
          </w:p>
        </w:tc>
        <w:tc>
          <w:tcPr>
            <w:tcW w:type="dxa" w:w="975"/>
            <w:shd w:val="clear" w:color="auto" w:fill="D4EDDA"/>
          </w:tcPr>
          <w:p>
            <w:r/>
            <w:r>
              <w:rPr>
                <w:sz w:val="14"/>
              </w:rPr>
              <w:t>0,396</w:t>
            </w:r>
          </w:p>
        </w:tc>
        <w:tc>
          <w:tcPr>
            <w:tcW w:type="dxa" w:w="975"/>
            <w:shd w:val="clear" w:color="auto" w:fill="D4EDDA"/>
          </w:tcPr>
          <w:p>
            <w:r/>
            <w:r>
              <w:rPr>
                <w:sz w:val="14"/>
              </w:rPr>
              <w:t>1,67</w:t>
            </w:r>
          </w:p>
        </w:tc>
      </w:tr>
    </w:tbl>
    <w:p/>
    <w:p>
      <w:pPr>
        <w:jc w:val="center"/>
      </w:pPr>
      <w:r>
        <w:drawing>
          <wp:inline xmlns:a="http://schemas.openxmlformats.org/drawingml/2006/main" xmlns:pic="http://schemas.openxmlformats.org/drawingml/2006/picture">
            <wp:extent cx="5760000" cy="2592000"/>
            <wp:docPr id="23" name="Picture 23"/>
            <wp:cNvGraphicFramePr>
              <a:graphicFrameLocks noChangeAspect="1"/>
            </wp:cNvGraphicFramePr>
            <a:graphic>
              <a:graphicData uri="http://schemas.openxmlformats.org/drawingml/2006/picture">
                <pic:pic>
                  <pic:nvPicPr>
                    <pic:cNvPr id="0" name="perbandingan.png"/>
                    <pic:cNvPicPr/>
                  </pic:nvPicPr>
                  <pic:blipFill>
                    <a:blip r:embed="rId31"/>
                    <a:stretch>
                      <a:fillRect/>
                    </a:stretch>
                  </pic:blipFill>
                  <pic:spPr>
                    <a:xfrm>
                      <a:off x="0" y="0"/>
                      <a:ext cx="5760000" cy="2592000"/>
                    </a:xfrm>
                    <a:prstGeom prst="rect"/>
                  </pic:spPr>
                </pic:pic>
              </a:graphicData>
            </a:graphic>
          </wp:inline>
        </w:drawing>
      </w:r>
    </w:p>
    <w:p>
      <w:pPr>
        <w:jc w:val="center"/>
      </w:pPr>
      <w:r>
        <w:rPr>
          <w:i/>
          <w:sz w:val="16"/>
        </w:rPr>
        <w:t>Gambar 4.1.1 Risk difference dan CI 95% bootstrap PSU per metode</w:t>
      </w:r>
    </w:p>
    <w:p>
      <w:pPr>
        <w:keepNext/>
      </w:pPr>
      <w:r>
        <w:rPr>
          <w:b/>
          <w:color w:val="1F3A5F"/>
          <w:sz w:val="18"/>
        </w:rPr>
        <w:t>Tabel 4.1.2 Kecocokan DAG pakar (B1 SEM)</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D9E2F3"/>
          </w:tcPr>
          <w:p>
            <w:r/>
            <w:r>
              <w:rPr>
                <w:b/>
                <w:sz w:val="16"/>
              </w:rPr>
              <w:t>ukuran kecocokan</w:t>
            </w:r>
          </w:p>
        </w:tc>
        <w:tc>
          <w:tcPr>
            <w:tcW w:type="dxa" w:w="4873"/>
            <w:shd w:val="clear" w:color="auto" w:fill="D9E2F3"/>
          </w:tcPr>
          <w:p>
            <w:r/>
            <w:r>
              <w:rPr>
                <w:b/>
                <w:sz w:val="16"/>
              </w:rPr>
              <w:t>nilai</w:t>
            </w:r>
          </w:p>
        </w:tc>
      </w:tr>
      <w:tr>
        <w:tc>
          <w:tcPr>
            <w:tcW w:type="dxa" w:w="4873"/>
          </w:tcPr>
          <w:p>
            <w:r/>
            <w:r>
              <w:rPr>
                <w:sz w:val="16"/>
              </w:rPr>
              <w:t>chi2</w:t>
            </w:r>
          </w:p>
        </w:tc>
        <w:tc>
          <w:tcPr>
            <w:tcW w:type="dxa" w:w="4873"/>
          </w:tcPr>
          <w:p>
            <w:r/>
            <w:r>
              <w:rPr>
                <w:sz w:val="16"/>
              </w:rPr>
              <w:t>2915,713</w:t>
            </w:r>
          </w:p>
        </w:tc>
      </w:tr>
      <w:tr>
        <w:tc>
          <w:tcPr>
            <w:tcW w:type="dxa" w:w="4873"/>
          </w:tcPr>
          <w:p>
            <w:r/>
            <w:r>
              <w:rPr>
                <w:sz w:val="16"/>
              </w:rPr>
              <w:t>df</w:t>
            </w:r>
          </w:p>
        </w:tc>
        <w:tc>
          <w:tcPr>
            <w:tcW w:type="dxa" w:w="4873"/>
          </w:tcPr>
          <w:p>
            <w:r/>
            <w:r>
              <w:rPr>
                <w:sz w:val="16"/>
              </w:rPr>
              <w:t>61,000</w:t>
            </w:r>
          </w:p>
        </w:tc>
      </w:tr>
      <w:tr>
        <w:tc>
          <w:tcPr>
            <w:tcW w:type="dxa" w:w="4873"/>
          </w:tcPr>
          <w:p>
            <w:r/>
            <w:r>
              <w:rPr>
                <w:sz w:val="16"/>
              </w:rPr>
              <w:t>p_chi2</w:t>
            </w:r>
          </w:p>
        </w:tc>
        <w:tc>
          <w:tcPr>
            <w:tcW w:type="dxa" w:w="4873"/>
          </w:tcPr>
          <w:p>
            <w:r/>
            <w:r>
              <w:rPr>
                <w:sz w:val="16"/>
              </w:rPr>
              <w:t>0,000</w:t>
            </w:r>
          </w:p>
        </w:tc>
      </w:tr>
      <w:tr>
        <w:tc>
          <w:tcPr>
            <w:tcW w:type="dxa" w:w="4873"/>
          </w:tcPr>
          <w:p>
            <w:r/>
            <w:r>
              <w:rPr>
                <w:sz w:val="16"/>
              </w:rPr>
              <w:t>RMSEA</w:t>
            </w:r>
          </w:p>
        </w:tc>
        <w:tc>
          <w:tcPr>
            <w:tcW w:type="dxa" w:w="4873"/>
          </w:tcPr>
          <w:p>
            <w:r/>
            <w:r>
              <w:rPr>
                <w:sz w:val="16"/>
              </w:rPr>
              <w:t>0,079</w:t>
            </w:r>
          </w:p>
        </w:tc>
      </w:tr>
      <w:tr>
        <w:tc>
          <w:tcPr>
            <w:tcW w:type="dxa" w:w="4873"/>
          </w:tcPr>
          <w:p>
            <w:r/>
            <w:r>
              <w:rPr>
                <w:sz w:val="16"/>
              </w:rPr>
              <w:t>CFI</w:t>
            </w:r>
          </w:p>
        </w:tc>
        <w:tc>
          <w:tcPr>
            <w:tcW w:type="dxa" w:w="4873"/>
          </w:tcPr>
          <w:p>
            <w:r/>
            <w:r>
              <w:rPr>
                <w:sz w:val="16"/>
              </w:rPr>
              <w:t>0,840</w:t>
            </w:r>
          </w:p>
        </w:tc>
      </w:tr>
      <w:tr>
        <w:tc>
          <w:tcPr>
            <w:tcW w:type="dxa" w:w="4873"/>
          </w:tcPr>
          <w:p>
            <w:r/>
            <w:r>
              <w:rPr>
                <w:sz w:val="16"/>
              </w:rPr>
              <w:t>SRMR</w:t>
            </w:r>
          </w:p>
        </w:tc>
        <w:tc>
          <w:tcPr>
            <w:tcW w:type="dxa" w:w="4873"/>
          </w:tcPr>
          <w:p>
            <w:r/>
            <w:r>
              <w:rPr>
                <w:sz w:val="16"/>
              </w:rPr>
              <w:t>0,069</w:t>
            </w:r>
          </w:p>
        </w:tc>
      </w:tr>
      <w:tr>
        <w:tc>
          <w:tcPr>
            <w:tcW w:type="dxa" w:w="4873"/>
          </w:tcPr>
          <w:p>
            <w:r/>
            <w:r>
              <w:rPr>
                <w:sz w:val="16"/>
              </w:rPr>
              <w:t>n_eff</w:t>
            </w:r>
          </w:p>
        </w:tc>
        <w:tc>
          <w:tcPr>
            <w:tcW w:type="dxa" w:w="4873"/>
          </w:tcPr>
          <w:p>
            <w:r/>
            <w:r>
              <w:rPr>
                <w:sz w:val="16"/>
              </w:rPr>
              <w:t>7514,815</w:t>
            </w:r>
          </w:p>
        </w:tc>
      </w:tr>
      <w:tr>
        <w:tc>
          <w:tcPr>
            <w:tcW w:type="dxa" w:w="4873"/>
          </w:tcPr>
          <w:p>
            <w:r/>
            <w:r>
              <w:rPr>
                <w:sz w:val="16"/>
              </w:rPr>
              <w:t>BIC_SEM</w:t>
            </w:r>
          </w:p>
        </w:tc>
        <w:tc>
          <w:tcPr>
            <w:tcW w:type="dxa" w:w="4873"/>
          </w:tcPr>
          <w:p>
            <w:r/>
            <w:r>
              <w:rPr>
                <w:sz w:val="16"/>
              </w:rPr>
              <w:t>2371,310</w:t>
            </w:r>
          </w:p>
        </w:tc>
      </w:tr>
    </w:tbl>
    <w:p/>
    <w:p>
      <w:pPr>
        <w:keepNext/>
      </w:pPr>
      <w:r>
        <w:rPr>
          <w:b/>
          <w:color w:val="1F3A5F"/>
          <w:sz w:val="18"/>
        </w:rPr>
        <w:t>Tabel 4.1.3 Dekomposisi efek B1 (linear dan probit)</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blHeader w:val="true"/>
        </w:trPr>
        <w:tc>
          <w:tcPr>
            <w:tcW w:type="dxa" w:w="1949"/>
            <w:shd w:val="clear" w:color="auto" w:fill="D9E2F3"/>
          </w:tcPr>
          <w:p>
            <w:r/>
            <w:r>
              <w:rPr>
                <w:b/>
                <w:sz w:val="16"/>
              </w:rPr>
              <w:t>komponen</w:t>
            </w:r>
          </w:p>
        </w:tc>
        <w:tc>
          <w:tcPr>
            <w:tcW w:type="dxa" w:w="1949"/>
            <w:shd w:val="clear" w:color="auto" w:fill="D9E2F3"/>
          </w:tcPr>
          <w:p>
            <w:r/>
            <w:r>
              <w:rPr>
                <w:b/>
                <w:sz w:val="16"/>
              </w:rPr>
              <w:t>estimasi</w:t>
            </w:r>
          </w:p>
        </w:tc>
        <w:tc>
          <w:tcPr>
            <w:tcW w:type="dxa" w:w="1949"/>
            <w:shd w:val="clear" w:color="auto" w:fill="D9E2F3"/>
          </w:tcPr>
          <w:p>
            <w:r/>
            <w:r>
              <w:rPr>
                <w:b/>
                <w:sz w:val="16"/>
              </w:rPr>
              <w:t>se boot</w:t>
            </w:r>
          </w:p>
        </w:tc>
        <w:tc>
          <w:tcPr>
            <w:tcW w:type="dxa" w:w="1949"/>
            <w:shd w:val="clear" w:color="auto" w:fill="D9E2F3"/>
          </w:tcPr>
          <w:p>
            <w:r/>
            <w:r>
              <w:rPr>
                <w:b/>
                <w:sz w:val="16"/>
              </w:rPr>
              <w:t>ci bawah</w:t>
            </w:r>
          </w:p>
        </w:tc>
        <w:tc>
          <w:tcPr>
            <w:tcW w:type="dxa" w:w="1949"/>
            <w:shd w:val="clear" w:color="auto" w:fill="D9E2F3"/>
          </w:tcPr>
          <w:p>
            <w:r/>
            <w:r>
              <w:rPr>
                <w:b/>
                <w:sz w:val="16"/>
              </w:rPr>
              <w:t>ci atas</w:t>
            </w:r>
          </w:p>
        </w:tc>
      </w:tr>
      <w:tr>
        <w:tc>
          <w:tcPr>
            <w:tcW w:type="dxa" w:w="1949"/>
          </w:tcPr>
          <w:p>
            <w:r/>
            <w:r>
              <w:rPr>
                <w:sz w:val="16"/>
              </w:rPr>
              <w:t>total</w:t>
            </w:r>
          </w:p>
        </w:tc>
        <w:tc>
          <w:tcPr>
            <w:tcW w:type="dxa" w:w="1949"/>
          </w:tcPr>
          <w:p>
            <w:r/>
            <w:r>
              <w:rPr>
                <w:sz w:val="16"/>
              </w:rPr>
              <w:t>−0,0203</w:t>
            </w:r>
          </w:p>
        </w:tc>
        <w:tc>
          <w:tcPr>
            <w:tcW w:type="dxa" w:w="1949"/>
          </w:tcPr>
          <w:p>
            <w:r/>
            <w:r>
              <w:rPr>
                <w:sz w:val="16"/>
              </w:rPr>
              <w:t>0,0095</w:t>
            </w:r>
          </w:p>
        </w:tc>
        <w:tc>
          <w:tcPr>
            <w:tcW w:type="dxa" w:w="1949"/>
          </w:tcPr>
          <w:p>
            <w:r/>
            <w:r>
              <w:rPr>
                <w:sz w:val="16"/>
              </w:rPr>
              <w:t>−0,0384</w:t>
            </w:r>
          </w:p>
        </w:tc>
        <w:tc>
          <w:tcPr>
            <w:tcW w:type="dxa" w:w="1949"/>
          </w:tcPr>
          <w:p>
            <w:r/>
            <w:r>
              <w:rPr>
                <w:sz w:val="16"/>
              </w:rPr>
              <w:t>−0,0019</w:t>
            </w:r>
          </w:p>
        </w:tc>
      </w:tr>
      <w:tr>
        <w:tc>
          <w:tcPr>
            <w:tcW w:type="dxa" w:w="1949"/>
          </w:tcPr>
          <w:p>
            <w:r/>
            <w:r>
              <w:rPr>
                <w:sz w:val="16"/>
              </w:rPr>
              <w:t>langsung</w:t>
            </w:r>
          </w:p>
        </w:tc>
        <w:tc>
          <w:tcPr>
            <w:tcW w:type="dxa" w:w="1949"/>
          </w:tcPr>
          <w:p>
            <w:r/>
            <w:r>
              <w:rPr>
                <w:sz w:val="16"/>
              </w:rPr>
              <w:t>−0,0203</w:t>
            </w:r>
          </w:p>
        </w:tc>
        <w:tc>
          <w:tcPr>
            <w:tcW w:type="dxa" w:w="1949"/>
          </w:tcPr>
          <w:p>
            <w:r/>
            <w:r>
              <w:rPr>
                <w:sz w:val="16"/>
              </w:rPr>
              <w:t>0,0095</w:t>
            </w:r>
          </w:p>
        </w:tc>
        <w:tc>
          <w:tcPr>
            <w:tcW w:type="dxa" w:w="1949"/>
          </w:tcPr>
          <w:p>
            <w:r/>
            <w:r>
              <w:rPr>
                <w:sz w:val="16"/>
              </w:rPr>
              <w:t>−0,0384</w:t>
            </w:r>
          </w:p>
        </w:tc>
        <w:tc>
          <w:tcPr>
            <w:tcW w:type="dxa" w:w="1949"/>
          </w:tcPr>
          <w:p>
            <w:r/>
            <w:r>
              <w:rPr>
                <w:sz w:val="16"/>
              </w:rPr>
              <w:t>−0,0019</w:t>
            </w:r>
          </w:p>
        </w:tc>
      </w:tr>
      <w:tr>
        <w:tc>
          <w:tcPr>
            <w:tcW w:type="dxa" w:w="1949"/>
          </w:tcPr>
          <w:p>
            <w:r/>
            <w:r>
              <w:rPr>
                <w:sz w:val="16"/>
              </w:rPr>
              <w:t>tak_langsung</w:t>
            </w:r>
          </w:p>
        </w:tc>
        <w:tc>
          <w:tcPr>
            <w:tcW w:type="dxa" w:w="1949"/>
          </w:tcPr>
          <w:p>
            <w:r/>
            <w:r>
              <w:rPr>
                <w:sz w:val="16"/>
              </w:rPr>
              <w:t>+0,0000</w:t>
            </w:r>
          </w:p>
        </w:tc>
        <w:tc>
          <w:tcPr>
            <w:tcW w:type="dxa" w:w="1949"/>
          </w:tcPr>
          <w:p>
            <w:r/>
            <w:r>
              <w:rPr>
                <w:sz w:val="16"/>
              </w:rPr>
              <w:t>0,0000</w:t>
            </w:r>
          </w:p>
        </w:tc>
        <w:tc>
          <w:tcPr>
            <w:tcW w:type="dxa" w:w="1949"/>
          </w:tcPr>
          <w:p>
            <w:r/>
            <w:r>
              <w:rPr>
                <w:sz w:val="16"/>
              </w:rPr>
              <w:t>+0,0000</w:t>
            </w:r>
          </w:p>
        </w:tc>
        <w:tc>
          <w:tcPr>
            <w:tcW w:type="dxa" w:w="1949"/>
          </w:tcPr>
          <w:p>
            <w:r/>
            <w:r>
              <w:rPr>
                <w:sz w:val="16"/>
              </w:rPr>
              <w:t>+0,0000</w:t>
            </w:r>
          </w:p>
        </w:tc>
      </w:tr>
      <w:tr>
        <w:tc>
          <w:tcPr>
            <w:tcW w:type="dxa" w:w="1949"/>
          </w:tcPr>
          <w:p>
            <w:r/>
            <w:r>
              <w:rPr>
                <w:sz w:val="16"/>
              </w:rPr>
              <w:t>jalur: T_sanitasi -&gt; Y_diare</w:t>
            </w:r>
          </w:p>
        </w:tc>
        <w:tc>
          <w:tcPr>
            <w:tcW w:type="dxa" w:w="1949"/>
          </w:tcPr>
          <w:p>
            <w:r/>
            <w:r>
              <w:rPr>
                <w:sz w:val="16"/>
              </w:rPr>
              <w:t>−0,0203</w:t>
            </w:r>
          </w:p>
        </w:tc>
        <w:tc>
          <w:tcPr>
            <w:tcW w:type="dxa" w:w="1949"/>
          </w:tcPr>
          <w:p>
            <w:r/>
            <w:r>
              <w:rPr>
                <w:sz w:val="16"/>
              </w:rPr>
              <w:t>0,0095</w:t>
            </w:r>
          </w:p>
        </w:tc>
        <w:tc>
          <w:tcPr>
            <w:tcW w:type="dxa" w:w="1949"/>
          </w:tcPr>
          <w:p>
            <w:r/>
            <w:r>
              <w:rPr>
                <w:sz w:val="16"/>
              </w:rPr>
              <w:t>−0,0384</w:t>
            </w:r>
          </w:p>
        </w:tc>
        <w:tc>
          <w:tcPr>
            <w:tcW w:type="dxa" w:w="1949"/>
          </w:tcPr>
          <w:p>
            <w:r/>
            <w:r>
              <w:rPr>
                <w:sz w:val="16"/>
              </w:rPr>
              <w:t>−0,0019</w:t>
            </w:r>
          </w:p>
        </w:tc>
      </w:tr>
      <w:tr>
        <w:tc>
          <w:tcPr>
            <w:tcW w:type="dxa" w:w="1949"/>
          </w:tcPr>
          <w:p>
            <w:r/>
            <w:r>
              <w:rPr>
                <w:sz w:val="16"/>
              </w:rPr>
              <w:t>probit_RD</w:t>
            </w:r>
          </w:p>
        </w:tc>
        <w:tc>
          <w:tcPr>
            <w:tcW w:type="dxa" w:w="1949"/>
          </w:tcPr>
          <w:p>
            <w:r/>
            <w:r>
              <w:rPr>
                <w:sz w:val="16"/>
              </w:rPr>
              <w:t>−0,0194</w:t>
            </w:r>
          </w:p>
        </w:tc>
        <w:tc>
          <w:tcPr>
            <w:tcW w:type="dxa" w:w="1949"/>
          </w:tcPr>
          <w:p>
            <w:r/>
            <w:r>
              <w:rPr>
                <w:sz w:val="16"/>
              </w:rPr>
              <w:t>0,0092</w:t>
            </w:r>
          </w:p>
        </w:tc>
        <w:tc>
          <w:tcPr>
            <w:tcW w:type="dxa" w:w="1949"/>
          </w:tcPr>
          <w:p>
            <w:r/>
            <w:r>
              <w:rPr>
                <w:sz w:val="16"/>
              </w:rPr>
              <w:t>−0,0372</w:t>
            </w:r>
          </w:p>
        </w:tc>
        <w:tc>
          <w:tcPr>
            <w:tcW w:type="dxa" w:w="1949"/>
          </w:tcPr>
          <w:p>
            <w:r/>
            <w:r>
              <w:rPr>
                <w:sz w:val="16"/>
              </w:rPr>
              <w:t>−0,0018</w:t>
            </w:r>
          </w:p>
        </w:tc>
      </w:tr>
      <w:tr>
        <w:tc>
          <w:tcPr>
            <w:tcW w:type="dxa" w:w="1949"/>
          </w:tcPr>
          <w:p>
            <w:r/>
            <w:r>
              <w:rPr>
                <w:sz w:val="16"/>
              </w:rPr>
              <w:t>probit_RD_langsung</w:t>
            </w:r>
          </w:p>
        </w:tc>
        <w:tc>
          <w:tcPr>
            <w:tcW w:type="dxa" w:w="1949"/>
          </w:tcPr>
          <w:p>
            <w:r/>
            <w:r>
              <w:rPr>
                <w:sz w:val="16"/>
              </w:rPr>
              <w:t>−0,0194</w:t>
            </w:r>
          </w:p>
        </w:tc>
        <w:tc>
          <w:tcPr>
            <w:tcW w:type="dxa" w:w="1949"/>
          </w:tcPr>
          <w:p>
            <w:r/>
            <w:r>
              <w:rPr>
                <w:sz w:val="16"/>
              </w:rPr>
              <w:t>0,0092</w:t>
            </w:r>
          </w:p>
        </w:tc>
        <w:tc>
          <w:tcPr>
            <w:tcW w:type="dxa" w:w="1949"/>
          </w:tcPr>
          <w:p>
            <w:r/>
            <w:r>
              <w:rPr>
                <w:sz w:val="16"/>
              </w:rPr>
              <w:t>−0,0372</w:t>
            </w:r>
          </w:p>
        </w:tc>
        <w:tc>
          <w:tcPr>
            <w:tcW w:type="dxa" w:w="1949"/>
          </w:tcPr>
          <w:p>
            <w:r/>
            <w:r>
              <w:rPr>
                <w:sz w:val="16"/>
              </w:rPr>
              <w:t>−0,0018</w:t>
            </w:r>
          </w:p>
        </w:tc>
      </w:tr>
      <w:tr>
        <w:tc>
          <w:tcPr>
            <w:tcW w:type="dxa" w:w="1949"/>
          </w:tcPr>
          <w:p>
            <w:r/>
            <w:r>
              <w:rPr>
                <w:sz w:val="16"/>
              </w:rPr>
              <w:t>probit_RD_tak_langsung</w:t>
            </w:r>
          </w:p>
        </w:tc>
        <w:tc>
          <w:tcPr>
            <w:tcW w:type="dxa" w:w="1949"/>
          </w:tcPr>
          <w:p>
            <w:r/>
            <w:r>
              <w:rPr>
                <w:sz w:val="16"/>
              </w:rPr>
              <w:t>+0,0000</w:t>
            </w:r>
          </w:p>
        </w:tc>
        <w:tc>
          <w:tcPr>
            <w:tcW w:type="dxa" w:w="1949"/>
          </w:tcPr>
          <w:p>
            <w:r/>
            <w:r>
              <w:rPr>
                <w:sz w:val="16"/>
              </w:rPr>
              <w:t>0,0000</w:t>
            </w:r>
          </w:p>
        </w:tc>
        <w:tc>
          <w:tcPr>
            <w:tcW w:type="dxa" w:w="1949"/>
          </w:tcPr>
          <w:p>
            <w:r/>
            <w:r>
              <w:rPr>
                <w:sz w:val="16"/>
              </w:rPr>
              <w:t>+0,0000</w:t>
            </w:r>
          </w:p>
        </w:tc>
        <w:tc>
          <w:tcPr>
            <w:tcW w:type="dxa" w:w="1949"/>
          </w:tcPr>
          <w:p>
            <w:r/>
            <w:r>
              <w:rPr>
                <w:sz w:val="16"/>
              </w:rPr>
              <w:t>+0,0000</w:t>
            </w:r>
          </w:p>
        </w:tc>
      </w:tr>
      <w:tr>
        <w:tc>
          <w:tcPr>
            <w:tcW w:type="dxa" w:w="1949"/>
          </w:tcPr>
          <w:p>
            <w:r/>
            <w:r>
              <w:rPr>
                <w:sz w:val="16"/>
              </w:rPr>
              <w:t>probit_RR</w:t>
            </w:r>
          </w:p>
        </w:tc>
        <w:tc>
          <w:tcPr>
            <w:tcW w:type="dxa" w:w="1949"/>
          </w:tcPr>
          <w:p>
            <w:r/>
            <w:r>
              <w:rPr>
                <w:sz w:val="16"/>
              </w:rPr>
              <w:t>+0,8754</w:t>
            </w:r>
          </w:p>
        </w:tc>
        <w:tc>
          <w:tcPr>
            <w:tcW w:type="dxa" w:w="1949"/>
          </w:tcPr>
          <w:p>
            <w:r/>
            <w:r>
              <w:rPr>
                <w:sz w:val="16"/>
              </w:rPr>
              <w:t>0,0541</w:t>
            </w:r>
          </w:p>
        </w:tc>
        <w:tc>
          <w:tcPr>
            <w:tcW w:type="dxa" w:w="1949"/>
          </w:tcPr>
          <w:p>
            <w:r/>
            <w:r>
              <w:rPr>
                <w:sz w:val="16"/>
              </w:rPr>
              <w:t>+0,7822</w:t>
            </w:r>
          </w:p>
        </w:tc>
        <w:tc>
          <w:tcPr>
            <w:tcW w:type="dxa" w:w="1949"/>
          </w:tcPr>
          <w:p>
            <w:r/>
            <w:r>
              <w:rPr>
                <w:sz w:val="16"/>
              </w:rPr>
              <w:t>+0,9874</w:t>
            </w:r>
          </w:p>
        </w:tc>
      </w:tr>
    </w:tbl>
    <w:p/>
    <w:p>
      <w:pPr>
        <w:keepNext/>
      </w:pPr>
      <w:r>
        <w:rPr>
          <w:b/>
          <w:color w:val="1F3A5F"/>
          <w:sz w:val="18"/>
        </w:rPr>
        <w:t>Tabel 4.1.4 Himpunan efek IDA (B2)</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trPr>
        <w:tc>
          <w:tcPr>
            <w:tcW w:type="dxa" w:w="1624"/>
            <w:shd w:val="clear" w:color="auto" w:fill="D9E2F3"/>
          </w:tcPr>
          <w:p>
            <w:r/>
            <w:r>
              <w:rPr>
                <w:b/>
                <w:sz w:val="16"/>
              </w:rPr>
              <w:t>himpunan induk</w:t>
            </w:r>
          </w:p>
        </w:tc>
        <w:tc>
          <w:tcPr>
            <w:tcW w:type="dxa" w:w="1624"/>
            <w:shd w:val="clear" w:color="auto" w:fill="D9E2F3"/>
          </w:tcPr>
          <w:p>
            <w:r/>
            <w:r>
              <w:rPr>
                <w:b/>
                <w:sz w:val="16"/>
              </w:rPr>
              <w:t>n induk</w:t>
            </w:r>
          </w:p>
        </w:tc>
        <w:tc>
          <w:tcPr>
            <w:tcW w:type="dxa" w:w="1624"/>
            <w:shd w:val="clear" w:color="auto" w:fill="D9E2F3"/>
          </w:tcPr>
          <w:p>
            <w:r/>
            <w:r>
              <w:rPr>
                <w:b/>
                <w:sz w:val="16"/>
              </w:rPr>
              <w:t>p1</w:t>
            </w:r>
          </w:p>
        </w:tc>
        <w:tc>
          <w:tcPr>
            <w:tcW w:type="dxa" w:w="1624"/>
            <w:shd w:val="clear" w:color="auto" w:fill="D9E2F3"/>
          </w:tcPr>
          <w:p>
            <w:r/>
            <w:r>
              <w:rPr>
                <w:b/>
                <w:sz w:val="16"/>
              </w:rPr>
              <w:t>p0</w:t>
            </w:r>
          </w:p>
        </w:tc>
        <w:tc>
          <w:tcPr>
            <w:tcW w:type="dxa" w:w="1624"/>
            <w:shd w:val="clear" w:color="auto" w:fill="D9E2F3"/>
          </w:tcPr>
          <w:p>
            <w:r/>
            <w:r>
              <w:rPr>
                <w:b/>
                <w:sz w:val="16"/>
              </w:rPr>
              <w:t>RD [CI 95%]</w:t>
            </w:r>
          </w:p>
        </w:tc>
        <w:tc>
          <w:tcPr>
            <w:tcW w:type="dxa" w:w="1624"/>
            <w:shd w:val="clear" w:color="auto" w:fill="D9E2F3"/>
          </w:tcPr>
          <w:p>
            <w:r/>
            <w:r>
              <w:rPr>
                <w:b/>
                <w:sz w:val="16"/>
              </w:rPr>
              <w:t>RR [CI 95%]</w:t>
            </w:r>
          </w:p>
        </w:tc>
      </w:tr>
      <w:tr>
        <w:tc>
          <w:tcPr>
            <w:tcW w:type="dxa" w:w="1624"/>
          </w:tcPr>
          <w:p>
            <w:r/>
            <w:r>
              <w:rPr>
                <w:sz w:val="16"/>
              </w:rPr>
              <w:t>sanitasi_klaster_lo, pend_ibu_thn, org_per_kamar, skor_kekayaan_nonwash</w:t>
            </w:r>
          </w:p>
        </w:tc>
        <w:tc>
          <w:tcPr>
            <w:tcW w:type="dxa" w:w="1624"/>
          </w:tcPr>
          <w:p>
            <w:r/>
            <w:r>
              <w:rPr>
                <w:sz w:val="16"/>
              </w:rPr>
              <w:t>4</w:t>
            </w:r>
          </w:p>
        </w:tc>
        <w:tc>
          <w:tcPr>
            <w:tcW w:type="dxa" w:w="1624"/>
          </w:tcPr>
          <w:p>
            <w:r/>
            <w:r>
              <w:rPr>
                <w:sz w:val="16"/>
              </w:rPr>
              <w:t>0,1365</w:t>
            </w:r>
          </w:p>
        </w:tc>
        <w:tc>
          <w:tcPr>
            <w:tcW w:type="dxa" w:w="1624"/>
          </w:tcPr>
          <w:p>
            <w:r/>
            <w:r>
              <w:rPr>
                <w:sz w:val="16"/>
              </w:rPr>
              <w:t>0,1550</w:t>
            </w:r>
          </w:p>
        </w:tc>
        <w:tc>
          <w:tcPr>
            <w:tcW w:type="dxa" w:w="1624"/>
          </w:tcPr>
          <w:p>
            <w:r/>
            <w:r>
              <w:rPr>
                <w:sz w:val="16"/>
              </w:rPr>
              <w:t>−0,0185 [−0,0361; +0,0006]</w:t>
            </w:r>
          </w:p>
        </w:tc>
        <w:tc>
          <w:tcPr>
            <w:tcW w:type="dxa" w:w="1624"/>
          </w:tcPr>
          <w:p>
            <w:r/>
            <w:r>
              <w:rPr>
                <w:sz w:val="16"/>
              </w:rPr>
              <w:t>0,88 [0,79; 1,00]</w:t>
            </w:r>
          </w:p>
        </w:tc>
      </w:tr>
    </w:tbl>
    <w:p/>
    <w:p>
      <w:pPr>
        <w:keepNext/>
      </w:pPr>
      <w:r>
        <w:rPr>
          <w:b/>
          <w:color w:val="1F3A5F"/>
          <w:sz w:val="18"/>
        </w:rPr>
        <w:t>Tabel 4.1.5 Ringkasan B3 (BN berbasis skor)</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D9E2F3"/>
          </w:tcPr>
          <w:p>
            <w:r/>
            <w:r>
              <w:rPr>
                <w:b/>
                <w:sz w:val="16"/>
              </w:rPr>
              <w:t>ukuran</w:t>
            </w:r>
          </w:p>
        </w:tc>
        <w:tc>
          <w:tcPr>
            <w:tcW w:type="dxa" w:w="4873"/>
            <w:shd w:val="clear" w:color="auto" w:fill="D9E2F3"/>
          </w:tcPr>
          <w:p>
            <w:r/>
            <w:r>
              <w:rPr>
                <w:b/>
                <w:sz w:val="16"/>
              </w:rPr>
              <w:t>nilai</w:t>
            </w:r>
          </w:p>
        </w:tc>
      </w:tr>
      <w:tr>
        <w:tc>
          <w:tcPr>
            <w:tcW w:type="dxa" w:w="4873"/>
          </w:tcPr>
          <w:p>
            <w:r/>
            <w:r>
              <w:rPr>
                <w:sz w:val="16"/>
              </w:rPr>
              <w:t>skor</w:t>
            </w:r>
          </w:p>
        </w:tc>
        <w:tc>
          <w:tcPr>
            <w:tcW w:type="dxa" w:w="4873"/>
          </w:tcPr>
          <w:p>
            <w:r/>
            <w:r>
              <w:rPr>
                <w:sz w:val="16"/>
              </w:rPr>
              <w:t>gauss</w:t>
            </w:r>
          </w:p>
        </w:tc>
      </w:tr>
      <w:tr>
        <w:tc>
          <w:tcPr>
            <w:tcW w:type="dxa" w:w="4873"/>
          </w:tcPr>
          <w:p>
            <w:r/>
            <w:r>
              <w:rPr>
                <w:sz w:val="16"/>
              </w:rPr>
              <w:t>awal</w:t>
            </w:r>
          </w:p>
        </w:tc>
        <w:tc>
          <w:tcPr>
            <w:tcW w:type="dxa" w:w="4873"/>
          </w:tcPr>
          <w:p>
            <w:r/>
            <w:r>
              <w:rPr>
                <w:sz w:val="16"/>
              </w:rPr>
              <w:t>kosong</w:t>
            </w:r>
          </w:p>
        </w:tc>
      </w:tr>
      <w:tr>
        <w:tc>
          <w:tcPr>
            <w:tcW w:type="dxa" w:w="4873"/>
          </w:tcPr>
          <w:p>
            <w:r/>
            <w:r>
              <w:rPr>
                <w:sz w:val="16"/>
              </w:rPr>
              <w:t>langkah</w:t>
            </w:r>
          </w:p>
        </w:tc>
        <w:tc>
          <w:tcPr>
            <w:tcW w:type="dxa" w:w="4873"/>
          </w:tcPr>
          <w:p>
            <w:r/>
            <w:r>
              <w:rPr>
                <w:sz w:val="16"/>
              </w:rPr>
              <w:t>50</w:t>
            </w:r>
          </w:p>
        </w:tc>
      </w:tr>
      <w:tr>
        <w:tc>
          <w:tcPr>
            <w:tcW w:type="dxa" w:w="4873"/>
          </w:tcPr>
          <w:p>
            <w:r/>
            <w:r>
              <w:rPr>
                <w:sz w:val="16"/>
              </w:rPr>
              <w:t>skor akhir</w:t>
            </w:r>
          </w:p>
        </w:tc>
        <w:tc>
          <w:tcPr>
            <w:tcW w:type="dxa" w:w="4873"/>
          </w:tcPr>
          <w:p>
            <w:r/>
            <w:r>
              <w:rPr>
                <w:sz w:val="16"/>
              </w:rPr>
              <w:t>-325242,03</w:t>
            </w:r>
          </w:p>
        </w:tc>
      </w:tr>
      <w:tr>
        <w:tc>
          <w:tcPr>
            <w:tcW w:type="dxa" w:w="4873"/>
          </w:tcPr>
          <w:p>
            <w:r/>
            <w:r>
              <w:rPr>
                <w:sz w:val="16"/>
              </w:rPr>
              <w:t>skor DAG pakar</w:t>
            </w:r>
          </w:p>
        </w:tc>
        <w:tc>
          <w:tcPr>
            <w:tcW w:type="dxa" w:w="4873"/>
          </w:tcPr>
          <w:p>
            <w:r/>
            <w:r>
              <w:rPr>
                <w:sz w:val="16"/>
              </w:rPr>
              <w:t>-333284,16</w:t>
            </w:r>
          </w:p>
        </w:tc>
      </w:tr>
      <w:tr>
        <w:tc>
          <w:tcPr>
            <w:tcW w:type="dxa" w:w="4873"/>
          </w:tcPr>
          <w:p>
            <w:r/>
            <w:r>
              <w:rPr>
                <w:sz w:val="16"/>
              </w:rPr>
              <w:t>sisi</w:t>
            </w:r>
          </w:p>
        </w:tc>
        <w:tc>
          <w:tcPr>
            <w:tcW w:type="dxa" w:w="4873"/>
          </w:tcPr>
          <w:p>
            <w:r/>
            <w:r>
              <w:rPr>
                <w:sz w:val="16"/>
              </w:rPr>
              <w:t>50</w:t>
            </w:r>
          </w:p>
        </w:tc>
      </w:tr>
      <w:tr>
        <w:tc>
          <w:tcPr>
            <w:tcW w:type="dxa" w:w="4873"/>
          </w:tcPr>
          <w:p>
            <w:r/>
            <w:r>
              <w:rPr>
                <w:sz w:val="16"/>
              </w:rPr>
              <w:t>SHD</w:t>
            </w:r>
          </w:p>
        </w:tc>
        <w:tc>
          <w:tcPr>
            <w:tcW w:type="dxa" w:w="4873"/>
          </w:tcPr>
          <w:p>
            <w:r/>
            <w:r>
              <w:rPr>
                <w:sz w:val="16"/>
              </w:rPr>
              <w:t>41</w:t>
            </w:r>
          </w:p>
        </w:tc>
      </w:tr>
      <w:tr>
        <w:tc>
          <w:tcPr>
            <w:tcW w:type="dxa" w:w="4873"/>
          </w:tcPr>
          <w:p>
            <w:r/>
            <w:r>
              <w:rPr>
                <w:sz w:val="16"/>
              </w:rPr>
              <w:t>adjustment</w:t>
            </w:r>
          </w:p>
        </w:tc>
        <w:tc>
          <w:tcPr>
            <w:tcW w:type="dxa" w:w="4873"/>
          </w:tcPr>
          <w:p>
            <w:r/>
            <w:r>
              <w:rPr>
                <w:sz w:val="16"/>
              </w:rPr>
              <w:t>anak_laki, cuci_tangan_dasar, cuci_tangan_klaster_lo, org_per_kamar, p0_daerah_mar2017, pend_ibu_thn, perdesaan, sanitasi_klaster_lo, skor_kekayaan_nonwash, umur_anak_bln</w:t>
            </w:r>
          </w:p>
        </w:tc>
      </w:tr>
      <w:tr>
        <w:tc>
          <w:tcPr>
            <w:tcW w:type="dxa" w:w="4873"/>
          </w:tcPr>
          <w:p>
            <w:r/>
            <w:r>
              <w:rPr>
                <w:sz w:val="16"/>
              </w:rPr>
              <w:t>catatan</w:t>
            </w:r>
          </w:p>
        </w:tc>
        <w:tc>
          <w:tcPr>
            <w:tcW w:type="dxa" w:w="4873"/>
          </w:tcPr>
          <w:p>
            <w:r/>
            <w:r>
              <w:rPr>
                <w:sz w:val="16"/>
              </w:rPr>
              <w:t>-</w:t>
            </w:r>
          </w:p>
        </w:tc>
      </w:tr>
    </w:tbl>
    <w:p/>
    <w:p>
      <w:pPr>
        <w:jc w:val="center"/>
      </w:pPr>
      <w:r>
        <w:drawing>
          <wp:inline xmlns:a="http://schemas.openxmlformats.org/drawingml/2006/main" xmlns:pic="http://schemas.openxmlformats.org/drawingml/2006/picture">
            <wp:extent cx="5760000" cy="3291429"/>
            <wp:docPr id="24" name="Picture 24"/>
            <wp:cNvGraphicFramePr>
              <a:graphicFrameLocks noChangeAspect="1"/>
            </wp:cNvGraphicFramePr>
            <a:graphic>
              <a:graphicData uri="http://schemas.openxmlformats.org/drawingml/2006/picture">
                <pic:pic>
                  <pic:nvPicPr>
                    <pic:cNvPr id="0" name="b1_graf.png"/>
                    <pic:cNvPicPr/>
                  </pic:nvPicPr>
                  <pic:blipFill>
                    <a:blip r:embed="rId32"/>
                    <a:stretch>
                      <a:fillRect/>
                    </a:stretch>
                  </pic:blipFill>
                  <pic:spPr>
                    <a:xfrm>
                      <a:off x="0" y="0"/>
                      <a:ext cx="5760000" cy="3291429"/>
                    </a:xfrm>
                    <a:prstGeom prst="rect"/>
                  </pic:spPr>
                </pic:pic>
              </a:graphicData>
            </a:graphic>
          </wp:inline>
        </w:drawing>
      </w:r>
    </w:p>
    <w:p>
      <w:pPr>
        <w:jc w:val="center"/>
      </w:pPr>
      <w:r>
        <w:rPr>
          <w:i/>
          <w:sz w:val="16"/>
        </w:rPr>
        <w:t>Gambar 4.1.2 DAG pakar (B1)</w:t>
      </w:r>
    </w:p>
    <w:p>
      <w:pPr>
        <w:jc w:val="center"/>
      </w:pPr>
      <w:r>
        <w:drawing>
          <wp:inline xmlns:a="http://schemas.openxmlformats.org/drawingml/2006/main" xmlns:pic="http://schemas.openxmlformats.org/drawingml/2006/picture">
            <wp:extent cx="5760000" cy="3291429"/>
            <wp:docPr id="25" name="Picture 25"/>
            <wp:cNvGraphicFramePr>
              <a:graphicFrameLocks noChangeAspect="1"/>
            </wp:cNvGraphicFramePr>
            <a:graphic>
              <a:graphicData uri="http://schemas.openxmlformats.org/drawingml/2006/picture">
                <pic:pic>
                  <pic:nvPicPr>
                    <pic:cNvPr id="0" name="b2_graf.png"/>
                    <pic:cNvPicPr/>
                  </pic:nvPicPr>
                  <pic:blipFill>
                    <a:blip r:embed="rId33"/>
                    <a:stretch>
                      <a:fillRect/>
                    </a:stretch>
                  </pic:blipFill>
                  <pic:spPr>
                    <a:xfrm>
                      <a:off x="0" y="0"/>
                      <a:ext cx="5760000" cy="3291429"/>
                    </a:xfrm>
                    <a:prstGeom prst="rect"/>
                  </pic:spPr>
                </pic:pic>
              </a:graphicData>
            </a:graphic>
          </wp:inline>
        </w:drawing>
      </w:r>
    </w:p>
    <w:p>
      <w:pPr>
        <w:jc w:val="center"/>
      </w:pPr>
      <w:r>
        <w:rPr>
          <w:i/>
          <w:sz w:val="16"/>
        </w:rPr>
        <w:t>Gambar 4.1.3 CPDAG hasil PC + tier (B2)</w:t>
      </w:r>
    </w:p>
    <w:p>
      <w:pPr>
        <w:jc w:val="center"/>
      </w:pPr>
      <w:r>
        <w:drawing>
          <wp:inline xmlns:a="http://schemas.openxmlformats.org/drawingml/2006/main" xmlns:pic="http://schemas.openxmlformats.org/drawingml/2006/picture">
            <wp:extent cx="5760000" cy="3291429"/>
            <wp:docPr id="26" name="Picture 26"/>
            <wp:cNvGraphicFramePr>
              <a:graphicFrameLocks noChangeAspect="1"/>
            </wp:cNvGraphicFramePr>
            <a:graphic>
              <a:graphicData uri="http://schemas.openxmlformats.org/drawingml/2006/picture">
                <pic:pic>
                  <pic:nvPicPr>
                    <pic:cNvPr id="0" name="b3_graf.png"/>
                    <pic:cNvPicPr/>
                  </pic:nvPicPr>
                  <pic:blipFill>
                    <a:blip r:embed="rId34"/>
                    <a:stretch>
                      <a:fillRect/>
                    </a:stretch>
                  </pic:blipFill>
                  <pic:spPr>
                    <a:xfrm>
                      <a:off x="0" y="0"/>
                      <a:ext cx="5760000" cy="3291429"/>
                    </a:xfrm>
                    <a:prstGeom prst="rect"/>
                  </pic:spPr>
                </pic:pic>
              </a:graphicData>
            </a:graphic>
          </wp:inline>
        </w:drawing>
      </w:r>
    </w:p>
    <w:p>
      <w:pPr>
        <w:jc w:val="center"/>
      </w:pPr>
      <w:r>
        <w:rPr>
          <w:i/>
          <w:sz w:val="16"/>
        </w:rPr>
        <w:t>Gambar 4.1.4 DAG hasil Hill-Climbing (B3)</w:t>
      </w:r>
    </w:p>
    <w:p>
      <w:pPr>
        <w:pStyle w:val="Heading2"/>
      </w:pPr>
      <w:r>
        <w:t>4.2 pbi_diare: kepesertaan JKN PBI → diare pada balita (2 minggu terakhir)</w:t>
      </w:r>
    </w:p>
    <w:p>
      <w:pPr>
        <w:pStyle w:val="Heading3"/>
      </w:pPr>
      <w:r>
        <w:t>Rangkuman proses</w:t>
      </w:r>
    </w:p>
    <w:p>
      <w:pPr>
        <w:spacing w:after="40"/>
        <w:ind w:left="340" w:hanging="340"/>
      </w:pPr>
      <w:r>
        <w:t>1.</w:t>
        <w:tab/>
        <w:t>Menyiapkan data bersama: 16.508 kasus lengkap pada 15 variabel teramati DAG pakar, masing-masing diberi tier waktu (konteks → demografi → ekonomi → WASH/akses → layanan persalinan → outcome).</w:t>
      </w:r>
    </w:p>
    <w:p>
      <w:pPr>
        <w:spacing w:after="40"/>
        <w:ind w:left="340" w:hanging="340"/>
      </w:pPr>
      <w:r>
        <w:t>2.</w:t>
        <w:tab/>
        <w:t>B1: mengestimasi DAG pakar sebagai SEM (analisis jalur ML dengan kovarians berbobot survei), menilai kecocokan dengan n efektif = n/2,16, mendekomposisi efek langsung dan tak langsung, lalu menghitung ulang efek dalam skala probabilitas dengan probit + g-komputasi.</w:t>
      </w:r>
    </w:p>
    <w:p>
      <w:pPr>
        <w:spacing w:after="40"/>
        <w:ind w:left="340" w:hanging="340"/>
      </w:pPr>
      <w:r>
        <w:t>3.</w:t>
        <w:tab/>
        <w:t>B2: menjalankan PC-stable (uji campuran, α = 0,05, himpunan kondisi ≤ 3), mengorientasikan v-structure, pengetahuan tier, dan aturan Meek R1–R4 menjadi CPDAG, lalu menghitung himpunan efek dengan IDA.</w:t>
      </w:r>
    </w:p>
    <w:p>
      <w:pPr>
        <w:spacing w:after="40"/>
        <w:ind w:left="340" w:hanging="340"/>
      </w:pPr>
      <w:r>
        <w:t>4.</w:t>
        <w:tab/>
        <w:t>B3: mencari DAG dengan Hill-Climbing ber-tier (skor GAUSS, graf awal kosong, induk maks. 5), lalu inferensi do dengan g-komputasi.</w:t>
      </w:r>
    </w:p>
    <w:p>
      <w:pPr>
        <w:spacing w:after="40"/>
        <w:ind w:left="340" w:hanging="340"/>
      </w:pPr>
      <w:r>
        <w:t>5.</w:t>
        <w:tab/>
        <w:t>Langkah estimasi bersama untuk semua metode: adjustment set backdoor dari graf masing-masing → g-komputasi berbobot survei → CI 95% bootstrap PSU.</w:t>
      </w:r>
    </w:p>
    <w:p>
      <w:pPr>
        <w:spacing w:after="40"/>
        <w:ind w:left="340" w:hanging="340"/>
      </w:pPr>
      <w:r>
        <w:t>6.</w:t>
        <w:tab/>
        <w:t>Rangkuman: graf setiap metode dinilai dengan SEM berbobot yang sama (BIC-SEM, CFI) dan presisi estimasi (lebar CI), lalu diperingkat untuk memilih metode terbaik.</w:t>
      </w:r>
    </w:p>
    <w:p>
      <w:pPr>
        <w:pStyle w:val="Heading3"/>
      </w:pPr>
      <w:r>
        <w:t>Narasi</w:t>
      </w:r>
    </w:p>
    <w:p>
      <w:pPr>
        <w:jc w:val="both"/>
      </w:pPr>
      <w:r>
        <w:rPr>
          <w:b/>
        </w:rPr>
        <w:t>B1 (DAG pakar + SEM).</w:t>
      </w:r>
      <w:r>
        <w:t xml:space="preserve"> Kecocokan DAG pakar dengan data tergolong </w:t>
      </w:r>
      <w:r>
        <w:rPr>
          <w:b/>
        </w:rPr>
        <w:t>baik</w:t>
      </w:r>
      <w:r>
        <w:t xml:space="preserve"> (RMSEA 0,037, CFI 0,964, SRMR 0,023; χ² = 606,6, df = 52). Dalam skala probabilitas, efek total kepesertaan JKN PBI adalah 0,0162, terdiri dari efek langsung 0,0162 dan tak langsung 0,0000 (tidak ada mediator dalam DAG pakar).</w:t>
      </w:r>
    </w:p>
    <w:p>
      <w:pPr>
        <w:jc w:val="both"/>
      </w:pPr>
      <w:r>
        <w:rPr>
          <w:b/>
        </w:rPr>
        <w:t>B2 (PC + tier + IDA).</w:t>
      </w:r>
      <w:r>
        <w:t xml:space="preserve"> Dengan 4.811 uji independensi bersyarat, PC menemukan 36 sisi berarah dan 3 sisi tak berarah. Dibanding DAG pakar, 17 sisi sama, 22 sisi tambahan, 8 sisi hilang, dan 0 berbeda arah (SHD = 30). Induk pasti T_pbi: pbi_pct_prov, ibu_bekerja, jml_art, pend_ibu_thn, skor_kekayaan_nonwash. IDA menghasilkan 1 himpunan induk dengan RD 0,0214; karena hanya satu, pengetahuan tier cukup untuk menetapkan efek secara unik.</w:t>
      </w:r>
    </w:p>
    <w:p>
      <w:pPr>
        <w:jc w:val="both"/>
      </w:pPr>
      <w:r>
        <w:rPr>
          <w:b/>
        </w:rPr>
        <w:t>B3 (BN berbasis skor).</w:t>
      </w:r>
      <w:r>
        <w:t xml:space="preserve"> Hill-Climbing berhenti setelah 42 langkah dengan 42 sisi; skor akhir -334.330,9 lebih tinggi daripada skor DAG pakar -342.981,6 pada skor yang sama (SHD = 36). Graf B3 memuat jalur berarah dari treatment ke outcome sehingga efek dihitung dengan inferensi do.</w:t>
      </w:r>
    </w:p>
    <w:p>
      <w:pPr>
        <w:jc w:val="both"/>
      </w:pPr>
      <w:r>
        <w:rPr>
          <w:b/>
        </w:rPr>
        <w:t>Perbandingan estimasi</w:t>
      </w:r>
      <w:r>
        <w:t xml:space="preserve"> (RD, CI 95%): B1 0,0194 [0,0037; 0,0343]; B2 0,0214 [0,0060; 0,0378]; B3 0,0203 [0,0040; 0,0367]. Metode yang menghasilkan efek tak nol sepakat pada arah efek.</w:t>
      </w:r>
    </w:p>
    <w:p>
      <w:pPr>
        <w:jc w:val="both"/>
      </w:pPr>
      <w:r>
        <w:rPr>
          <w:b/>
        </w:rPr>
        <w:t>Metode terbaik: B3 BN berbasis skor</w:t>
      </w:r>
      <w:r>
        <w:t xml:space="preserve"> (peringkat rata-rata 1,67; unggul pada BIC-SEM, CFI), dengan RD 0,0203 yang bermakna secara statistik (CI 95% tidak memuat nol). Karena tidak ada ground truth, </w:t>
      </w:r>
      <w:r>
        <w:rPr>
          <w:i/>
        </w:rPr>
        <w:t>terbaik</w:t>
      </w:r>
      <w:r>
        <w:t xml:space="preserve"> berarti graf paling sesuai data (setelah memperhitungkan kesederhanaan) dan estimasi paling presisi, bukan jaminan paling benar secara kausal. Temuan ini menjadi pembanding bagi SOL-DAG: kelemahan bersama ketiga baseline adalah penemuan graf yang belum memperhitungkan desain survei.</w:t>
      </w:r>
    </w:p>
    <w:p>
      <w:pPr>
        <w:pStyle w:val="Heading3"/>
      </w:pPr>
      <w:r>
        <w:t>Hasil dan perbandingan</w:t>
      </w:r>
    </w:p>
    <w:p>
      <w:pPr>
        <w:keepNext/>
      </w:pPr>
      <w:r>
        <w:rPr>
          <w:b/>
          <w:color w:val="1F3A5F"/>
          <w:sz w:val="18"/>
        </w:rPr>
        <w:t>Tabel 4.2.1 Pemeringkatan B1–B3 (hijau = terbaik; BIC-SEM ↓, CFI ↑, lebar CI ↓)</w:t>
      </w:r>
    </w:p>
    <w:tbl>
      <w:tblPr>
        <w:tblStyle w:val="TableGrid"/>
        <w:tblW w:type="auto" w:w="0"/>
        <w:jc w:val="center"/>
        <w:tblLook w:firstColumn="1" w:firstRow="1" w:lastColumn="0" w:lastRow="0" w:noHBand="0" w:noVBand="1" w:val="04A0"/>
      </w:tblPr>
      <w:tblGrid>
        <w:gridCol w:w="975"/>
        <w:gridCol w:w="975"/>
        <w:gridCol w:w="975"/>
        <w:gridCol w:w="975"/>
        <w:gridCol w:w="975"/>
        <w:gridCol w:w="975"/>
        <w:gridCol w:w="975"/>
        <w:gridCol w:w="975"/>
        <w:gridCol w:w="975"/>
        <w:gridCol w:w="975"/>
      </w:tblGrid>
      <w:tr>
        <w:trPr>
          <w:tblHeader w:val="true"/>
        </w:trPr>
        <w:tc>
          <w:tcPr>
            <w:tcW w:type="dxa" w:w="975"/>
            <w:shd w:val="clear" w:color="auto" w:fill="D9E2F3"/>
          </w:tcPr>
          <w:p>
            <w:r/>
            <w:r>
              <w:rPr>
                <w:b/>
                <w:sz w:val="14"/>
              </w:rPr>
              <w:t>metode</w:t>
            </w:r>
          </w:p>
        </w:tc>
        <w:tc>
          <w:tcPr>
            <w:tcW w:type="dxa" w:w="975"/>
            <w:shd w:val="clear" w:color="auto" w:fill="D9E2F3"/>
          </w:tcPr>
          <w:p>
            <w:r/>
            <w:r>
              <w:rPr>
                <w:b/>
                <w:sz w:val="14"/>
              </w:rPr>
              <w:t>sisi</w:t>
            </w:r>
          </w:p>
        </w:tc>
        <w:tc>
          <w:tcPr>
            <w:tcW w:type="dxa" w:w="975"/>
            <w:shd w:val="clear" w:color="auto" w:fill="D9E2F3"/>
          </w:tcPr>
          <w:p>
            <w:r/>
            <w:r>
              <w:rPr>
                <w:b/>
                <w:sz w:val="14"/>
              </w:rPr>
              <w:t>SHD</w:t>
            </w:r>
          </w:p>
        </w:tc>
        <w:tc>
          <w:tcPr>
            <w:tcW w:type="dxa" w:w="975"/>
            <w:shd w:val="clear" w:color="auto" w:fill="D9E2F3"/>
          </w:tcPr>
          <w:p>
            <w:r/>
            <w:r>
              <w:rPr>
                <w:b/>
                <w:sz w:val="14"/>
              </w:rPr>
              <w:t>BIC SEM</w:t>
            </w:r>
          </w:p>
        </w:tc>
        <w:tc>
          <w:tcPr>
            <w:tcW w:type="dxa" w:w="975"/>
            <w:shd w:val="clear" w:color="auto" w:fill="D9E2F3"/>
          </w:tcPr>
          <w:p>
            <w:r/>
            <w:r>
              <w:rPr>
                <w:b/>
                <w:sz w:val="14"/>
              </w:rPr>
              <w:t>CFI</w:t>
            </w:r>
          </w:p>
        </w:tc>
        <w:tc>
          <w:tcPr>
            <w:tcW w:type="dxa" w:w="975"/>
            <w:shd w:val="clear" w:color="auto" w:fill="D9E2F3"/>
          </w:tcPr>
          <w:p>
            <w:r/>
            <w:r>
              <w:rPr>
                <w:b/>
                <w:sz w:val="14"/>
              </w:rPr>
              <w:t>RMSEA</w:t>
            </w:r>
          </w:p>
        </w:tc>
        <w:tc>
          <w:tcPr>
            <w:tcW w:type="dxa" w:w="975"/>
            <w:shd w:val="clear" w:color="auto" w:fill="D9E2F3"/>
          </w:tcPr>
          <w:p>
            <w:r/>
            <w:r>
              <w:rPr>
                <w:b/>
                <w:sz w:val="14"/>
              </w:rPr>
              <w:t>RD [CI 95%]</w:t>
            </w:r>
          </w:p>
        </w:tc>
        <w:tc>
          <w:tcPr>
            <w:tcW w:type="dxa" w:w="975"/>
            <w:shd w:val="clear" w:color="auto" w:fill="D9E2F3"/>
          </w:tcPr>
          <w:p>
            <w:r/>
            <w:r>
              <w:rPr>
                <w:b/>
                <w:sz w:val="14"/>
              </w:rPr>
              <w:t>lebar CI</w:t>
            </w:r>
          </w:p>
        </w:tc>
        <w:tc>
          <w:tcPr>
            <w:tcW w:type="dxa" w:w="975"/>
            <w:shd w:val="clear" w:color="auto" w:fill="D9E2F3"/>
          </w:tcPr>
          <w:p>
            <w:r/>
            <w:r>
              <w:rPr>
                <w:b/>
                <w:sz w:val="14"/>
              </w:rPr>
              <w:t>detik penemuan</w:t>
            </w:r>
          </w:p>
        </w:tc>
        <w:tc>
          <w:tcPr>
            <w:tcW w:type="dxa" w:w="975"/>
            <w:shd w:val="clear" w:color="auto" w:fill="D9E2F3"/>
          </w:tcPr>
          <w:p>
            <w:r/>
            <w:r>
              <w:rPr>
                <w:b/>
                <w:sz w:val="14"/>
              </w:rPr>
              <w:t>peringkat rata2</w:t>
            </w:r>
          </w:p>
        </w:tc>
      </w:tr>
      <w:tr>
        <w:tc>
          <w:tcPr>
            <w:tcW w:type="dxa" w:w="975"/>
          </w:tcPr>
          <w:p>
            <w:r/>
            <w:r>
              <w:rPr>
                <w:sz w:val="14"/>
              </w:rPr>
              <w:t>B1 SEM (DAG pakar)</w:t>
            </w:r>
          </w:p>
        </w:tc>
        <w:tc>
          <w:tcPr>
            <w:tcW w:type="dxa" w:w="975"/>
          </w:tcPr>
          <w:p>
            <w:r/>
            <w:r>
              <w:rPr>
                <w:sz w:val="14"/>
              </w:rPr>
              <w:t>25</w:t>
            </w:r>
          </w:p>
        </w:tc>
        <w:tc>
          <w:tcPr>
            <w:tcW w:type="dxa" w:w="975"/>
          </w:tcPr>
          <w:p>
            <w:r/>
            <w:r>
              <w:rPr>
                <w:sz w:val="14"/>
              </w:rPr>
              <w:t>0</w:t>
            </w:r>
          </w:p>
        </w:tc>
        <w:tc>
          <w:tcPr>
            <w:tcW w:type="dxa" w:w="975"/>
          </w:tcPr>
          <w:p>
            <w:r/>
            <w:r>
              <w:rPr>
                <w:sz w:val="14"/>
              </w:rPr>
              <w:t>141,7</w:t>
            </w:r>
          </w:p>
        </w:tc>
        <w:tc>
          <w:tcPr>
            <w:tcW w:type="dxa" w:w="975"/>
          </w:tcPr>
          <w:p>
            <w:r/>
            <w:r>
              <w:rPr>
                <w:sz w:val="14"/>
              </w:rPr>
              <w:t>0,964</w:t>
            </w:r>
          </w:p>
        </w:tc>
        <w:tc>
          <w:tcPr>
            <w:tcW w:type="dxa" w:w="975"/>
          </w:tcPr>
          <w:p>
            <w:r/>
            <w:r>
              <w:rPr>
                <w:sz w:val="14"/>
              </w:rPr>
              <w:t>0,037</w:t>
            </w:r>
          </w:p>
        </w:tc>
        <w:tc>
          <w:tcPr>
            <w:tcW w:type="dxa" w:w="975"/>
          </w:tcPr>
          <w:p>
            <w:r/>
            <w:r>
              <w:rPr>
                <w:sz w:val="14"/>
              </w:rPr>
              <w:t>+0,0194 [+0,0037; +0,0343]</w:t>
            </w:r>
          </w:p>
        </w:tc>
        <w:tc>
          <w:tcPr>
            <w:tcW w:type="dxa" w:w="975"/>
          </w:tcPr>
          <w:p>
            <w:r/>
            <w:r>
              <w:rPr>
                <w:sz w:val="14"/>
              </w:rPr>
              <w:t>0,0306</w:t>
            </w:r>
          </w:p>
        </w:tc>
        <w:tc>
          <w:tcPr>
            <w:tcW w:type="dxa" w:w="975"/>
          </w:tcPr>
          <w:p>
            <w:r/>
            <w:r>
              <w:rPr>
                <w:sz w:val="14"/>
              </w:rPr>
              <w:t>0,012</w:t>
            </w:r>
          </w:p>
        </w:tc>
        <w:tc>
          <w:tcPr>
            <w:tcW w:type="dxa" w:w="975"/>
          </w:tcPr>
          <w:p>
            <w:r/>
            <w:r>
              <w:rPr>
                <w:sz w:val="14"/>
              </w:rPr>
              <w:t>2,33</w:t>
            </w:r>
          </w:p>
        </w:tc>
      </w:tr>
      <w:tr>
        <w:tc>
          <w:tcPr>
            <w:tcW w:type="dxa" w:w="975"/>
          </w:tcPr>
          <w:p>
            <w:r/>
            <w:r>
              <w:rPr>
                <w:sz w:val="14"/>
              </w:rPr>
              <w:t>B2 PC + tier + IDA</w:t>
            </w:r>
          </w:p>
        </w:tc>
        <w:tc>
          <w:tcPr>
            <w:tcW w:type="dxa" w:w="975"/>
          </w:tcPr>
          <w:p>
            <w:r/>
            <w:r>
              <w:rPr>
                <w:sz w:val="14"/>
              </w:rPr>
              <w:t>39</w:t>
            </w:r>
          </w:p>
        </w:tc>
        <w:tc>
          <w:tcPr>
            <w:tcW w:type="dxa" w:w="975"/>
          </w:tcPr>
          <w:p>
            <w:r/>
            <w:r>
              <w:rPr>
                <w:sz w:val="14"/>
              </w:rPr>
              <w:t>30</w:t>
            </w:r>
          </w:p>
        </w:tc>
        <w:tc>
          <w:tcPr>
            <w:tcW w:type="dxa" w:w="975"/>
          </w:tcPr>
          <w:p>
            <w:r/>
            <w:r>
              <w:rPr>
                <w:sz w:val="14"/>
              </w:rPr>
              <w:t>−330,5</w:t>
            </w:r>
          </w:p>
        </w:tc>
        <w:tc>
          <w:tcPr>
            <w:tcW w:type="dxa" w:w="975"/>
          </w:tcPr>
          <w:p>
            <w:r/>
            <w:r>
              <w:rPr>
                <w:sz w:val="14"/>
              </w:rPr>
              <w:t>0,989</w:t>
            </w:r>
          </w:p>
        </w:tc>
        <w:tc>
          <w:tcPr>
            <w:tcW w:type="dxa" w:w="975"/>
          </w:tcPr>
          <w:p>
            <w:r/>
            <w:r>
              <w:rPr>
                <w:sz w:val="14"/>
              </w:rPr>
              <w:t>0,019</w:t>
            </w:r>
          </w:p>
        </w:tc>
        <w:tc>
          <w:tcPr>
            <w:tcW w:type="dxa" w:w="975"/>
          </w:tcPr>
          <w:p>
            <w:r/>
            <w:r>
              <w:rPr>
                <w:sz w:val="14"/>
              </w:rPr>
              <w:t>+0,0214 [+0,0060; +0,0378]</w:t>
            </w:r>
          </w:p>
        </w:tc>
        <w:tc>
          <w:tcPr>
            <w:tcW w:type="dxa" w:w="975"/>
          </w:tcPr>
          <w:p>
            <w:r/>
            <w:r>
              <w:rPr>
                <w:sz w:val="14"/>
              </w:rPr>
              <w:t>0,0318</w:t>
            </w:r>
          </w:p>
        </w:tc>
        <w:tc>
          <w:tcPr>
            <w:tcW w:type="dxa" w:w="975"/>
          </w:tcPr>
          <w:p>
            <w:r/>
            <w:r>
              <w:rPr>
                <w:sz w:val="14"/>
              </w:rPr>
              <w:t>3,133</w:t>
            </w:r>
          </w:p>
        </w:tc>
        <w:tc>
          <w:tcPr>
            <w:tcW w:type="dxa" w:w="975"/>
          </w:tcPr>
          <w:p>
            <w:r/>
            <w:r>
              <w:rPr>
                <w:sz w:val="14"/>
              </w:rPr>
              <w:t>2,00</w:t>
            </w:r>
          </w:p>
        </w:tc>
      </w:tr>
      <w:tr>
        <w:tc>
          <w:tcPr>
            <w:tcW w:type="dxa" w:w="975"/>
            <w:shd w:val="clear" w:color="auto" w:fill="D4EDDA"/>
          </w:tcPr>
          <w:p>
            <w:r/>
            <w:r>
              <w:rPr>
                <w:sz w:val="14"/>
              </w:rPr>
              <w:t>B3 BN berbasis skor</w:t>
            </w:r>
          </w:p>
        </w:tc>
        <w:tc>
          <w:tcPr>
            <w:tcW w:type="dxa" w:w="975"/>
            <w:shd w:val="clear" w:color="auto" w:fill="D4EDDA"/>
          </w:tcPr>
          <w:p>
            <w:r/>
            <w:r>
              <w:rPr>
                <w:sz w:val="14"/>
              </w:rPr>
              <w:t>42</w:t>
            </w:r>
          </w:p>
        </w:tc>
        <w:tc>
          <w:tcPr>
            <w:tcW w:type="dxa" w:w="975"/>
            <w:shd w:val="clear" w:color="auto" w:fill="D4EDDA"/>
          </w:tcPr>
          <w:p>
            <w:r/>
            <w:r>
              <w:rPr>
                <w:sz w:val="14"/>
              </w:rPr>
              <w:t>36</w:t>
            </w:r>
          </w:p>
        </w:tc>
        <w:tc>
          <w:tcPr>
            <w:tcW w:type="dxa" w:w="975"/>
            <w:shd w:val="clear" w:color="auto" w:fill="D4EDDA"/>
          </w:tcPr>
          <w:p>
            <w:r/>
            <w:r>
              <w:rPr>
                <w:sz w:val="14"/>
              </w:rPr>
              <w:t>−373,5</w:t>
            </w:r>
          </w:p>
        </w:tc>
        <w:tc>
          <w:tcPr>
            <w:tcW w:type="dxa" w:w="975"/>
            <w:shd w:val="clear" w:color="auto" w:fill="D4EDDA"/>
          </w:tcPr>
          <w:p>
            <w:r/>
            <w:r>
              <w:rPr>
                <w:sz w:val="14"/>
              </w:rPr>
              <w:t>0,993</w:t>
            </w:r>
          </w:p>
        </w:tc>
        <w:tc>
          <w:tcPr>
            <w:tcW w:type="dxa" w:w="975"/>
            <w:shd w:val="clear" w:color="auto" w:fill="D4EDDA"/>
          </w:tcPr>
          <w:p>
            <w:r/>
            <w:r>
              <w:rPr>
                <w:sz w:val="14"/>
              </w:rPr>
              <w:t>0,015</w:t>
            </w:r>
          </w:p>
        </w:tc>
        <w:tc>
          <w:tcPr>
            <w:tcW w:type="dxa" w:w="975"/>
            <w:shd w:val="clear" w:color="auto" w:fill="D4EDDA"/>
          </w:tcPr>
          <w:p>
            <w:r/>
            <w:r>
              <w:rPr>
                <w:sz w:val="14"/>
              </w:rPr>
              <w:t>+0,0203 [+0,0040; +0,0367]</w:t>
            </w:r>
          </w:p>
        </w:tc>
        <w:tc>
          <w:tcPr>
            <w:tcW w:type="dxa" w:w="975"/>
            <w:shd w:val="clear" w:color="auto" w:fill="D4EDDA"/>
          </w:tcPr>
          <w:p>
            <w:r/>
            <w:r>
              <w:rPr>
                <w:sz w:val="14"/>
              </w:rPr>
              <w:t>0,0327</w:t>
            </w:r>
          </w:p>
        </w:tc>
        <w:tc>
          <w:tcPr>
            <w:tcW w:type="dxa" w:w="975"/>
            <w:shd w:val="clear" w:color="auto" w:fill="D4EDDA"/>
          </w:tcPr>
          <w:p>
            <w:r/>
            <w:r>
              <w:rPr>
                <w:sz w:val="14"/>
              </w:rPr>
              <w:t>0,327</w:t>
            </w:r>
          </w:p>
        </w:tc>
        <w:tc>
          <w:tcPr>
            <w:tcW w:type="dxa" w:w="975"/>
            <w:shd w:val="clear" w:color="auto" w:fill="D4EDDA"/>
          </w:tcPr>
          <w:p>
            <w:r/>
            <w:r>
              <w:rPr>
                <w:sz w:val="14"/>
              </w:rPr>
              <w:t>1,67</w:t>
            </w:r>
          </w:p>
        </w:tc>
      </w:tr>
    </w:tbl>
    <w:p/>
    <w:p>
      <w:pPr>
        <w:jc w:val="center"/>
      </w:pPr>
      <w:r>
        <w:drawing>
          <wp:inline xmlns:a="http://schemas.openxmlformats.org/drawingml/2006/main" xmlns:pic="http://schemas.openxmlformats.org/drawingml/2006/picture">
            <wp:extent cx="5760000" cy="2592000"/>
            <wp:docPr id="27" name="Picture 27"/>
            <wp:cNvGraphicFramePr>
              <a:graphicFrameLocks noChangeAspect="1"/>
            </wp:cNvGraphicFramePr>
            <a:graphic>
              <a:graphicData uri="http://schemas.openxmlformats.org/drawingml/2006/picture">
                <pic:pic>
                  <pic:nvPicPr>
                    <pic:cNvPr id="0" name="perbandingan.png"/>
                    <pic:cNvPicPr/>
                  </pic:nvPicPr>
                  <pic:blipFill>
                    <a:blip r:embed="rId35"/>
                    <a:stretch>
                      <a:fillRect/>
                    </a:stretch>
                  </pic:blipFill>
                  <pic:spPr>
                    <a:xfrm>
                      <a:off x="0" y="0"/>
                      <a:ext cx="5760000" cy="2592000"/>
                    </a:xfrm>
                    <a:prstGeom prst="rect"/>
                  </pic:spPr>
                </pic:pic>
              </a:graphicData>
            </a:graphic>
          </wp:inline>
        </w:drawing>
      </w:r>
    </w:p>
    <w:p>
      <w:pPr>
        <w:jc w:val="center"/>
      </w:pPr>
      <w:r>
        <w:rPr>
          <w:i/>
          <w:sz w:val="16"/>
        </w:rPr>
        <w:t>Gambar 4.2.1 Risk difference dan CI 95% bootstrap PSU per metode</w:t>
      </w:r>
    </w:p>
    <w:p>
      <w:pPr>
        <w:keepNext/>
      </w:pPr>
      <w:r>
        <w:rPr>
          <w:b/>
          <w:color w:val="1F3A5F"/>
          <w:sz w:val="18"/>
        </w:rPr>
        <w:t>Tabel 4.2.2 Kecocokan DAG pakar (B1 SEM)</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D9E2F3"/>
          </w:tcPr>
          <w:p>
            <w:r/>
            <w:r>
              <w:rPr>
                <w:b/>
                <w:sz w:val="16"/>
              </w:rPr>
              <w:t>ukuran kecocokan</w:t>
            </w:r>
          </w:p>
        </w:tc>
        <w:tc>
          <w:tcPr>
            <w:tcW w:type="dxa" w:w="4873"/>
            <w:shd w:val="clear" w:color="auto" w:fill="D9E2F3"/>
          </w:tcPr>
          <w:p>
            <w:r/>
            <w:r>
              <w:rPr>
                <w:b/>
                <w:sz w:val="16"/>
              </w:rPr>
              <w:t>nilai</w:t>
            </w:r>
          </w:p>
        </w:tc>
      </w:tr>
      <w:tr>
        <w:tc>
          <w:tcPr>
            <w:tcW w:type="dxa" w:w="4873"/>
          </w:tcPr>
          <w:p>
            <w:r/>
            <w:r>
              <w:rPr>
                <w:sz w:val="16"/>
              </w:rPr>
              <w:t>chi2</w:t>
            </w:r>
          </w:p>
        </w:tc>
        <w:tc>
          <w:tcPr>
            <w:tcW w:type="dxa" w:w="4873"/>
          </w:tcPr>
          <w:p>
            <w:r/>
            <w:r>
              <w:rPr>
                <w:sz w:val="16"/>
              </w:rPr>
              <w:t>606,611</w:t>
            </w:r>
          </w:p>
        </w:tc>
      </w:tr>
      <w:tr>
        <w:tc>
          <w:tcPr>
            <w:tcW w:type="dxa" w:w="4873"/>
          </w:tcPr>
          <w:p>
            <w:r/>
            <w:r>
              <w:rPr>
                <w:sz w:val="16"/>
              </w:rPr>
              <w:t>df</w:t>
            </w:r>
          </w:p>
        </w:tc>
        <w:tc>
          <w:tcPr>
            <w:tcW w:type="dxa" w:w="4873"/>
          </w:tcPr>
          <w:p>
            <w:r/>
            <w:r>
              <w:rPr>
                <w:sz w:val="16"/>
              </w:rPr>
              <w:t>52,000</w:t>
            </w:r>
          </w:p>
        </w:tc>
      </w:tr>
      <w:tr>
        <w:tc>
          <w:tcPr>
            <w:tcW w:type="dxa" w:w="4873"/>
          </w:tcPr>
          <w:p>
            <w:r/>
            <w:r>
              <w:rPr>
                <w:sz w:val="16"/>
              </w:rPr>
              <w:t>p_chi2</w:t>
            </w:r>
          </w:p>
        </w:tc>
        <w:tc>
          <w:tcPr>
            <w:tcW w:type="dxa" w:w="4873"/>
          </w:tcPr>
          <w:p>
            <w:r/>
            <w:r>
              <w:rPr>
                <w:sz w:val="16"/>
              </w:rPr>
              <w:t>0,000</w:t>
            </w:r>
          </w:p>
        </w:tc>
      </w:tr>
      <w:tr>
        <w:tc>
          <w:tcPr>
            <w:tcW w:type="dxa" w:w="4873"/>
          </w:tcPr>
          <w:p>
            <w:r/>
            <w:r>
              <w:rPr>
                <w:sz w:val="16"/>
              </w:rPr>
              <w:t>RMSEA</w:t>
            </w:r>
          </w:p>
        </w:tc>
        <w:tc>
          <w:tcPr>
            <w:tcW w:type="dxa" w:w="4873"/>
          </w:tcPr>
          <w:p>
            <w:r/>
            <w:r>
              <w:rPr>
                <w:sz w:val="16"/>
              </w:rPr>
              <w:t>0,037</w:t>
            </w:r>
          </w:p>
        </w:tc>
      </w:tr>
      <w:tr>
        <w:tc>
          <w:tcPr>
            <w:tcW w:type="dxa" w:w="4873"/>
          </w:tcPr>
          <w:p>
            <w:r/>
            <w:r>
              <w:rPr>
                <w:sz w:val="16"/>
              </w:rPr>
              <w:t>CFI</w:t>
            </w:r>
          </w:p>
        </w:tc>
        <w:tc>
          <w:tcPr>
            <w:tcW w:type="dxa" w:w="4873"/>
          </w:tcPr>
          <w:p>
            <w:r/>
            <w:r>
              <w:rPr>
                <w:sz w:val="16"/>
              </w:rPr>
              <w:t>0,964</w:t>
            </w:r>
          </w:p>
        </w:tc>
      </w:tr>
      <w:tr>
        <w:tc>
          <w:tcPr>
            <w:tcW w:type="dxa" w:w="4873"/>
          </w:tcPr>
          <w:p>
            <w:r/>
            <w:r>
              <w:rPr>
                <w:sz w:val="16"/>
              </w:rPr>
              <w:t>SRMR</w:t>
            </w:r>
          </w:p>
        </w:tc>
        <w:tc>
          <w:tcPr>
            <w:tcW w:type="dxa" w:w="4873"/>
          </w:tcPr>
          <w:p>
            <w:r/>
            <w:r>
              <w:rPr>
                <w:sz w:val="16"/>
              </w:rPr>
              <w:t>0,023</w:t>
            </w:r>
          </w:p>
        </w:tc>
      </w:tr>
      <w:tr>
        <w:tc>
          <w:tcPr>
            <w:tcW w:type="dxa" w:w="4873"/>
          </w:tcPr>
          <w:p>
            <w:r/>
            <w:r>
              <w:rPr>
                <w:sz w:val="16"/>
              </w:rPr>
              <w:t>n_eff</w:t>
            </w:r>
          </w:p>
        </w:tc>
        <w:tc>
          <w:tcPr>
            <w:tcW w:type="dxa" w:w="4873"/>
          </w:tcPr>
          <w:p>
            <w:r/>
            <w:r>
              <w:rPr>
                <w:sz w:val="16"/>
              </w:rPr>
              <w:t>7642,593</w:t>
            </w:r>
          </w:p>
        </w:tc>
      </w:tr>
      <w:tr>
        <w:tc>
          <w:tcPr>
            <w:tcW w:type="dxa" w:w="4873"/>
          </w:tcPr>
          <w:p>
            <w:r/>
            <w:r>
              <w:rPr>
                <w:sz w:val="16"/>
              </w:rPr>
              <w:t>BIC_SEM</w:t>
            </w:r>
          </w:p>
        </w:tc>
        <w:tc>
          <w:tcPr>
            <w:tcW w:type="dxa" w:w="4873"/>
          </w:tcPr>
          <w:p>
            <w:r/>
            <w:r>
              <w:rPr>
                <w:sz w:val="16"/>
              </w:rPr>
              <w:t>141,653</w:t>
            </w:r>
          </w:p>
        </w:tc>
      </w:tr>
    </w:tbl>
    <w:p/>
    <w:p>
      <w:pPr>
        <w:keepNext/>
      </w:pPr>
      <w:r>
        <w:rPr>
          <w:b/>
          <w:color w:val="1F3A5F"/>
          <w:sz w:val="18"/>
        </w:rPr>
        <w:t>Tabel 4.2.3 Dekomposisi efek B1 (linear dan probit)</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blHeader w:val="true"/>
        </w:trPr>
        <w:tc>
          <w:tcPr>
            <w:tcW w:type="dxa" w:w="1949"/>
            <w:shd w:val="clear" w:color="auto" w:fill="D9E2F3"/>
          </w:tcPr>
          <w:p>
            <w:r/>
            <w:r>
              <w:rPr>
                <w:b/>
                <w:sz w:val="16"/>
              </w:rPr>
              <w:t>komponen</w:t>
            </w:r>
          </w:p>
        </w:tc>
        <w:tc>
          <w:tcPr>
            <w:tcW w:type="dxa" w:w="1949"/>
            <w:shd w:val="clear" w:color="auto" w:fill="D9E2F3"/>
          </w:tcPr>
          <w:p>
            <w:r/>
            <w:r>
              <w:rPr>
                <w:b/>
                <w:sz w:val="16"/>
              </w:rPr>
              <w:t>estimasi</w:t>
            </w:r>
          </w:p>
        </w:tc>
        <w:tc>
          <w:tcPr>
            <w:tcW w:type="dxa" w:w="1949"/>
            <w:shd w:val="clear" w:color="auto" w:fill="D9E2F3"/>
          </w:tcPr>
          <w:p>
            <w:r/>
            <w:r>
              <w:rPr>
                <w:b/>
                <w:sz w:val="16"/>
              </w:rPr>
              <w:t>se boot</w:t>
            </w:r>
          </w:p>
        </w:tc>
        <w:tc>
          <w:tcPr>
            <w:tcW w:type="dxa" w:w="1949"/>
            <w:shd w:val="clear" w:color="auto" w:fill="D9E2F3"/>
          </w:tcPr>
          <w:p>
            <w:r/>
            <w:r>
              <w:rPr>
                <w:b/>
                <w:sz w:val="16"/>
              </w:rPr>
              <w:t>ci bawah</w:t>
            </w:r>
          </w:p>
        </w:tc>
        <w:tc>
          <w:tcPr>
            <w:tcW w:type="dxa" w:w="1949"/>
            <w:shd w:val="clear" w:color="auto" w:fill="D9E2F3"/>
          </w:tcPr>
          <w:p>
            <w:r/>
            <w:r>
              <w:rPr>
                <w:b/>
                <w:sz w:val="16"/>
              </w:rPr>
              <w:t>ci atas</w:t>
            </w:r>
          </w:p>
        </w:tc>
      </w:tr>
      <w:tr>
        <w:tc>
          <w:tcPr>
            <w:tcW w:type="dxa" w:w="1949"/>
          </w:tcPr>
          <w:p>
            <w:r/>
            <w:r>
              <w:rPr>
                <w:sz w:val="16"/>
              </w:rPr>
              <w:t>total</w:t>
            </w:r>
          </w:p>
        </w:tc>
        <w:tc>
          <w:tcPr>
            <w:tcW w:type="dxa" w:w="1949"/>
          </w:tcPr>
          <w:p>
            <w:r/>
            <w:r>
              <w:rPr>
                <w:sz w:val="16"/>
              </w:rPr>
              <w:t>+0,0167</w:t>
            </w:r>
          </w:p>
        </w:tc>
        <w:tc>
          <w:tcPr>
            <w:tcW w:type="dxa" w:w="1949"/>
          </w:tcPr>
          <w:p>
            <w:r/>
            <w:r>
              <w:rPr>
                <w:sz w:val="16"/>
              </w:rPr>
              <w:t>0,0085</w:t>
            </w:r>
          </w:p>
        </w:tc>
        <w:tc>
          <w:tcPr>
            <w:tcW w:type="dxa" w:w="1949"/>
          </w:tcPr>
          <w:p>
            <w:r/>
            <w:r>
              <w:rPr>
                <w:sz w:val="16"/>
              </w:rPr>
              <w:t>−0,0001</w:t>
            </w:r>
          </w:p>
        </w:tc>
        <w:tc>
          <w:tcPr>
            <w:tcW w:type="dxa" w:w="1949"/>
          </w:tcPr>
          <w:p>
            <w:r/>
            <w:r>
              <w:rPr>
                <w:sz w:val="16"/>
              </w:rPr>
              <w:t>+0,0342</w:t>
            </w:r>
          </w:p>
        </w:tc>
      </w:tr>
      <w:tr>
        <w:tc>
          <w:tcPr>
            <w:tcW w:type="dxa" w:w="1949"/>
          </w:tcPr>
          <w:p>
            <w:r/>
            <w:r>
              <w:rPr>
                <w:sz w:val="16"/>
              </w:rPr>
              <w:t>langsung</w:t>
            </w:r>
          </w:p>
        </w:tc>
        <w:tc>
          <w:tcPr>
            <w:tcW w:type="dxa" w:w="1949"/>
          </w:tcPr>
          <w:p>
            <w:r/>
            <w:r>
              <w:rPr>
                <w:sz w:val="16"/>
              </w:rPr>
              <w:t>+0,0167</w:t>
            </w:r>
          </w:p>
        </w:tc>
        <w:tc>
          <w:tcPr>
            <w:tcW w:type="dxa" w:w="1949"/>
          </w:tcPr>
          <w:p>
            <w:r/>
            <w:r>
              <w:rPr>
                <w:sz w:val="16"/>
              </w:rPr>
              <w:t>0,0085</w:t>
            </w:r>
          </w:p>
        </w:tc>
        <w:tc>
          <w:tcPr>
            <w:tcW w:type="dxa" w:w="1949"/>
          </w:tcPr>
          <w:p>
            <w:r/>
            <w:r>
              <w:rPr>
                <w:sz w:val="16"/>
              </w:rPr>
              <w:t>−0,0001</w:t>
            </w:r>
          </w:p>
        </w:tc>
        <w:tc>
          <w:tcPr>
            <w:tcW w:type="dxa" w:w="1949"/>
          </w:tcPr>
          <w:p>
            <w:r/>
            <w:r>
              <w:rPr>
                <w:sz w:val="16"/>
              </w:rPr>
              <w:t>+0,0342</w:t>
            </w:r>
          </w:p>
        </w:tc>
      </w:tr>
      <w:tr>
        <w:tc>
          <w:tcPr>
            <w:tcW w:type="dxa" w:w="1949"/>
          </w:tcPr>
          <w:p>
            <w:r/>
            <w:r>
              <w:rPr>
                <w:sz w:val="16"/>
              </w:rPr>
              <w:t>tak_langsung</w:t>
            </w:r>
          </w:p>
        </w:tc>
        <w:tc>
          <w:tcPr>
            <w:tcW w:type="dxa" w:w="1949"/>
          </w:tcPr>
          <w:p>
            <w:r/>
            <w:r>
              <w:rPr>
                <w:sz w:val="16"/>
              </w:rPr>
              <w:t>+0,0000</w:t>
            </w:r>
          </w:p>
        </w:tc>
        <w:tc>
          <w:tcPr>
            <w:tcW w:type="dxa" w:w="1949"/>
          </w:tcPr>
          <w:p>
            <w:r/>
            <w:r>
              <w:rPr>
                <w:sz w:val="16"/>
              </w:rPr>
              <w:t>0,0000</w:t>
            </w:r>
          </w:p>
        </w:tc>
        <w:tc>
          <w:tcPr>
            <w:tcW w:type="dxa" w:w="1949"/>
          </w:tcPr>
          <w:p>
            <w:r/>
            <w:r>
              <w:rPr>
                <w:sz w:val="16"/>
              </w:rPr>
              <w:t>+0,0000</w:t>
            </w:r>
          </w:p>
        </w:tc>
        <w:tc>
          <w:tcPr>
            <w:tcW w:type="dxa" w:w="1949"/>
          </w:tcPr>
          <w:p>
            <w:r/>
            <w:r>
              <w:rPr>
                <w:sz w:val="16"/>
              </w:rPr>
              <w:t>+0,0000</w:t>
            </w:r>
          </w:p>
        </w:tc>
      </w:tr>
      <w:tr>
        <w:tc>
          <w:tcPr>
            <w:tcW w:type="dxa" w:w="1949"/>
          </w:tcPr>
          <w:p>
            <w:r/>
            <w:r>
              <w:rPr>
                <w:sz w:val="16"/>
              </w:rPr>
              <w:t>jalur: T_pbi -&gt; Y_diare</w:t>
            </w:r>
          </w:p>
        </w:tc>
        <w:tc>
          <w:tcPr>
            <w:tcW w:type="dxa" w:w="1949"/>
          </w:tcPr>
          <w:p>
            <w:r/>
            <w:r>
              <w:rPr>
                <w:sz w:val="16"/>
              </w:rPr>
              <w:t>+0,0167</w:t>
            </w:r>
          </w:p>
        </w:tc>
        <w:tc>
          <w:tcPr>
            <w:tcW w:type="dxa" w:w="1949"/>
          </w:tcPr>
          <w:p>
            <w:r/>
            <w:r>
              <w:rPr>
                <w:sz w:val="16"/>
              </w:rPr>
              <w:t>0,0085</w:t>
            </w:r>
          </w:p>
        </w:tc>
        <w:tc>
          <w:tcPr>
            <w:tcW w:type="dxa" w:w="1949"/>
          </w:tcPr>
          <w:p>
            <w:r/>
            <w:r>
              <w:rPr>
                <w:sz w:val="16"/>
              </w:rPr>
              <w:t>−0,0001</w:t>
            </w:r>
          </w:p>
        </w:tc>
        <w:tc>
          <w:tcPr>
            <w:tcW w:type="dxa" w:w="1949"/>
          </w:tcPr>
          <w:p>
            <w:r/>
            <w:r>
              <w:rPr>
                <w:sz w:val="16"/>
              </w:rPr>
              <w:t>+0,0342</w:t>
            </w:r>
          </w:p>
        </w:tc>
      </w:tr>
      <w:tr>
        <w:tc>
          <w:tcPr>
            <w:tcW w:type="dxa" w:w="1949"/>
          </w:tcPr>
          <w:p>
            <w:r/>
            <w:r>
              <w:rPr>
                <w:sz w:val="16"/>
              </w:rPr>
              <w:t>probit_RD</w:t>
            </w:r>
          </w:p>
        </w:tc>
        <w:tc>
          <w:tcPr>
            <w:tcW w:type="dxa" w:w="1949"/>
          </w:tcPr>
          <w:p>
            <w:r/>
            <w:r>
              <w:rPr>
                <w:sz w:val="16"/>
              </w:rPr>
              <w:t>+0,0162</w:t>
            </w:r>
          </w:p>
        </w:tc>
        <w:tc>
          <w:tcPr>
            <w:tcW w:type="dxa" w:w="1949"/>
          </w:tcPr>
          <w:p>
            <w:r/>
            <w:r>
              <w:rPr>
                <w:sz w:val="16"/>
              </w:rPr>
              <w:t>0,0083</w:t>
            </w:r>
          </w:p>
        </w:tc>
        <w:tc>
          <w:tcPr>
            <w:tcW w:type="dxa" w:w="1949"/>
          </w:tcPr>
          <w:p>
            <w:r/>
            <w:r>
              <w:rPr>
                <w:sz w:val="16"/>
              </w:rPr>
              <w:t>+0,0002</w:t>
            </w:r>
          </w:p>
        </w:tc>
        <w:tc>
          <w:tcPr>
            <w:tcW w:type="dxa" w:w="1949"/>
          </w:tcPr>
          <w:p>
            <w:r/>
            <w:r>
              <w:rPr>
                <w:sz w:val="16"/>
              </w:rPr>
              <w:t>+0,0330</w:t>
            </w:r>
          </w:p>
        </w:tc>
      </w:tr>
      <w:tr>
        <w:tc>
          <w:tcPr>
            <w:tcW w:type="dxa" w:w="1949"/>
          </w:tcPr>
          <w:p>
            <w:r/>
            <w:r>
              <w:rPr>
                <w:sz w:val="16"/>
              </w:rPr>
              <w:t>probit_RD_langsung</w:t>
            </w:r>
          </w:p>
        </w:tc>
        <w:tc>
          <w:tcPr>
            <w:tcW w:type="dxa" w:w="1949"/>
          </w:tcPr>
          <w:p>
            <w:r/>
            <w:r>
              <w:rPr>
                <w:sz w:val="16"/>
              </w:rPr>
              <w:t>+0,0162</w:t>
            </w:r>
          </w:p>
        </w:tc>
        <w:tc>
          <w:tcPr>
            <w:tcW w:type="dxa" w:w="1949"/>
          </w:tcPr>
          <w:p>
            <w:r/>
            <w:r>
              <w:rPr>
                <w:sz w:val="16"/>
              </w:rPr>
              <w:t>0,0083</w:t>
            </w:r>
          </w:p>
        </w:tc>
        <w:tc>
          <w:tcPr>
            <w:tcW w:type="dxa" w:w="1949"/>
          </w:tcPr>
          <w:p>
            <w:r/>
            <w:r>
              <w:rPr>
                <w:sz w:val="16"/>
              </w:rPr>
              <w:t>+0,0002</w:t>
            </w:r>
          </w:p>
        </w:tc>
        <w:tc>
          <w:tcPr>
            <w:tcW w:type="dxa" w:w="1949"/>
          </w:tcPr>
          <w:p>
            <w:r/>
            <w:r>
              <w:rPr>
                <w:sz w:val="16"/>
              </w:rPr>
              <w:t>+0,0330</w:t>
            </w:r>
          </w:p>
        </w:tc>
      </w:tr>
      <w:tr>
        <w:tc>
          <w:tcPr>
            <w:tcW w:type="dxa" w:w="1949"/>
          </w:tcPr>
          <w:p>
            <w:r/>
            <w:r>
              <w:rPr>
                <w:sz w:val="16"/>
              </w:rPr>
              <w:t>probit_RD_tak_langsung</w:t>
            </w:r>
          </w:p>
        </w:tc>
        <w:tc>
          <w:tcPr>
            <w:tcW w:type="dxa" w:w="1949"/>
          </w:tcPr>
          <w:p>
            <w:r/>
            <w:r>
              <w:rPr>
                <w:sz w:val="16"/>
              </w:rPr>
              <w:t>+0,0000</w:t>
            </w:r>
          </w:p>
        </w:tc>
        <w:tc>
          <w:tcPr>
            <w:tcW w:type="dxa" w:w="1949"/>
          </w:tcPr>
          <w:p>
            <w:r/>
            <w:r>
              <w:rPr>
                <w:sz w:val="16"/>
              </w:rPr>
              <w:t>0,0000</w:t>
            </w:r>
          </w:p>
        </w:tc>
        <w:tc>
          <w:tcPr>
            <w:tcW w:type="dxa" w:w="1949"/>
          </w:tcPr>
          <w:p>
            <w:r/>
            <w:r>
              <w:rPr>
                <w:sz w:val="16"/>
              </w:rPr>
              <w:t>+0,0000</w:t>
            </w:r>
          </w:p>
        </w:tc>
        <w:tc>
          <w:tcPr>
            <w:tcW w:type="dxa" w:w="1949"/>
          </w:tcPr>
          <w:p>
            <w:r/>
            <w:r>
              <w:rPr>
                <w:sz w:val="16"/>
              </w:rPr>
              <w:t>+0,0000</w:t>
            </w:r>
          </w:p>
        </w:tc>
      </w:tr>
      <w:tr>
        <w:tc>
          <w:tcPr>
            <w:tcW w:type="dxa" w:w="1949"/>
          </w:tcPr>
          <w:p>
            <w:r/>
            <w:r>
              <w:rPr>
                <w:sz w:val="16"/>
              </w:rPr>
              <w:t>probit_RR</w:t>
            </w:r>
          </w:p>
        </w:tc>
        <w:tc>
          <w:tcPr>
            <w:tcW w:type="dxa" w:w="1949"/>
          </w:tcPr>
          <w:p>
            <w:r/>
            <w:r>
              <w:rPr>
                <w:sz w:val="16"/>
              </w:rPr>
              <w:t>+1,1185</w:t>
            </w:r>
          </w:p>
        </w:tc>
        <w:tc>
          <w:tcPr>
            <w:tcW w:type="dxa" w:w="1949"/>
          </w:tcPr>
          <w:p>
            <w:r/>
            <w:r>
              <w:rPr>
                <w:sz w:val="16"/>
              </w:rPr>
              <w:t>0,0632</w:t>
            </w:r>
          </w:p>
        </w:tc>
        <w:tc>
          <w:tcPr>
            <w:tcW w:type="dxa" w:w="1949"/>
          </w:tcPr>
          <w:p>
            <w:r/>
            <w:r>
              <w:rPr>
                <w:sz w:val="16"/>
              </w:rPr>
              <w:t>+1,0016</w:t>
            </w:r>
          </w:p>
        </w:tc>
        <w:tc>
          <w:tcPr>
            <w:tcW w:type="dxa" w:w="1949"/>
          </w:tcPr>
          <w:p>
            <w:r/>
            <w:r>
              <w:rPr>
                <w:sz w:val="16"/>
              </w:rPr>
              <w:t>+1,2554</w:t>
            </w:r>
          </w:p>
        </w:tc>
      </w:tr>
    </w:tbl>
    <w:p/>
    <w:p>
      <w:pPr>
        <w:keepNext/>
      </w:pPr>
      <w:r>
        <w:rPr>
          <w:b/>
          <w:color w:val="1F3A5F"/>
          <w:sz w:val="18"/>
        </w:rPr>
        <w:t>Tabel 4.2.4 Himpunan efek IDA (B2)</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trPr>
        <w:tc>
          <w:tcPr>
            <w:tcW w:type="dxa" w:w="1624"/>
            <w:shd w:val="clear" w:color="auto" w:fill="D9E2F3"/>
          </w:tcPr>
          <w:p>
            <w:r/>
            <w:r>
              <w:rPr>
                <w:b/>
                <w:sz w:val="16"/>
              </w:rPr>
              <w:t>himpunan induk</w:t>
            </w:r>
          </w:p>
        </w:tc>
        <w:tc>
          <w:tcPr>
            <w:tcW w:type="dxa" w:w="1624"/>
            <w:shd w:val="clear" w:color="auto" w:fill="D9E2F3"/>
          </w:tcPr>
          <w:p>
            <w:r/>
            <w:r>
              <w:rPr>
                <w:b/>
                <w:sz w:val="16"/>
              </w:rPr>
              <w:t>n induk</w:t>
            </w:r>
          </w:p>
        </w:tc>
        <w:tc>
          <w:tcPr>
            <w:tcW w:type="dxa" w:w="1624"/>
            <w:shd w:val="clear" w:color="auto" w:fill="D9E2F3"/>
          </w:tcPr>
          <w:p>
            <w:r/>
            <w:r>
              <w:rPr>
                <w:b/>
                <w:sz w:val="16"/>
              </w:rPr>
              <w:t>p1</w:t>
            </w:r>
          </w:p>
        </w:tc>
        <w:tc>
          <w:tcPr>
            <w:tcW w:type="dxa" w:w="1624"/>
            <w:shd w:val="clear" w:color="auto" w:fill="D9E2F3"/>
          </w:tcPr>
          <w:p>
            <w:r/>
            <w:r>
              <w:rPr>
                <w:b/>
                <w:sz w:val="16"/>
              </w:rPr>
              <w:t>p0</w:t>
            </w:r>
          </w:p>
        </w:tc>
        <w:tc>
          <w:tcPr>
            <w:tcW w:type="dxa" w:w="1624"/>
            <w:shd w:val="clear" w:color="auto" w:fill="D9E2F3"/>
          </w:tcPr>
          <w:p>
            <w:r/>
            <w:r>
              <w:rPr>
                <w:b/>
                <w:sz w:val="16"/>
              </w:rPr>
              <w:t>RD [CI 95%]</w:t>
            </w:r>
          </w:p>
        </w:tc>
        <w:tc>
          <w:tcPr>
            <w:tcW w:type="dxa" w:w="1624"/>
            <w:shd w:val="clear" w:color="auto" w:fill="D9E2F3"/>
          </w:tcPr>
          <w:p>
            <w:r/>
            <w:r>
              <w:rPr>
                <w:b/>
                <w:sz w:val="16"/>
              </w:rPr>
              <w:t>RR [CI 95%]</w:t>
            </w:r>
          </w:p>
        </w:tc>
      </w:tr>
      <w:tr>
        <w:tc>
          <w:tcPr>
            <w:tcW w:type="dxa" w:w="1624"/>
          </w:tcPr>
          <w:p>
            <w:r/>
            <w:r>
              <w:rPr>
                <w:sz w:val="16"/>
              </w:rPr>
              <w:t>pbi_pct_prov, ibu_bekerja, jml_art, pend_ibu_thn, skor_kekayaan_nonwash</w:t>
            </w:r>
          </w:p>
        </w:tc>
        <w:tc>
          <w:tcPr>
            <w:tcW w:type="dxa" w:w="1624"/>
          </w:tcPr>
          <w:p>
            <w:r/>
            <w:r>
              <w:rPr>
                <w:sz w:val="16"/>
              </w:rPr>
              <w:t>5</w:t>
            </w:r>
          </w:p>
        </w:tc>
        <w:tc>
          <w:tcPr>
            <w:tcW w:type="dxa" w:w="1624"/>
          </w:tcPr>
          <w:p>
            <w:r/>
            <w:r>
              <w:rPr>
                <w:sz w:val="16"/>
              </w:rPr>
              <w:t>0,1569</w:t>
            </w:r>
          </w:p>
        </w:tc>
        <w:tc>
          <w:tcPr>
            <w:tcW w:type="dxa" w:w="1624"/>
          </w:tcPr>
          <w:p>
            <w:r/>
            <w:r>
              <w:rPr>
                <w:sz w:val="16"/>
              </w:rPr>
              <w:t>0,1355</w:t>
            </w:r>
          </w:p>
        </w:tc>
        <w:tc>
          <w:tcPr>
            <w:tcW w:type="dxa" w:w="1624"/>
          </w:tcPr>
          <w:p>
            <w:r/>
            <w:r>
              <w:rPr>
                <w:sz w:val="16"/>
              </w:rPr>
              <w:t>+0,0214 [+0,0060; +0,0378]</w:t>
            </w:r>
          </w:p>
        </w:tc>
        <w:tc>
          <w:tcPr>
            <w:tcW w:type="dxa" w:w="1624"/>
          </w:tcPr>
          <w:p>
            <w:r/>
            <w:r>
              <w:rPr>
                <w:sz w:val="16"/>
              </w:rPr>
              <w:t>1,16 [1,04; 1,29]</w:t>
            </w:r>
          </w:p>
        </w:tc>
      </w:tr>
    </w:tbl>
    <w:p/>
    <w:p>
      <w:pPr>
        <w:keepNext/>
      </w:pPr>
      <w:r>
        <w:rPr>
          <w:b/>
          <w:color w:val="1F3A5F"/>
          <w:sz w:val="18"/>
        </w:rPr>
        <w:t>Tabel 4.2.5 Ringkasan B3 (BN berbasis skor)</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D9E2F3"/>
          </w:tcPr>
          <w:p>
            <w:r/>
            <w:r>
              <w:rPr>
                <w:b/>
                <w:sz w:val="16"/>
              </w:rPr>
              <w:t>ukuran</w:t>
            </w:r>
          </w:p>
        </w:tc>
        <w:tc>
          <w:tcPr>
            <w:tcW w:type="dxa" w:w="4873"/>
            <w:shd w:val="clear" w:color="auto" w:fill="D9E2F3"/>
          </w:tcPr>
          <w:p>
            <w:r/>
            <w:r>
              <w:rPr>
                <w:b/>
                <w:sz w:val="16"/>
              </w:rPr>
              <w:t>nilai</w:t>
            </w:r>
          </w:p>
        </w:tc>
      </w:tr>
      <w:tr>
        <w:tc>
          <w:tcPr>
            <w:tcW w:type="dxa" w:w="4873"/>
          </w:tcPr>
          <w:p>
            <w:r/>
            <w:r>
              <w:rPr>
                <w:sz w:val="16"/>
              </w:rPr>
              <w:t>skor</w:t>
            </w:r>
          </w:p>
        </w:tc>
        <w:tc>
          <w:tcPr>
            <w:tcW w:type="dxa" w:w="4873"/>
          </w:tcPr>
          <w:p>
            <w:r/>
            <w:r>
              <w:rPr>
                <w:sz w:val="16"/>
              </w:rPr>
              <w:t>gauss</w:t>
            </w:r>
          </w:p>
        </w:tc>
      </w:tr>
      <w:tr>
        <w:tc>
          <w:tcPr>
            <w:tcW w:type="dxa" w:w="4873"/>
          </w:tcPr>
          <w:p>
            <w:r/>
            <w:r>
              <w:rPr>
                <w:sz w:val="16"/>
              </w:rPr>
              <w:t>awal</w:t>
            </w:r>
          </w:p>
        </w:tc>
        <w:tc>
          <w:tcPr>
            <w:tcW w:type="dxa" w:w="4873"/>
          </w:tcPr>
          <w:p>
            <w:r/>
            <w:r>
              <w:rPr>
                <w:sz w:val="16"/>
              </w:rPr>
              <w:t>kosong</w:t>
            </w:r>
          </w:p>
        </w:tc>
      </w:tr>
      <w:tr>
        <w:tc>
          <w:tcPr>
            <w:tcW w:type="dxa" w:w="4873"/>
          </w:tcPr>
          <w:p>
            <w:r/>
            <w:r>
              <w:rPr>
                <w:sz w:val="16"/>
              </w:rPr>
              <w:t>langkah</w:t>
            </w:r>
          </w:p>
        </w:tc>
        <w:tc>
          <w:tcPr>
            <w:tcW w:type="dxa" w:w="4873"/>
          </w:tcPr>
          <w:p>
            <w:r/>
            <w:r>
              <w:rPr>
                <w:sz w:val="16"/>
              </w:rPr>
              <w:t>42</w:t>
            </w:r>
          </w:p>
        </w:tc>
      </w:tr>
      <w:tr>
        <w:tc>
          <w:tcPr>
            <w:tcW w:type="dxa" w:w="4873"/>
          </w:tcPr>
          <w:p>
            <w:r/>
            <w:r>
              <w:rPr>
                <w:sz w:val="16"/>
              </w:rPr>
              <w:t>skor akhir</w:t>
            </w:r>
          </w:p>
        </w:tc>
        <w:tc>
          <w:tcPr>
            <w:tcW w:type="dxa" w:w="4873"/>
          </w:tcPr>
          <w:p>
            <w:r/>
            <w:r>
              <w:rPr>
                <w:sz w:val="16"/>
              </w:rPr>
              <w:t>-334330,86</w:t>
            </w:r>
          </w:p>
        </w:tc>
      </w:tr>
      <w:tr>
        <w:tc>
          <w:tcPr>
            <w:tcW w:type="dxa" w:w="4873"/>
          </w:tcPr>
          <w:p>
            <w:r/>
            <w:r>
              <w:rPr>
                <w:sz w:val="16"/>
              </w:rPr>
              <w:t>skor DAG pakar</w:t>
            </w:r>
          </w:p>
        </w:tc>
        <w:tc>
          <w:tcPr>
            <w:tcW w:type="dxa" w:w="4873"/>
          </w:tcPr>
          <w:p>
            <w:r/>
            <w:r>
              <w:rPr>
                <w:sz w:val="16"/>
              </w:rPr>
              <w:t>-342981,63</w:t>
            </w:r>
          </w:p>
        </w:tc>
      </w:tr>
      <w:tr>
        <w:tc>
          <w:tcPr>
            <w:tcW w:type="dxa" w:w="4873"/>
          </w:tcPr>
          <w:p>
            <w:r/>
            <w:r>
              <w:rPr>
                <w:sz w:val="16"/>
              </w:rPr>
              <w:t>sisi</w:t>
            </w:r>
          </w:p>
        </w:tc>
        <w:tc>
          <w:tcPr>
            <w:tcW w:type="dxa" w:w="4873"/>
          </w:tcPr>
          <w:p>
            <w:r/>
            <w:r>
              <w:rPr>
                <w:sz w:val="16"/>
              </w:rPr>
              <w:t>42</w:t>
            </w:r>
          </w:p>
        </w:tc>
      </w:tr>
      <w:tr>
        <w:tc>
          <w:tcPr>
            <w:tcW w:type="dxa" w:w="4873"/>
          </w:tcPr>
          <w:p>
            <w:r/>
            <w:r>
              <w:rPr>
                <w:sz w:val="16"/>
              </w:rPr>
              <w:t>SHD</w:t>
            </w:r>
          </w:p>
        </w:tc>
        <w:tc>
          <w:tcPr>
            <w:tcW w:type="dxa" w:w="4873"/>
          </w:tcPr>
          <w:p>
            <w:r/>
            <w:r>
              <w:rPr>
                <w:sz w:val="16"/>
              </w:rPr>
              <w:t>36</w:t>
            </w:r>
          </w:p>
        </w:tc>
      </w:tr>
      <w:tr>
        <w:tc>
          <w:tcPr>
            <w:tcW w:type="dxa" w:w="4873"/>
          </w:tcPr>
          <w:p>
            <w:r/>
            <w:r>
              <w:rPr>
                <w:sz w:val="16"/>
              </w:rPr>
              <w:t>adjustment</w:t>
            </w:r>
          </w:p>
        </w:tc>
        <w:tc>
          <w:tcPr>
            <w:tcW w:type="dxa" w:w="4873"/>
          </w:tcPr>
          <w:p>
            <w:r/>
            <w:r>
              <w:rPr>
                <w:sz w:val="16"/>
              </w:rPr>
              <w:t>air_layak, anak_laki, ibu_bekerja, jml_art, kk_perempuan, p0_daerah_mar2017, pbi_pct_prov, pend_ibu_thn, perdesaan, skor_kekayaan_nonwash, umur_anak_bln</w:t>
            </w:r>
          </w:p>
        </w:tc>
      </w:tr>
      <w:tr>
        <w:tc>
          <w:tcPr>
            <w:tcW w:type="dxa" w:w="4873"/>
          </w:tcPr>
          <w:p>
            <w:r/>
            <w:r>
              <w:rPr>
                <w:sz w:val="16"/>
              </w:rPr>
              <w:t>catatan</w:t>
            </w:r>
          </w:p>
        </w:tc>
        <w:tc>
          <w:tcPr>
            <w:tcW w:type="dxa" w:w="4873"/>
          </w:tcPr>
          <w:p>
            <w:r/>
            <w:r>
              <w:rPr>
                <w:sz w:val="16"/>
              </w:rPr>
              <w:t>-</w:t>
            </w:r>
          </w:p>
        </w:tc>
      </w:tr>
    </w:tbl>
    <w:p/>
    <w:p>
      <w:pPr>
        <w:jc w:val="center"/>
      </w:pPr>
      <w:r>
        <w:drawing>
          <wp:inline xmlns:a="http://schemas.openxmlformats.org/drawingml/2006/main" xmlns:pic="http://schemas.openxmlformats.org/drawingml/2006/picture">
            <wp:extent cx="5760000" cy="3291429"/>
            <wp:docPr id="28" name="Picture 28"/>
            <wp:cNvGraphicFramePr>
              <a:graphicFrameLocks noChangeAspect="1"/>
            </wp:cNvGraphicFramePr>
            <a:graphic>
              <a:graphicData uri="http://schemas.openxmlformats.org/drawingml/2006/picture">
                <pic:pic>
                  <pic:nvPicPr>
                    <pic:cNvPr id="0" name="b1_graf.png"/>
                    <pic:cNvPicPr/>
                  </pic:nvPicPr>
                  <pic:blipFill>
                    <a:blip r:embed="rId36"/>
                    <a:stretch>
                      <a:fillRect/>
                    </a:stretch>
                  </pic:blipFill>
                  <pic:spPr>
                    <a:xfrm>
                      <a:off x="0" y="0"/>
                      <a:ext cx="5760000" cy="3291429"/>
                    </a:xfrm>
                    <a:prstGeom prst="rect"/>
                  </pic:spPr>
                </pic:pic>
              </a:graphicData>
            </a:graphic>
          </wp:inline>
        </w:drawing>
      </w:r>
    </w:p>
    <w:p>
      <w:pPr>
        <w:jc w:val="center"/>
      </w:pPr>
      <w:r>
        <w:rPr>
          <w:i/>
          <w:sz w:val="16"/>
        </w:rPr>
        <w:t>Gambar 4.2.2 DAG pakar (B1)</w:t>
      </w:r>
    </w:p>
    <w:p>
      <w:pPr>
        <w:jc w:val="center"/>
      </w:pPr>
      <w:r>
        <w:drawing>
          <wp:inline xmlns:a="http://schemas.openxmlformats.org/drawingml/2006/main" xmlns:pic="http://schemas.openxmlformats.org/drawingml/2006/picture">
            <wp:extent cx="5760000" cy="3291429"/>
            <wp:docPr id="29" name="Picture 29"/>
            <wp:cNvGraphicFramePr>
              <a:graphicFrameLocks noChangeAspect="1"/>
            </wp:cNvGraphicFramePr>
            <a:graphic>
              <a:graphicData uri="http://schemas.openxmlformats.org/drawingml/2006/picture">
                <pic:pic>
                  <pic:nvPicPr>
                    <pic:cNvPr id="0" name="b2_graf.png"/>
                    <pic:cNvPicPr/>
                  </pic:nvPicPr>
                  <pic:blipFill>
                    <a:blip r:embed="rId37"/>
                    <a:stretch>
                      <a:fillRect/>
                    </a:stretch>
                  </pic:blipFill>
                  <pic:spPr>
                    <a:xfrm>
                      <a:off x="0" y="0"/>
                      <a:ext cx="5760000" cy="3291429"/>
                    </a:xfrm>
                    <a:prstGeom prst="rect"/>
                  </pic:spPr>
                </pic:pic>
              </a:graphicData>
            </a:graphic>
          </wp:inline>
        </w:drawing>
      </w:r>
    </w:p>
    <w:p>
      <w:pPr>
        <w:jc w:val="center"/>
      </w:pPr>
      <w:r>
        <w:rPr>
          <w:i/>
          <w:sz w:val="16"/>
        </w:rPr>
        <w:t>Gambar 4.2.3 CPDAG hasil PC + tier (B2)</w:t>
      </w:r>
    </w:p>
    <w:p>
      <w:pPr>
        <w:jc w:val="center"/>
      </w:pPr>
      <w:r>
        <w:drawing>
          <wp:inline xmlns:a="http://schemas.openxmlformats.org/drawingml/2006/main" xmlns:pic="http://schemas.openxmlformats.org/drawingml/2006/picture">
            <wp:extent cx="5760000" cy="3291429"/>
            <wp:docPr id="30" name="Picture 30"/>
            <wp:cNvGraphicFramePr>
              <a:graphicFrameLocks noChangeAspect="1"/>
            </wp:cNvGraphicFramePr>
            <a:graphic>
              <a:graphicData uri="http://schemas.openxmlformats.org/drawingml/2006/picture">
                <pic:pic>
                  <pic:nvPicPr>
                    <pic:cNvPr id="0" name="b3_graf.png"/>
                    <pic:cNvPicPr/>
                  </pic:nvPicPr>
                  <pic:blipFill>
                    <a:blip r:embed="rId38"/>
                    <a:stretch>
                      <a:fillRect/>
                    </a:stretch>
                  </pic:blipFill>
                  <pic:spPr>
                    <a:xfrm>
                      <a:off x="0" y="0"/>
                      <a:ext cx="5760000" cy="3291429"/>
                    </a:xfrm>
                    <a:prstGeom prst="rect"/>
                  </pic:spPr>
                </pic:pic>
              </a:graphicData>
            </a:graphic>
          </wp:inline>
        </w:drawing>
      </w:r>
    </w:p>
    <w:p>
      <w:pPr>
        <w:jc w:val="center"/>
      </w:pPr>
      <w:r>
        <w:rPr>
          <w:i/>
          <w:sz w:val="16"/>
        </w:rPr>
        <w:t>Gambar 4.2.4 DAG hasil Hill-Climbing (B3)</w:t>
      </w:r>
    </w:p>
    <w:p>
      <w:pPr>
        <w:pStyle w:val="Heading2"/>
      </w:pPr>
      <w:r>
        <w:t>4.3 pbi_neonatal: kepesertaan JKN PBI → kematian neonatal</w:t>
      </w:r>
    </w:p>
    <w:p>
      <w:pPr>
        <w:pStyle w:val="Heading3"/>
      </w:pPr>
      <w:r>
        <w:t>Rangkuman proses</w:t>
      </w:r>
    </w:p>
    <w:p>
      <w:pPr>
        <w:spacing w:after="40"/>
        <w:ind w:left="340" w:hanging="340"/>
      </w:pPr>
      <w:r>
        <w:t>1.</w:t>
        <w:tab/>
        <w:t>Menyiapkan data bersama: 6.953 kasus lengkap pada 13 variabel teramati DAG pakar, masing-masing diberi tier waktu (konteks → demografi → ekonomi → WASH/akses → layanan persalinan → outcome).</w:t>
      </w:r>
    </w:p>
    <w:p>
      <w:pPr>
        <w:spacing w:after="40"/>
        <w:ind w:left="340" w:hanging="340"/>
      </w:pPr>
      <w:r>
        <w:t>2.</w:t>
        <w:tab/>
        <w:t>B1: mengestimasi DAG pakar sebagai SEM (analisis jalur ML dengan kovarians berbobot survei), menilai kecocokan dengan n efektif = n/2,16, mendekomposisi efek langsung dan tak langsung, lalu menghitung ulang efek dalam skala probabilitas dengan probit + g-komputasi.</w:t>
      </w:r>
    </w:p>
    <w:p>
      <w:pPr>
        <w:spacing w:after="40"/>
        <w:ind w:left="340" w:hanging="340"/>
      </w:pPr>
      <w:r>
        <w:t>3.</w:t>
        <w:tab/>
        <w:t>B2: menjalankan PC-stable (uji campuran, α = 0,05, himpunan kondisi ≤ 3), mengorientasikan v-structure, pengetahuan tier, dan aturan Meek R1–R4 menjadi CPDAG, lalu menghitung himpunan efek dengan IDA.</w:t>
      </w:r>
    </w:p>
    <w:p>
      <w:pPr>
        <w:spacing w:after="40"/>
        <w:ind w:left="340" w:hanging="340"/>
      </w:pPr>
      <w:r>
        <w:t>4.</w:t>
        <w:tab/>
        <w:t>B3: mencari DAG dengan Hill-Climbing ber-tier (skor GAUSS, graf awal kosong, induk maks. 5), lalu inferensi do dengan g-komputasi.</w:t>
      </w:r>
    </w:p>
    <w:p>
      <w:pPr>
        <w:spacing w:after="40"/>
        <w:ind w:left="340" w:hanging="340"/>
      </w:pPr>
      <w:r>
        <w:t>5.</w:t>
        <w:tab/>
        <w:t>Langkah estimasi bersama untuk semua metode: adjustment set backdoor dari graf masing-masing → g-komputasi berbobot survei → CI 95% bootstrap PSU.</w:t>
      </w:r>
    </w:p>
    <w:p>
      <w:pPr>
        <w:spacing w:after="40"/>
        <w:ind w:left="340" w:hanging="340"/>
      </w:pPr>
      <w:r>
        <w:t>6.</w:t>
        <w:tab/>
        <w:t>Rangkuman: graf setiap metode dinilai dengan SEM berbobot yang sama (BIC-SEM, CFI) dan presisi estimasi (lebar CI), lalu diperingkat untuk memilih metode terbaik.</w:t>
      </w:r>
    </w:p>
    <w:p>
      <w:pPr>
        <w:pStyle w:val="Heading3"/>
      </w:pPr>
      <w:r>
        <w:t>Narasi</w:t>
      </w:r>
    </w:p>
    <w:p>
      <w:pPr>
        <w:jc w:val="both"/>
      </w:pPr>
      <w:r>
        <w:rPr>
          <w:b/>
        </w:rPr>
        <w:t>B1 (DAG pakar + SEM).</w:t>
      </w:r>
      <w:r>
        <w:t xml:space="preserve"> Kecocokan DAG pakar dengan data tergolong </w:t>
      </w:r>
      <w:r>
        <w:rPr>
          <w:b/>
        </w:rPr>
        <w:t>kurang</w:t>
      </w:r>
      <w:r>
        <w:t xml:space="preserve"> (RMSEA 0,116, CFI 0,839, SRMR 0,070; χ² = 1.331,9, df = 30). Artinya, sebagian independensi bersyarat yang disiratkan DAG pakar tidak didukung data, atau ada panah yang terlewat. Dalam skala probabilitas, efek total kepesertaan JKN PBI adalah -0,0022, terdiri dari efek langsung -0,0023 dan tak langsung 0,0002 (melalui mediator).</w:t>
      </w:r>
    </w:p>
    <w:p>
      <w:pPr>
        <w:jc w:val="both"/>
      </w:pPr>
      <w:r>
        <w:rPr>
          <w:b/>
        </w:rPr>
        <w:t>B2 (PC + tier + IDA).</w:t>
      </w:r>
      <w:r>
        <w:t xml:space="preserve"> Dengan 2.345 uji independensi bersyarat, PC menemukan 23 sisi berarah dan 5 sisi tak berarah. Dibanding DAG pakar, 10 sisi sama, 18 sisi tambahan, 10 sisi hilang, dan 0 berbeda arah (SHD = 28). Induk pasti T_pbi: pbi_pct_prov, jml_art, pend_ibu_thn, skor_kekayaan_nonwash. IDA menghasilkan 1 himpunan induk dengan RD -0,0014; karena hanya satu, pengetahuan tier cukup untuk menetapkan efek secara unik.</w:t>
      </w:r>
    </w:p>
    <w:p>
      <w:pPr>
        <w:jc w:val="both"/>
      </w:pPr>
      <w:r>
        <w:rPr>
          <w:b/>
        </w:rPr>
        <w:t>B3 (BN berbasis skor).</w:t>
      </w:r>
      <w:r>
        <w:t xml:space="preserve"> Hill-Climbing berhenti setelah 34 langkah dengan 34 sisi; skor akhir -119.443,1 lebih tinggi daripada skor DAG pakar -124.446,4 pada skor yang sama (SHD = 30). Graf B3 </w:t>
      </w:r>
      <w:r>
        <w:rPr>
          <w:b/>
        </w:rPr>
        <w:t>tidak memuat jalur berarah dari T_pbi ke Y_mati_neonatal</w:t>
      </w:r>
      <w:r>
        <w:t>, sehingga menurut graf ini efek kausalnya nol. Hal ini lazim terjadi pada outcome langka atau lemah: penalti BIC menghapus sisi yang penambahan kecocokannya kecil.</w:t>
      </w:r>
    </w:p>
    <w:p>
      <w:pPr>
        <w:jc w:val="both"/>
      </w:pPr>
      <w:r>
        <w:rPr>
          <w:b/>
        </w:rPr>
        <w:t>Perbandingan estimasi</w:t>
      </w:r>
      <w:r>
        <w:t xml:space="preserve"> (RD, CI 95%): B1 -0,0011 [-0,0064; 0,0052]; B2 -0,0014 [-0,0070; 0,0045]; B3 0,0000 [0,0000; 0,0000]. Metode yang menghasilkan efek tak nol sepakat pada arah efek.</w:t>
      </w:r>
    </w:p>
    <w:p>
      <w:pPr>
        <w:jc w:val="both"/>
      </w:pPr>
      <w:r>
        <w:rPr>
          <w:b/>
        </w:rPr>
        <w:t>Metode terbaik: B3 BN berbasis skor</w:t>
      </w:r>
      <w:r>
        <w:t xml:space="preserve"> (peringkat rata-rata 1,00; unggul pada BIC-SEM, CFI), dengan RD 0,0000 yang tidak bermakna secara statistik (CI 95% memuat nol). Karena tidak ada ground truth, </w:t>
      </w:r>
      <w:r>
        <w:rPr>
          <w:i/>
        </w:rPr>
        <w:t>terbaik</w:t>
      </w:r>
      <w:r>
        <w:t xml:space="preserve"> berarti graf paling sesuai data (setelah memperhitungkan kesederhanaan) dan estimasi paling presisi, bukan jaminan paling benar secara kausal. Temuan ini menjadi pembanding bagi SOL-DAG: kelemahan bersama ketiga baseline adalah penemuan graf yang belum memperhitungkan desain survei.</w:t>
      </w:r>
    </w:p>
    <w:p>
      <w:pPr>
        <w:pStyle w:val="Heading3"/>
      </w:pPr>
      <w:r>
        <w:t>Hasil dan perbandingan</w:t>
      </w:r>
    </w:p>
    <w:p>
      <w:pPr>
        <w:keepNext/>
      </w:pPr>
      <w:r>
        <w:rPr>
          <w:b/>
          <w:color w:val="1F3A5F"/>
          <w:sz w:val="18"/>
        </w:rPr>
        <w:t>Tabel 4.3.1 Pemeringkatan B1–B3 (hijau = terbaik; BIC-SEM ↓, CFI ↑, lebar CI ↓)</w:t>
      </w:r>
    </w:p>
    <w:tbl>
      <w:tblPr>
        <w:tblStyle w:val="TableGrid"/>
        <w:tblW w:type="auto" w:w="0"/>
        <w:jc w:val="center"/>
        <w:tblLook w:firstColumn="1" w:firstRow="1" w:lastColumn="0" w:lastRow="0" w:noHBand="0" w:noVBand="1" w:val="04A0"/>
      </w:tblPr>
      <w:tblGrid>
        <w:gridCol w:w="975"/>
        <w:gridCol w:w="975"/>
        <w:gridCol w:w="975"/>
        <w:gridCol w:w="975"/>
        <w:gridCol w:w="975"/>
        <w:gridCol w:w="975"/>
        <w:gridCol w:w="975"/>
        <w:gridCol w:w="975"/>
        <w:gridCol w:w="975"/>
        <w:gridCol w:w="975"/>
      </w:tblGrid>
      <w:tr>
        <w:trPr>
          <w:tblHeader w:val="true"/>
        </w:trPr>
        <w:tc>
          <w:tcPr>
            <w:tcW w:type="dxa" w:w="975"/>
            <w:shd w:val="clear" w:color="auto" w:fill="D9E2F3"/>
          </w:tcPr>
          <w:p>
            <w:r/>
            <w:r>
              <w:rPr>
                <w:b/>
                <w:sz w:val="14"/>
              </w:rPr>
              <w:t>metode</w:t>
            </w:r>
          </w:p>
        </w:tc>
        <w:tc>
          <w:tcPr>
            <w:tcW w:type="dxa" w:w="975"/>
            <w:shd w:val="clear" w:color="auto" w:fill="D9E2F3"/>
          </w:tcPr>
          <w:p>
            <w:r/>
            <w:r>
              <w:rPr>
                <w:b/>
                <w:sz w:val="14"/>
              </w:rPr>
              <w:t>sisi</w:t>
            </w:r>
          </w:p>
        </w:tc>
        <w:tc>
          <w:tcPr>
            <w:tcW w:type="dxa" w:w="975"/>
            <w:shd w:val="clear" w:color="auto" w:fill="D9E2F3"/>
          </w:tcPr>
          <w:p>
            <w:r/>
            <w:r>
              <w:rPr>
                <w:b/>
                <w:sz w:val="14"/>
              </w:rPr>
              <w:t>SHD</w:t>
            </w:r>
          </w:p>
        </w:tc>
        <w:tc>
          <w:tcPr>
            <w:tcW w:type="dxa" w:w="975"/>
            <w:shd w:val="clear" w:color="auto" w:fill="D9E2F3"/>
          </w:tcPr>
          <w:p>
            <w:r/>
            <w:r>
              <w:rPr>
                <w:b/>
                <w:sz w:val="14"/>
              </w:rPr>
              <w:t>BIC SEM</w:t>
            </w:r>
          </w:p>
        </w:tc>
        <w:tc>
          <w:tcPr>
            <w:tcW w:type="dxa" w:w="975"/>
            <w:shd w:val="clear" w:color="auto" w:fill="D9E2F3"/>
          </w:tcPr>
          <w:p>
            <w:r/>
            <w:r>
              <w:rPr>
                <w:b/>
                <w:sz w:val="14"/>
              </w:rPr>
              <w:t>CFI</w:t>
            </w:r>
          </w:p>
        </w:tc>
        <w:tc>
          <w:tcPr>
            <w:tcW w:type="dxa" w:w="975"/>
            <w:shd w:val="clear" w:color="auto" w:fill="D9E2F3"/>
          </w:tcPr>
          <w:p>
            <w:r/>
            <w:r>
              <w:rPr>
                <w:b/>
                <w:sz w:val="14"/>
              </w:rPr>
              <w:t>RMSEA</w:t>
            </w:r>
          </w:p>
        </w:tc>
        <w:tc>
          <w:tcPr>
            <w:tcW w:type="dxa" w:w="975"/>
            <w:shd w:val="clear" w:color="auto" w:fill="D9E2F3"/>
          </w:tcPr>
          <w:p>
            <w:r/>
            <w:r>
              <w:rPr>
                <w:b/>
                <w:sz w:val="14"/>
              </w:rPr>
              <w:t>RD [CI 95%]</w:t>
            </w:r>
          </w:p>
        </w:tc>
        <w:tc>
          <w:tcPr>
            <w:tcW w:type="dxa" w:w="975"/>
            <w:shd w:val="clear" w:color="auto" w:fill="D9E2F3"/>
          </w:tcPr>
          <w:p>
            <w:r/>
            <w:r>
              <w:rPr>
                <w:b/>
                <w:sz w:val="14"/>
              </w:rPr>
              <w:t>lebar CI</w:t>
            </w:r>
          </w:p>
        </w:tc>
        <w:tc>
          <w:tcPr>
            <w:tcW w:type="dxa" w:w="975"/>
            <w:shd w:val="clear" w:color="auto" w:fill="D9E2F3"/>
          </w:tcPr>
          <w:p>
            <w:r/>
            <w:r>
              <w:rPr>
                <w:b/>
                <w:sz w:val="14"/>
              </w:rPr>
              <w:t>detik penemuan</w:t>
            </w:r>
          </w:p>
        </w:tc>
        <w:tc>
          <w:tcPr>
            <w:tcW w:type="dxa" w:w="975"/>
            <w:shd w:val="clear" w:color="auto" w:fill="D9E2F3"/>
          </w:tcPr>
          <w:p>
            <w:r/>
            <w:r>
              <w:rPr>
                <w:b/>
                <w:sz w:val="14"/>
              </w:rPr>
              <w:t>peringkat rata2</w:t>
            </w:r>
          </w:p>
        </w:tc>
      </w:tr>
      <w:tr>
        <w:tc>
          <w:tcPr>
            <w:tcW w:type="dxa" w:w="975"/>
          </w:tcPr>
          <w:p>
            <w:r/>
            <w:r>
              <w:rPr>
                <w:sz w:val="14"/>
              </w:rPr>
              <w:t>B1 SEM (DAG pakar)</w:t>
            </w:r>
          </w:p>
        </w:tc>
        <w:tc>
          <w:tcPr>
            <w:tcW w:type="dxa" w:w="975"/>
          </w:tcPr>
          <w:p>
            <w:r/>
            <w:r>
              <w:rPr>
                <w:sz w:val="14"/>
              </w:rPr>
              <w:t>20</w:t>
            </w:r>
          </w:p>
        </w:tc>
        <w:tc>
          <w:tcPr>
            <w:tcW w:type="dxa" w:w="975"/>
          </w:tcPr>
          <w:p>
            <w:r/>
            <w:r>
              <w:rPr>
                <w:sz w:val="14"/>
              </w:rPr>
              <w:t>0</w:t>
            </w:r>
          </w:p>
        </w:tc>
        <w:tc>
          <w:tcPr>
            <w:tcW w:type="dxa" w:w="975"/>
          </w:tcPr>
          <w:p>
            <w:r/>
            <w:r>
              <w:rPr>
                <w:sz w:val="14"/>
              </w:rPr>
              <w:t>1089,6</w:t>
            </w:r>
          </w:p>
        </w:tc>
        <w:tc>
          <w:tcPr>
            <w:tcW w:type="dxa" w:w="975"/>
          </w:tcPr>
          <w:p>
            <w:r/>
            <w:r>
              <w:rPr>
                <w:sz w:val="14"/>
              </w:rPr>
              <w:t>0,839</w:t>
            </w:r>
          </w:p>
        </w:tc>
        <w:tc>
          <w:tcPr>
            <w:tcW w:type="dxa" w:w="975"/>
          </w:tcPr>
          <w:p>
            <w:r/>
            <w:r>
              <w:rPr>
                <w:sz w:val="14"/>
              </w:rPr>
              <w:t>0,116</w:t>
            </w:r>
          </w:p>
        </w:tc>
        <w:tc>
          <w:tcPr>
            <w:tcW w:type="dxa" w:w="975"/>
          </w:tcPr>
          <w:p>
            <w:r/>
            <w:r>
              <w:rPr>
                <w:sz w:val="14"/>
              </w:rPr>
              <w:t>−0,0011 [−0,0064; +0,0052]</w:t>
            </w:r>
          </w:p>
        </w:tc>
        <w:tc>
          <w:tcPr>
            <w:tcW w:type="dxa" w:w="975"/>
          </w:tcPr>
          <w:p>
            <w:r/>
            <w:r>
              <w:rPr>
                <w:sz w:val="14"/>
              </w:rPr>
              <w:t>0,0116</w:t>
            </w:r>
          </w:p>
        </w:tc>
        <w:tc>
          <w:tcPr>
            <w:tcW w:type="dxa" w:w="975"/>
          </w:tcPr>
          <w:p>
            <w:r/>
            <w:r>
              <w:rPr>
                <w:sz w:val="14"/>
              </w:rPr>
              <w:t>0,009</w:t>
            </w:r>
          </w:p>
        </w:tc>
        <w:tc>
          <w:tcPr>
            <w:tcW w:type="dxa" w:w="975"/>
          </w:tcPr>
          <w:p>
            <w:r/>
            <w:r>
              <w:rPr>
                <w:sz w:val="14"/>
              </w:rPr>
              <w:t>2,67</w:t>
            </w:r>
          </w:p>
        </w:tc>
      </w:tr>
      <w:tr>
        <w:tc>
          <w:tcPr>
            <w:tcW w:type="dxa" w:w="975"/>
          </w:tcPr>
          <w:p>
            <w:r/>
            <w:r>
              <w:rPr>
                <w:sz w:val="14"/>
              </w:rPr>
              <w:t>B2 PC + tier + IDA</w:t>
            </w:r>
          </w:p>
        </w:tc>
        <w:tc>
          <w:tcPr>
            <w:tcW w:type="dxa" w:w="975"/>
          </w:tcPr>
          <w:p>
            <w:r/>
            <w:r>
              <w:rPr>
                <w:sz w:val="14"/>
              </w:rPr>
              <w:t>28</w:t>
            </w:r>
          </w:p>
        </w:tc>
        <w:tc>
          <w:tcPr>
            <w:tcW w:type="dxa" w:w="975"/>
          </w:tcPr>
          <w:p>
            <w:r/>
            <w:r>
              <w:rPr>
                <w:sz w:val="14"/>
              </w:rPr>
              <w:t>28</w:t>
            </w:r>
          </w:p>
        </w:tc>
        <w:tc>
          <w:tcPr>
            <w:tcW w:type="dxa" w:w="975"/>
          </w:tcPr>
          <w:p>
            <w:r/>
            <w:r>
              <w:rPr>
                <w:sz w:val="14"/>
              </w:rPr>
              <w:t>168,0</w:t>
            </w:r>
          </w:p>
        </w:tc>
        <w:tc>
          <w:tcPr>
            <w:tcW w:type="dxa" w:w="975"/>
          </w:tcPr>
          <w:p>
            <w:r/>
            <w:r>
              <w:rPr>
                <w:sz w:val="14"/>
              </w:rPr>
              <w:t>0,936</w:t>
            </w:r>
          </w:p>
        </w:tc>
        <w:tc>
          <w:tcPr>
            <w:tcW w:type="dxa" w:w="975"/>
          </w:tcPr>
          <w:p>
            <w:r/>
            <w:r>
              <w:rPr>
                <w:sz w:val="14"/>
              </w:rPr>
              <w:t>0,057</w:t>
            </w:r>
          </w:p>
        </w:tc>
        <w:tc>
          <w:tcPr>
            <w:tcW w:type="dxa" w:w="975"/>
          </w:tcPr>
          <w:p>
            <w:r/>
            <w:r>
              <w:rPr>
                <w:sz w:val="14"/>
              </w:rPr>
              <w:t>−0,0014 [−0,0070; +0,0045]</w:t>
            </w:r>
          </w:p>
        </w:tc>
        <w:tc>
          <w:tcPr>
            <w:tcW w:type="dxa" w:w="975"/>
          </w:tcPr>
          <w:p>
            <w:r/>
            <w:r>
              <w:rPr>
                <w:sz w:val="14"/>
              </w:rPr>
              <w:t>0,0114</w:t>
            </w:r>
          </w:p>
        </w:tc>
        <w:tc>
          <w:tcPr>
            <w:tcW w:type="dxa" w:w="975"/>
          </w:tcPr>
          <w:p>
            <w:r/>
            <w:r>
              <w:rPr>
                <w:sz w:val="14"/>
              </w:rPr>
              <w:t>2,397</w:t>
            </w:r>
          </w:p>
        </w:tc>
        <w:tc>
          <w:tcPr>
            <w:tcW w:type="dxa" w:w="975"/>
          </w:tcPr>
          <w:p>
            <w:r/>
            <w:r>
              <w:rPr>
                <w:sz w:val="14"/>
              </w:rPr>
              <w:t>1,67</w:t>
            </w:r>
          </w:p>
        </w:tc>
      </w:tr>
      <w:tr>
        <w:tc>
          <w:tcPr>
            <w:tcW w:type="dxa" w:w="975"/>
            <w:shd w:val="clear" w:color="auto" w:fill="D4EDDA"/>
          </w:tcPr>
          <w:p>
            <w:r/>
            <w:r>
              <w:rPr>
                <w:sz w:val="14"/>
              </w:rPr>
              <w:t>B3 BN berbasis skor</w:t>
            </w:r>
          </w:p>
        </w:tc>
        <w:tc>
          <w:tcPr>
            <w:tcW w:type="dxa" w:w="975"/>
            <w:shd w:val="clear" w:color="auto" w:fill="D4EDDA"/>
          </w:tcPr>
          <w:p>
            <w:r/>
            <w:r>
              <w:rPr>
                <w:sz w:val="14"/>
              </w:rPr>
              <w:t>34</w:t>
            </w:r>
          </w:p>
        </w:tc>
        <w:tc>
          <w:tcPr>
            <w:tcW w:type="dxa" w:w="975"/>
            <w:shd w:val="clear" w:color="auto" w:fill="D4EDDA"/>
          </w:tcPr>
          <w:p>
            <w:r/>
            <w:r>
              <w:rPr>
                <w:sz w:val="14"/>
              </w:rPr>
              <w:t>30</w:t>
            </w:r>
          </w:p>
        </w:tc>
        <w:tc>
          <w:tcPr>
            <w:tcW w:type="dxa" w:w="975"/>
            <w:shd w:val="clear" w:color="auto" w:fill="D4EDDA"/>
          </w:tcPr>
          <w:p>
            <w:r/>
            <w:r>
              <w:rPr>
                <w:sz w:val="14"/>
              </w:rPr>
              <w:t>−243,0</w:t>
            </w:r>
          </w:p>
        </w:tc>
        <w:tc>
          <w:tcPr>
            <w:tcW w:type="dxa" w:w="975"/>
            <w:shd w:val="clear" w:color="auto" w:fill="D4EDDA"/>
          </w:tcPr>
          <w:p>
            <w:r/>
            <w:r>
              <w:rPr>
                <w:sz w:val="14"/>
              </w:rPr>
              <w:t>0,992</w:t>
            </w:r>
          </w:p>
        </w:tc>
        <w:tc>
          <w:tcPr>
            <w:tcW w:type="dxa" w:w="975"/>
            <w:shd w:val="clear" w:color="auto" w:fill="D4EDDA"/>
          </w:tcPr>
          <w:p>
            <w:r/>
            <w:r>
              <w:rPr>
                <w:sz w:val="14"/>
              </w:rPr>
              <w:t>0,022</w:t>
            </w:r>
          </w:p>
        </w:tc>
        <w:tc>
          <w:tcPr>
            <w:tcW w:type="dxa" w:w="975"/>
            <w:shd w:val="clear" w:color="auto" w:fill="D4EDDA"/>
          </w:tcPr>
          <w:p>
            <w:r/>
            <w:r>
              <w:rPr>
                <w:sz w:val="14"/>
              </w:rPr>
              <w:t>+0,0000 [+0,0000; +0,0000]</w:t>
            </w:r>
          </w:p>
        </w:tc>
        <w:tc>
          <w:tcPr>
            <w:tcW w:type="dxa" w:w="975"/>
            <w:shd w:val="clear" w:color="auto" w:fill="D4EDDA"/>
          </w:tcPr>
          <w:p>
            <w:r/>
            <w:r>
              <w:rPr>
                <w:sz w:val="14"/>
              </w:rPr>
              <w:t>–</w:t>
            </w:r>
          </w:p>
        </w:tc>
        <w:tc>
          <w:tcPr>
            <w:tcW w:type="dxa" w:w="975"/>
            <w:shd w:val="clear" w:color="auto" w:fill="D4EDDA"/>
          </w:tcPr>
          <w:p>
            <w:r/>
            <w:r>
              <w:rPr>
                <w:sz w:val="14"/>
              </w:rPr>
              <w:t>0,342</w:t>
            </w:r>
          </w:p>
        </w:tc>
        <w:tc>
          <w:tcPr>
            <w:tcW w:type="dxa" w:w="975"/>
            <w:shd w:val="clear" w:color="auto" w:fill="D4EDDA"/>
          </w:tcPr>
          <w:p>
            <w:r/>
            <w:r>
              <w:rPr>
                <w:sz w:val="14"/>
              </w:rPr>
              <w:t>1,00</w:t>
            </w:r>
          </w:p>
        </w:tc>
      </w:tr>
    </w:tbl>
    <w:p/>
    <w:p>
      <w:pPr>
        <w:jc w:val="center"/>
      </w:pPr>
      <w:r>
        <w:drawing>
          <wp:inline xmlns:a="http://schemas.openxmlformats.org/drawingml/2006/main" xmlns:pic="http://schemas.openxmlformats.org/drawingml/2006/picture">
            <wp:extent cx="5760000" cy="2592000"/>
            <wp:docPr id="31" name="Picture 31"/>
            <wp:cNvGraphicFramePr>
              <a:graphicFrameLocks noChangeAspect="1"/>
            </wp:cNvGraphicFramePr>
            <a:graphic>
              <a:graphicData uri="http://schemas.openxmlformats.org/drawingml/2006/picture">
                <pic:pic>
                  <pic:nvPicPr>
                    <pic:cNvPr id="0" name="perbandingan.png"/>
                    <pic:cNvPicPr/>
                  </pic:nvPicPr>
                  <pic:blipFill>
                    <a:blip r:embed="rId39"/>
                    <a:stretch>
                      <a:fillRect/>
                    </a:stretch>
                  </pic:blipFill>
                  <pic:spPr>
                    <a:xfrm>
                      <a:off x="0" y="0"/>
                      <a:ext cx="5760000" cy="2592000"/>
                    </a:xfrm>
                    <a:prstGeom prst="rect"/>
                  </pic:spPr>
                </pic:pic>
              </a:graphicData>
            </a:graphic>
          </wp:inline>
        </w:drawing>
      </w:r>
    </w:p>
    <w:p>
      <w:pPr>
        <w:jc w:val="center"/>
      </w:pPr>
      <w:r>
        <w:rPr>
          <w:i/>
          <w:sz w:val="16"/>
        </w:rPr>
        <w:t>Gambar 4.3.1 Risk difference dan CI 95% bootstrap PSU per metode</w:t>
      </w:r>
    </w:p>
    <w:p>
      <w:pPr>
        <w:keepNext/>
      </w:pPr>
      <w:r>
        <w:rPr>
          <w:b/>
          <w:color w:val="1F3A5F"/>
          <w:sz w:val="18"/>
        </w:rPr>
        <w:t>Tabel 4.3.2 Kecocokan DAG pakar (B1 SEM)</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D9E2F3"/>
          </w:tcPr>
          <w:p>
            <w:r/>
            <w:r>
              <w:rPr>
                <w:b/>
                <w:sz w:val="16"/>
              </w:rPr>
              <w:t>ukuran kecocokan</w:t>
            </w:r>
          </w:p>
        </w:tc>
        <w:tc>
          <w:tcPr>
            <w:tcW w:type="dxa" w:w="4873"/>
            <w:shd w:val="clear" w:color="auto" w:fill="D9E2F3"/>
          </w:tcPr>
          <w:p>
            <w:r/>
            <w:r>
              <w:rPr>
                <w:b/>
                <w:sz w:val="16"/>
              </w:rPr>
              <w:t>nilai</w:t>
            </w:r>
          </w:p>
        </w:tc>
      </w:tr>
      <w:tr>
        <w:tc>
          <w:tcPr>
            <w:tcW w:type="dxa" w:w="4873"/>
          </w:tcPr>
          <w:p>
            <w:r/>
            <w:r>
              <w:rPr>
                <w:sz w:val="16"/>
              </w:rPr>
              <w:t>chi2</w:t>
            </w:r>
          </w:p>
        </w:tc>
        <w:tc>
          <w:tcPr>
            <w:tcW w:type="dxa" w:w="4873"/>
          </w:tcPr>
          <w:p>
            <w:r/>
            <w:r>
              <w:rPr>
                <w:sz w:val="16"/>
              </w:rPr>
              <w:t>1331,892</w:t>
            </w:r>
          </w:p>
        </w:tc>
      </w:tr>
      <w:tr>
        <w:tc>
          <w:tcPr>
            <w:tcW w:type="dxa" w:w="4873"/>
          </w:tcPr>
          <w:p>
            <w:r/>
            <w:r>
              <w:rPr>
                <w:sz w:val="16"/>
              </w:rPr>
              <w:t>df</w:t>
            </w:r>
          </w:p>
        </w:tc>
        <w:tc>
          <w:tcPr>
            <w:tcW w:type="dxa" w:w="4873"/>
          </w:tcPr>
          <w:p>
            <w:r/>
            <w:r>
              <w:rPr>
                <w:sz w:val="16"/>
              </w:rPr>
              <w:t>30,000</w:t>
            </w:r>
          </w:p>
        </w:tc>
      </w:tr>
      <w:tr>
        <w:tc>
          <w:tcPr>
            <w:tcW w:type="dxa" w:w="4873"/>
          </w:tcPr>
          <w:p>
            <w:r/>
            <w:r>
              <w:rPr>
                <w:sz w:val="16"/>
              </w:rPr>
              <w:t>p_chi2</w:t>
            </w:r>
          </w:p>
        </w:tc>
        <w:tc>
          <w:tcPr>
            <w:tcW w:type="dxa" w:w="4873"/>
          </w:tcPr>
          <w:p>
            <w:r/>
            <w:r>
              <w:rPr>
                <w:sz w:val="16"/>
              </w:rPr>
              <w:t>0,000</w:t>
            </w:r>
          </w:p>
        </w:tc>
      </w:tr>
      <w:tr>
        <w:tc>
          <w:tcPr>
            <w:tcW w:type="dxa" w:w="4873"/>
          </w:tcPr>
          <w:p>
            <w:r/>
            <w:r>
              <w:rPr>
                <w:sz w:val="16"/>
              </w:rPr>
              <w:t>RMSEA</w:t>
            </w:r>
          </w:p>
        </w:tc>
        <w:tc>
          <w:tcPr>
            <w:tcW w:type="dxa" w:w="4873"/>
          </w:tcPr>
          <w:p>
            <w:r/>
            <w:r>
              <w:rPr>
                <w:sz w:val="16"/>
              </w:rPr>
              <w:t>0,116</w:t>
            </w:r>
          </w:p>
        </w:tc>
      </w:tr>
      <w:tr>
        <w:tc>
          <w:tcPr>
            <w:tcW w:type="dxa" w:w="4873"/>
          </w:tcPr>
          <w:p>
            <w:r/>
            <w:r>
              <w:rPr>
                <w:sz w:val="16"/>
              </w:rPr>
              <w:t>CFI</w:t>
            </w:r>
          </w:p>
        </w:tc>
        <w:tc>
          <w:tcPr>
            <w:tcW w:type="dxa" w:w="4873"/>
          </w:tcPr>
          <w:p>
            <w:r/>
            <w:r>
              <w:rPr>
                <w:sz w:val="16"/>
              </w:rPr>
              <w:t>0,839</w:t>
            </w:r>
          </w:p>
        </w:tc>
      </w:tr>
      <w:tr>
        <w:tc>
          <w:tcPr>
            <w:tcW w:type="dxa" w:w="4873"/>
          </w:tcPr>
          <w:p>
            <w:r/>
            <w:r>
              <w:rPr>
                <w:sz w:val="16"/>
              </w:rPr>
              <w:t>SRMR</w:t>
            </w:r>
          </w:p>
        </w:tc>
        <w:tc>
          <w:tcPr>
            <w:tcW w:type="dxa" w:w="4873"/>
          </w:tcPr>
          <w:p>
            <w:r/>
            <w:r>
              <w:rPr>
                <w:sz w:val="16"/>
              </w:rPr>
              <w:t>0,070</w:t>
            </w:r>
          </w:p>
        </w:tc>
      </w:tr>
      <w:tr>
        <w:tc>
          <w:tcPr>
            <w:tcW w:type="dxa" w:w="4873"/>
          </w:tcPr>
          <w:p>
            <w:r/>
            <w:r>
              <w:rPr>
                <w:sz w:val="16"/>
              </w:rPr>
              <w:t>n_eff</w:t>
            </w:r>
          </w:p>
        </w:tc>
        <w:tc>
          <w:tcPr>
            <w:tcW w:type="dxa" w:w="4873"/>
          </w:tcPr>
          <w:p>
            <w:r/>
            <w:r>
              <w:rPr>
                <w:sz w:val="16"/>
              </w:rPr>
              <w:t>3218,981</w:t>
            </w:r>
          </w:p>
        </w:tc>
      </w:tr>
      <w:tr>
        <w:tc>
          <w:tcPr>
            <w:tcW w:type="dxa" w:w="4873"/>
          </w:tcPr>
          <w:p>
            <w:r/>
            <w:r>
              <w:rPr>
                <w:sz w:val="16"/>
              </w:rPr>
              <w:t>BIC_SEM</w:t>
            </w:r>
          </w:p>
        </w:tc>
        <w:tc>
          <w:tcPr>
            <w:tcW w:type="dxa" w:w="4873"/>
          </w:tcPr>
          <w:p>
            <w:r/>
            <w:r>
              <w:rPr>
                <w:sz w:val="16"/>
              </w:rPr>
              <w:t>1089,587</w:t>
            </w:r>
          </w:p>
        </w:tc>
      </w:tr>
    </w:tbl>
    <w:p/>
    <w:p>
      <w:pPr>
        <w:keepNext/>
      </w:pPr>
      <w:r>
        <w:rPr>
          <w:b/>
          <w:color w:val="1F3A5F"/>
          <w:sz w:val="18"/>
        </w:rPr>
        <w:t>Tabel 4.3.3 Dekomposisi efek B1 (linear dan probit)</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blHeader w:val="true"/>
        </w:trPr>
        <w:tc>
          <w:tcPr>
            <w:tcW w:type="dxa" w:w="1949"/>
            <w:shd w:val="clear" w:color="auto" w:fill="D9E2F3"/>
          </w:tcPr>
          <w:p>
            <w:r/>
            <w:r>
              <w:rPr>
                <w:b/>
                <w:sz w:val="16"/>
              </w:rPr>
              <w:t>komponen</w:t>
            </w:r>
          </w:p>
        </w:tc>
        <w:tc>
          <w:tcPr>
            <w:tcW w:type="dxa" w:w="1949"/>
            <w:shd w:val="clear" w:color="auto" w:fill="D9E2F3"/>
          </w:tcPr>
          <w:p>
            <w:r/>
            <w:r>
              <w:rPr>
                <w:b/>
                <w:sz w:val="16"/>
              </w:rPr>
              <w:t>estimasi</w:t>
            </w:r>
          </w:p>
        </w:tc>
        <w:tc>
          <w:tcPr>
            <w:tcW w:type="dxa" w:w="1949"/>
            <w:shd w:val="clear" w:color="auto" w:fill="D9E2F3"/>
          </w:tcPr>
          <w:p>
            <w:r/>
            <w:r>
              <w:rPr>
                <w:b/>
                <w:sz w:val="16"/>
              </w:rPr>
              <w:t>se boot</w:t>
            </w:r>
          </w:p>
        </w:tc>
        <w:tc>
          <w:tcPr>
            <w:tcW w:type="dxa" w:w="1949"/>
            <w:shd w:val="clear" w:color="auto" w:fill="D9E2F3"/>
          </w:tcPr>
          <w:p>
            <w:r/>
            <w:r>
              <w:rPr>
                <w:b/>
                <w:sz w:val="16"/>
              </w:rPr>
              <w:t>ci bawah</w:t>
            </w:r>
          </w:p>
        </w:tc>
        <w:tc>
          <w:tcPr>
            <w:tcW w:type="dxa" w:w="1949"/>
            <w:shd w:val="clear" w:color="auto" w:fill="D9E2F3"/>
          </w:tcPr>
          <w:p>
            <w:r/>
            <w:r>
              <w:rPr>
                <w:b/>
                <w:sz w:val="16"/>
              </w:rPr>
              <w:t>ci atas</w:t>
            </w:r>
          </w:p>
        </w:tc>
      </w:tr>
      <w:tr>
        <w:tc>
          <w:tcPr>
            <w:tcW w:type="dxa" w:w="1949"/>
          </w:tcPr>
          <w:p>
            <w:r/>
            <w:r>
              <w:rPr>
                <w:sz w:val="16"/>
              </w:rPr>
              <w:t>total</w:t>
            </w:r>
          </w:p>
        </w:tc>
        <w:tc>
          <w:tcPr>
            <w:tcW w:type="dxa" w:w="1949"/>
          </w:tcPr>
          <w:p>
            <w:r/>
            <w:r>
              <w:rPr>
                <w:sz w:val="16"/>
              </w:rPr>
              <w:t>−0,0025</w:t>
            </w:r>
          </w:p>
        </w:tc>
        <w:tc>
          <w:tcPr>
            <w:tcW w:type="dxa" w:w="1949"/>
          </w:tcPr>
          <w:p>
            <w:r/>
            <w:r>
              <w:rPr>
                <w:sz w:val="16"/>
              </w:rPr>
              <w:t>0,0031</w:t>
            </w:r>
          </w:p>
        </w:tc>
        <w:tc>
          <w:tcPr>
            <w:tcW w:type="dxa" w:w="1949"/>
          </w:tcPr>
          <w:p>
            <w:r/>
            <w:r>
              <w:rPr>
                <w:sz w:val="16"/>
              </w:rPr>
              <w:t>−0,0082</w:t>
            </w:r>
          </w:p>
        </w:tc>
        <w:tc>
          <w:tcPr>
            <w:tcW w:type="dxa" w:w="1949"/>
          </w:tcPr>
          <w:p>
            <w:r/>
            <w:r>
              <w:rPr>
                <w:sz w:val="16"/>
              </w:rPr>
              <w:t>+0,0035</w:t>
            </w:r>
          </w:p>
        </w:tc>
      </w:tr>
      <w:tr>
        <w:tc>
          <w:tcPr>
            <w:tcW w:type="dxa" w:w="1949"/>
          </w:tcPr>
          <w:p>
            <w:r/>
            <w:r>
              <w:rPr>
                <w:sz w:val="16"/>
              </w:rPr>
              <w:t>langsung</w:t>
            </w:r>
          </w:p>
        </w:tc>
        <w:tc>
          <w:tcPr>
            <w:tcW w:type="dxa" w:w="1949"/>
          </w:tcPr>
          <w:p>
            <w:r/>
            <w:r>
              <w:rPr>
                <w:sz w:val="16"/>
              </w:rPr>
              <w:t>−0,0028</w:t>
            </w:r>
          </w:p>
        </w:tc>
        <w:tc>
          <w:tcPr>
            <w:tcW w:type="dxa" w:w="1949"/>
          </w:tcPr>
          <w:p>
            <w:r/>
            <w:r>
              <w:rPr>
                <w:sz w:val="16"/>
              </w:rPr>
              <w:t>0,0031</w:t>
            </w:r>
          </w:p>
        </w:tc>
        <w:tc>
          <w:tcPr>
            <w:tcW w:type="dxa" w:w="1949"/>
          </w:tcPr>
          <w:p>
            <w:r/>
            <w:r>
              <w:rPr>
                <w:sz w:val="16"/>
              </w:rPr>
              <w:t>−0,0086</w:t>
            </w:r>
          </w:p>
        </w:tc>
        <w:tc>
          <w:tcPr>
            <w:tcW w:type="dxa" w:w="1949"/>
          </w:tcPr>
          <w:p>
            <w:r/>
            <w:r>
              <w:rPr>
                <w:sz w:val="16"/>
              </w:rPr>
              <w:t>+0,0033</w:t>
            </w:r>
          </w:p>
        </w:tc>
      </w:tr>
      <w:tr>
        <w:tc>
          <w:tcPr>
            <w:tcW w:type="dxa" w:w="1949"/>
          </w:tcPr>
          <w:p>
            <w:r/>
            <w:r>
              <w:rPr>
                <w:sz w:val="16"/>
              </w:rPr>
              <w:t>tak_langsung</w:t>
            </w:r>
          </w:p>
        </w:tc>
        <w:tc>
          <w:tcPr>
            <w:tcW w:type="dxa" w:w="1949"/>
          </w:tcPr>
          <w:p>
            <w:r/>
            <w:r>
              <w:rPr>
                <w:sz w:val="16"/>
              </w:rPr>
              <w:t>+0,0002</w:t>
            </w:r>
          </w:p>
        </w:tc>
        <w:tc>
          <w:tcPr>
            <w:tcW w:type="dxa" w:w="1949"/>
          </w:tcPr>
          <w:p>
            <w:r/>
            <w:r>
              <w:rPr>
                <w:sz w:val="16"/>
              </w:rPr>
              <w:t>0,0002</w:t>
            </w:r>
          </w:p>
        </w:tc>
        <w:tc>
          <w:tcPr>
            <w:tcW w:type="dxa" w:w="1949"/>
          </w:tcPr>
          <w:p>
            <w:r/>
            <w:r>
              <w:rPr>
                <w:sz w:val="16"/>
              </w:rPr>
              <w:t>−0,0000</w:t>
            </w:r>
          </w:p>
        </w:tc>
        <w:tc>
          <w:tcPr>
            <w:tcW w:type="dxa" w:w="1949"/>
          </w:tcPr>
          <w:p>
            <w:r/>
            <w:r>
              <w:rPr>
                <w:sz w:val="16"/>
              </w:rPr>
              <w:t>+0,0006</w:t>
            </w:r>
          </w:p>
        </w:tc>
      </w:tr>
      <w:tr>
        <w:tc>
          <w:tcPr>
            <w:tcW w:type="dxa" w:w="1949"/>
          </w:tcPr>
          <w:p>
            <w:r/>
            <w:r>
              <w:rPr>
                <w:sz w:val="16"/>
              </w:rPr>
              <w:t>jalur: T_pbi -&gt; T_fasilitas -&gt; Y_mati_neonatal</w:t>
            </w:r>
          </w:p>
        </w:tc>
        <w:tc>
          <w:tcPr>
            <w:tcW w:type="dxa" w:w="1949"/>
          </w:tcPr>
          <w:p>
            <w:r/>
            <w:r>
              <w:rPr>
                <w:sz w:val="16"/>
              </w:rPr>
              <w:t>+0,0002</w:t>
            </w:r>
          </w:p>
        </w:tc>
        <w:tc>
          <w:tcPr>
            <w:tcW w:type="dxa" w:w="1949"/>
          </w:tcPr>
          <w:p>
            <w:r/>
            <w:r>
              <w:rPr>
                <w:sz w:val="16"/>
              </w:rPr>
              <w:t>0,0002</w:t>
            </w:r>
          </w:p>
        </w:tc>
        <w:tc>
          <w:tcPr>
            <w:tcW w:type="dxa" w:w="1949"/>
          </w:tcPr>
          <w:p>
            <w:r/>
            <w:r>
              <w:rPr>
                <w:sz w:val="16"/>
              </w:rPr>
              <w:t>−0,0000</w:t>
            </w:r>
          </w:p>
        </w:tc>
        <w:tc>
          <w:tcPr>
            <w:tcW w:type="dxa" w:w="1949"/>
          </w:tcPr>
          <w:p>
            <w:r/>
            <w:r>
              <w:rPr>
                <w:sz w:val="16"/>
              </w:rPr>
              <w:t>+0,0006</w:t>
            </w:r>
          </w:p>
        </w:tc>
      </w:tr>
      <w:tr>
        <w:tc>
          <w:tcPr>
            <w:tcW w:type="dxa" w:w="1949"/>
          </w:tcPr>
          <w:p>
            <w:r/>
            <w:r>
              <w:rPr>
                <w:sz w:val="16"/>
              </w:rPr>
              <w:t>jalur: T_pbi -&gt; Y_mati_neonatal</w:t>
            </w:r>
          </w:p>
        </w:tc>
        <w:tc>
          <w:tcPr>
            <w:tcW w:type="dxa" w:w="1949"/>
          </w:tcPr>
          <w:p>
            <w:r/>
            <w:r>
              <w:rPr>
                <w:sz w:val="16"/>
              </w:rPr>
              <w:t>−0,0028</w:t>
            </w:r>
          </w:p>
        </w:tc>
        <w:tc>
          <w:tcPr>
            <w:tcW w:type="dxa" w:w="1949"/>
          </w:tcPr>
          <w:p>
            <w:r/>
            <w:r>
              <w:rPr>
                <w:sz w:val="16"/>
              </w:rPr>
              <w:t>0,0031</w:t>
            </w:r>
          </w:p>
        </w:tc>
        <w:tc>
          <w:tcPr>
            <w:tcW w:type="dxa" w:w="1949"/>
          </w:tcPr>
          <w:p>
            <w:r/>
            <w:r>
              <w:rPr>
                <w:sz w:val="16"/>
              </w:rPr>
              <w:t>−0,0086</w:t>
            </w:r>
          </w:p>
        </w:tc>
        <w:tc>
          <w:tcPr>
            <w:tcW w:type="dxa" w:w="1949"/>
          </w:tcPr>
          <w:p>
            <w:r/>
            <w:r>
              <w:rPr>
                <w:sz w:val="16"/>
              </w:rPr>
              <w:t>+0,0033</w:t>
            </w:r>
          </w:p>
        </w:tc>
      </w:tr>
      <w:tr>
        <w:tc>
          <w:tcPr>
            <w:tcW w:type="dxa" w:w="1949"/>
          </w:tcPr>
          <w:p>
            <w:r/>
            <w:r>
              <w:rPr>
                <w:sz w:val="16"/>
              </w:rPr>
              <w:t>probit_RD</w:t>
            </w:r>
          </w:p>
        </w:tc>
        <w:tc>
          <w:tcPr>
            <w:tcW w:type="dxa" w:w="1949"/>
          </w:tcPr>
          <w:p>
            <w:r/>
            <w:r>
              <w:rPr>
                <w:sz w:val="16"/>
              </w:rPr>
              <w:t>−0,0022</w:t>
            </w:r>
          </w:p>
        </w:tc>
        <w:tc>
          <w:tcPr>
            <w:tcW w:type="dxa" w:w="1949"/>
          </w:tcPr>
          <w:p>
            <w:r/>
            <w:r>
              <w:rPr>
                <w:sz w:val="16"/>
              </w:rPr>
              <w:t>0,0029</w:t>
            </w:r>
          </w:p>
        </w:tc>
        <w:tc>
          <w:tcPr>
            <w:tcW w:type="dxa" w:w="1949"/>
          </w:tcPr>
          <w:p>
            <w:r/>
            <w:r>
              <w:rPr>
                <w:sz w:val="16"/>
              </w:rPr>
              <w:t>−0,0075</w:t>
            </w:r>
          </w:p>
        </w:tc>
        <w:tc>
          <w:tcPr>
            <w:tcW w:type="dxa" w:w="1949"/>
          </w:tcPr>
          <w:p>
            <w:r/>
            <w:r>
              <w:rPr>
                <w:sz w:val="16"/>
              </w:rPr>
              <w:t>+0,0035</w:t>
            </w:r>
          </w:p>
        </w:tc>
      </w:tr>
      <w:tr>
        <w:tc>
          <w:tcPr>
            <w:tcW w:type="dxa" w:w="1949"/>
          </w:tcPr>
          <w:p>
            <w:r/>
            <w:r>
              <w:rPr>
                <w:sz w:val="16"/>
              </w:rPr>
              <w:t>probit_RD_langsung</w:t>
            </w:r>
          </w:p>
        </w:tc>
        <w:tc>
          <w:tcPr>
            <w:tcW w:type="dxa" w:w="1949"/>
          </w:tcPr>
          <w:p>
            <w:r/>
            <w:r>
              <w:rPr>
                <w:sz w:val="16"/>
              </w:rPr>
              <w:t>−0,0023</w:t>
            </w:r>
          </w:p>
        </w:tc>
        <w:tc>
          <w:tcPr>
            <w:tcW w:type="dxa" w:w="1949"/>
          </w:tcPr>
          <w:p>
            <w:r/>
            <w:r>
              <w:rPr>
                <w:sz w:val="16"/>
              </w:rPr>
              <w:t>0,0029</w:t>
            </w:r>
          </w:p>
        </w:tc>
        <w:tc>
          <w:tcPr>
            <w:tcW w:type="dxa" w:w="1949"/>
          </w:tcPr>
          <w:p>
            <w:r/>
            <w:r>
              <w:rPr>
                <w:sz w:val="16"/>
              </w:rPr>
              <w:t>−0,0075</w:t>
            </w:r>
          </w:p>
        </w:tc>
        <w:tc>
          <w:tcPr>
            <w:tcW w:type="dxa" w:w="1949"/>
          </w:tcPr>
          <w:p>
            <w:r/>
            <w:r>
              <w:rPr>
                <w:sz w:val="16"/>
              </w:rPr>
              <w:t>+0,0035</w:t>
            </w:r>
          </w:p>
        </w:tc>
      </w:tr>
      <w:tr>
        <w:tc>
          <w:tcPr>
            <w:tcW w:type="dxa" w:w="1949"/>
          </w:tcPr>
          <w:p>
            <w:r/>
            <w:r>
              <w:rPr>
                <w:sz w:val="16"/>
              </w:rPr>
              <w:t>probit_RD_tak_langsung</w:t>
            </w:r>
          </w:p>
        </w:tc>
        <w:tc>
          <w:tcPr>
            <w:tcW w:type="dxa" w:w="1949"/>
          </w:tcPr>
          <w:p>
            <w:r/>
            <w:r>
              <w:rPr>
                <w:sz w:val="16"/>
              </w:rPr>
              <w:t>+0,0002</w:t>
            </w:r>
          </w:p>
        </w:tc>
        <w:tc>
          <w:tcPr>
            <w:tcW w:type="dxa" w:w="1949"/>
          </w:tcPr>
          <w:p>
            <w:r/>
            <w:r>
              <w:rPr>
                <w:sz w:val="16"/>
              </w:rPr>
              <w:t>0,0001</w:t>
            </w:r>
          </w:p>
        </w:tc>
        <w:tc>
          <w:tcPr>
            <w:tcW w:type="dxa" w:w="1949"/>
          </w:tcPr>
          <w:p>
            <w:r/>
            <w:r>
              <w:rPr>
                <w:sz w:val="16"/>
              </w:rPr>
              <w:t>−0,0001</w:t>
            </w:r>
          </w:p>
        </w:tc>
        <w:tc>
          <w:tcPr>
            <w:tcW w:type="dxa" w:w="1949"/>
          </w:tcPr>
          <w:p>
            <w:r/>
            <w:r>
              <w:rPr>
                <w:sz w:val="16"/>
              </w:rPr>
              <w:t>+0,0005</w:t>
            </w:r>
          </w:p>
        </w:tc>
      </w:tr>
      <w:tr>
        <w:tc>
          <w:tcPr>
            <w:tcW w:type="dxa" w:w="1949"/>
          </w:tcPr>
          <w:p>
            <w:r/>
            <w:r>
              <w:rPr>
                <w:sz w:val="16"/>
              </w:rPr>
              <w:t>probit_RR</w:t>
            </w:r>
          </w:p>
        </w:tc>
        <w:tc>
          <w:tcPr>
            <w:tcW w:type="dxa" w:w="1949"/>
          </w:tcPr>
          <w:p>
            <w:r/>
            <w:r>
              <w:rPr>
                <w:sz w:val="16"/>
              </w:rPr>
              <w:t>+0,8291</w:t>
            </w:r>
          </w:p>
        </w:tc>
        <w:tc>
          <w:tcPr>
            <w:tcW w:type="dxa" w:w="1949"/>
          </w:tcPr>
          <w:p>
            <w:r/>
            <w:r>
              <w:rPr>
                <w:sz w:val="16"/>
              </w:rPr>
              <w:t>0,2271</w:t>
            </w:r>
          </w:p>
        </w:tc>
        <w:tc>
          <w:tcPr>
            <w:tcW w:type="dxa" w:w="1949"/>
          </w:tcPr>
          <w:p>
            <w:r/>
            <w:r>
              <w:rPr>
                <w:sz w:val="16"/>
              </w:rPr>
              <w:t>+0,4844</w:t>
            </w:r>
          </w:p>
        </w:tc>
        <w:tc>
          <w:tcPr>
            <w:tcW w:type="dxa" w:w="1949"/>
          </w:tcPr>
          <w:p>
            <w:r/>
            <w:r>
              <w:rPr>
                <w:sz w:val="16"/>
              </w:rPr>
              <w:t>+1,4146</w:t>
            </w:r>
          </w:p>
        </w:tc>
      </w:tr>
    </w:tbl>
    <w:p/>
    <w:p>
      <w:pPr>
        <w:keepNext/>
      </w:pPr>
      <w:r>
        <w:rPr>
          <w:b/>
          <w:color w:val="1F3A5F"/>
          <w:sz w:val="18"/>
        </w:rPr>
        <w:t>Tabel 4.3.4 Himpunan efek IDA (B2)</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trPr>
        <w:tc>
          <w:tcPr>
            <w:tcW w:type="dxa" w:w="1624"/>
            <w:shd w:val="clear" w:color="auto" w:fill="D9E2F3"/>
          </w:tcPr>
          <w:p>
            <w:r/>
            <w:r>
              <w:rPr>
                <w:b/>
                <w:sz w:val="16"/>
              </w:rPr>
              <w:t>himpunan induk</w:t>
            </w:r>
          </w:p>
        </w:tc>
        <w:tc>
          <w:tcPr>
            <w:tcW w:type="dxa" w:w="1624"/>
            <w:shd w:val="clear" w:color="auto" w:fill="D9E2F3"/>
          </w:tcPr>
          <w:p>
            <w:r/>
            <w:r>
              <w:rPr>
                <w:b/>
                <w:sz w:val="16"/>
              </w:rPr>
              <w:t>n induk</w:t>
            </w:r>
          </w:p>
        </w:tc>
        <w:tc>
          <w:tcPr>
            <w:tcW w:type="dxa" w:w="1624"/>
            <w:shd w:val="clear" w:color="auto" w:fill="D9E2F3"/>
          </w:tcPr>
          <w:p>
            <w:r/>
            <w:r>
              <w:rPr>
                <w:b/>
                <w:sz w:val="16"/>
              </w:rPr>
              <w:t>p1</w:t>
            </w:r>
          </w:p>
        </w:tc>
        <w:tc>
          <w:tcPr>
            <w:tcW w:type="dxa" w:w="1624"/>
            <w:shd w:val="clear" w:color="auto" w:fill="D9E2F3"/>
          </w:tcPr>
          <w:p>
            <w:r/>
            <w:r>
              <w:rPr>
                <w:b/>
                <w:sz w:val="16"/>
              </w:rPr>
              <w:t>p0</w:t>
            </w:r>
          </w:p>
        </w:tc>
        <w:tc>
          <w:tcPr>
            <w:tcW w:type="dxa" w:w="1624"/>
            <w:shd w:val="clear" w:color="auto" w:fill="D9E2F3"/>
          </w:tcPr>
          <w:p>
            <w:r/>
            <w:r>
              <w:rPr>
                <w:b/>
                <w:sz w:val="16"/>
              </w:rPr>
              <w:t>RD [CI 95%]</w:t>
            </w:r>
          </w:p>
        </w:tc>
        <w:tc>
          <w:tcPr>
            <w:tcW w:type="dxa" w:w="1624"/>
            <w:shd w:val="clear" w:color="auto" w:fill="D9E2F3"/>
          </w:tcPr>
          <w:p>
            <w:r/>
            <w:r>
              <w:rPr>
                <w:b/>
                <w:sz w:val="16"/>
              </w:rPr>
              <w:t>RR [CI 95%]</w:t>
            </w:r>
          </w:p>
        </w:tc>
      </w:tr>
      <w:tr>
        <w:tc>
          <w:tcPr>
            <w:tcW w:type="dxa" w:w="1624"/>
          </w:tcPr>
          <w:p>
            <w:r/>
            <w:r>
              <w:rPr>
                <w:sz w:val="16"/>
              </w:rPr>
              <w:t>pbi_pct_prov, jml_art, pend_ibu_thn, skor_kekayaan_nonwash</w:t>
            </w:r>
          </w:p>
        </w:tc>
        <w:tc>
          <w:tcPr>
            <w:tcW w:type="dxa" w:w="1624"/>
          </w:tcPr>
          <w:p>
            <w:r/>
            <w:r>
              <w:rPr>
                <w:sz w:val="16"/>
              </w:rPr>
              <w:t>4</w:t>
            </w:r>
          </w:p>
        </w:tc>
        <w:tc>
          <w:tcPr>
            <w:tcW w:type="dxa" w:w="1624"/>
          </w:tcPr>
          <w:p>
            <w:r/>
            <w:r>
              <w:rPr>
                <w:sz w:val="16"/>
              </w:rPr>
              <w:t>0,0110</w:t>
            </w:r>
          </w:p>
        </w:tc>
        <w:tc>
          <w:tcPr>
            <w:tcW w:type="dxa" w:w="1624"/>
          </w:tcPr>
          <w:p>
            <w:r/>
            <w:r>
              <w:rPr>
                <w:sz w:val="16"/>
              </w:rPr>
              <w:t>0,0125</w:t>
            </w:r>
          </w:p>
        </w:tc>
        <w:tc>
          <w:tcPr>
            <w:tcW w:type="dxa" w:w="1624"/>
          </w:tcPr>
          <w:p>
            <w:r/>
            <w:r>
              <w:rPr>
                <w:sz w:val="16"/>
              </w:rPr>
              <w:t>−0,0014 [−0,0070; +0,0045]</w:t>
            </w:r>
          </w:p>
        </w:tc>
        <w:tc>
          <w:tcPr>
            <w:tcW w:type="dxa" w:w="1624"/>
          </w:tcPr>
          <w:p>
            <w:r/>
            <w:r>
              <w:rPr>
                <w:sz w:val="16"/>
              </w:rPr>
              <w:t>0,88 [0,50; 1,45]</w:t>
            </w:r>
          </w:p>
        </w:tc>
      </w:tr>
    </w:tbl>
    <w:p/>
    <w:p>
      <w:pPr>
        <w:keepNext/>
      </w:pPr>
      <w:r>
        <w:rPr>
          <w:b/>
          <w:color w:val="1F3A5F"/>
          <w:sz w:val="18"/>
        </w:rPr>
        <w:t>Tabel 4.3.5 Ringkasan B3 (BN berbasis skor)</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D9E2F3"/>
          </w:tcPr>
          <w:p>
            <w:r/>
            <w:r>
              <w:rPr>
                <w:b/>
                <w:sz w:val="16"/>
              </w:rPr>
              <w:t>ukuran</w:t>
            </w:r>
          </w:p>
        </w:tc>
        <w:tc>
          <w:tcPr>
            <w:tcW w:type="dxa" w:w="4873"/>
            <w:shd w:val="clear" w:color="auto" w:fill="D9E2F3"/>
          </w:tcPr>
          <w:p>
            <w:r/>
            <w:r>
              <w:rPr>
                <w:b/>
                <w:sz w:val="16"/>
              </w:rPr>
              <w:t>nilai</w:t>
            </w:r>
          </w:p>
        </w:tc>
      </w:tr>
      <w:tr>
        <w:tc>
          <w:tcPr>
            <w:tcW w:type="dxa" w:w="4873"/>
          </w:tcPr>
          <w:p>
            <w:r/>
            <w:r>
              <w:rPr>
                <w:sz w:val="16"/>
              </w:rPr>
              <w:t>skor</w:t>
            </w:r>
          </w:p>
        </w:tc>
        <w:tc>
          <w:tcPr>
            <w:tcW w:type="dxa" w:w="4873"/>
          </w:tcPr>
          <w:p>
            <w:r/>
            <w:r>
              <w:rPr>
                <w:sz w:val="16"/>
              </w:rPr>
              <w:t>gauss</w:t>
            </w:r>
          </w:p>
        </w:tc>
      </w:tr>
      <w:tr>
        <w:tc>
          <w:tcPr>
            <w:tcW w:type="dxa" w:w="4873"/>
          </w:tcPr>
          <w:p>
            <w:r/>
            <w:r>
              <w:rPr>
                <w:sz w:val="16"/>
              </w:rPr>
              <w:t>awal</w:t>
            </w:r>
          </w:p>
        </w:tc>
        <w:tc>
          <w:tcPr>
            <w:tcW w:type="dxa" w:w="4873"/>
          </w:tcPr>
          <w:p>
            <w:r/>
            <w:r>
              <w:rPr>
                <w:sz w:val="16"/>
              </w:rPr>
              <w:t>kosong</w:t>
            </w:r>
          </w:p>
        </w:tc>
      </w:tr>
      <w:tr>
        <w:tc>
          <w:tcPr>
            <w:tcW w:type="dxa" w:w="4873"/>
          </w:tcPr>
          <w:p>
            <w:r/>
            <w:r>
              <w:rPr>
                <w:sz w:val="16"/>
              </w:rPr>
              <w:t>langkah</w:t>
            </w:r>
          </w:p>
        </w:tc>
        <w:tc>
          <w:tcPr>
            <w:tcW w:type="dxa" w:w="4873"/>
          </w:tcPr>
          <w:p>
            <w:r/>
            <w:r>
              <w:rPr>
                <w:sz w:val="16"/>
              </w:rPr>
              <w:t>34</w:t>
            </w:r>
          </w:p>
        </w:tc>
      </w:tr>
      <w:tr>
        <w:tc>
          <w:tcPr>
            <w:tcW w:type="dxa" w:w="4873"/>
          </w:tcPr>
          <w:p>
            <w:r/>
            <w:r>
              <w:rPr>
                <w:sz w:val="16"/>
              </w:rPr>
              <w:t>skor akhir</w:t>
            </w:r>
          </w:p>
        </w:tc>
        <w:tc>
          <w:tcPr>
            <w:tcW w:type="dxa" w:w="4873"/>
          </w:tcPr>
          <w:p>
            <w:r/>
            <w:r>
              <w:rPr>
                <w:sz w:val="16"/>
              </w:rPr>
              <w:t>-119443,12</w:t>
            </w:r>
          </w:p>
        </w:tc>
      </w:tr>
      <w:tr>
        <w:tc>
          <w:tcPr>
            <w:tcW w:type="dxa" w:w="4873"/>
          </w:tcPr>
          <w:p>
            <w:r/>
            <w:r>
              <w:rPr>
                <w:sz w:val="16"/>
              </w:rPr>
              <w:t>skor DAG pakar</w:t>
            </w:r>
          </w:p>
        </w:tc>
        <w:tc>
          <w:tcPr>
            <w:tcW w:type="dxa" w:w="4873"/>
          </w:tcPr>
          <w:p>
            <w:r/>
            <w:r>
              <w:rPr>
                <w:sz w:val="16"/>
              </w:rPr>
              <w:t>-124446,43</w:t>
            </w:r>
          </w:p>
        </w:tc>
      </w:tr>
      <w:tr>
        <w:tc>
          <w:tcPr>
            <w:tcW w:type="dxa" w:w="4873"/>
          </w:tcPr>
          <w:p>
            <w:r/>
            <w:r>
              <w:rPr>
                <w:sz w:val="16"/>
              </w:rPr>
              <w:t>sisi</w:t>
            </w:r>
          </w:p>
        </w:tc>
        <w:tc>
          <w:tcPr>
            <w:tcW w:type="dxa" w:w="4873"/>
          </w:tcPr>
          <w:p>
            <w:r/>
            <w:r>
              <w:rPr>
                <w:sz w:val="16"/>
              </w:rPr>
              <w:t>34</w:t>
            </w:r>
          </w:p>
        </w:tc>
      </w:tr>
      <w:tr>
        <w:tc>
          <w:tcPr>
            <w:tcW w:type="dxa" w:w="4873"/>
          </w:tcPr>
          <w:p>
            <w:r/>
            <w:r>
              <w:rPr>
                <w:sz w:val="16"/>
              </w:rPr>
              <w:t>SHD</w:t>
            </w:r>
          </w:p>
        </w:tc>
        <w:tc>
          <w:tcPr>
            <w:tcW w:type="dxa" w:w="4873"/>
          </w:tcPr>
          <w:p>
            <w:r/>
            <w:r>
              <w:rPr>
                <w:sz w:val="16"/>
              </w:rPr>
              <w:t>30</w:t>
            </w:r>
          </w:p>
        </w:tc>
      </w:tr>
      <w:tr>
        <w:tc>
          <w:tcPr>
            <w:tcW w:type="dxa" w:w="4873"/>
          </w:tcPr>
          <w:p>
            <w:r/>
            <w:r>
              <w:rPr>
                <w:sz w:val="16"/>
              </w:rPr>
              <w:t>adjustment</w:t>
            </w:r>
          </w:p>
        </w:tc>
        <w:tc>
          <w:tcPr>
            <w:tcW w:type="dxa" w:w="4873"/>
          </w:tcPr>
          <w:p>
            <w:r/>
            <w:r>
              <w:rPr>
                <w:sz w:val="16"/>
              </w:rPr>
              <w:t>jml_art, kembar, p0_daerah_mar2017, pbi_pct_prov, pend_ibu_thn, perdesaan, skor_kekayaan_nonwash, umur_ibu, urutan_lahir</w:t>
            </w:r>
          </w:p>
        </w:tc>
      </w:tr>
      <w:tr>
        <w:tc>
          <w:tcPr>
            <w:tcW w:type="dxa" w:w="4873"/>
          </w:tcPr>
          <w:p>
            <w:r/>
            <w:r>
              <w:rPr>
                <w:sz w:val="16"/>
              </w:rPr>
              <w:t>catatan</w:t>
            </w:r>
          </w:p>
        </w:tc>
        <w:tc>
          <w:tcPr>
            <w:tcW w:type="dxa" w:w="4873"/>
          </w:tcPr>
          <w:p>
            <w:r/>
            <w:r>
              <w:rPr>
                <w:sz w:val="16"/>
              </w:rPr>
              <w:t>tidak ada jalur berarah T-&gt;Y di graf: efek = 0</w:t>
            </w:r>
          </w:p>
        </w:tc>
      </w:tr>
    </w:tbl>
    <w:p/>
    <w:p>
      <w:pPr>
        <w:jc w:val="center"/>
      </w:pPr>
      <w:r>
        <w:drawing>
          <wp:inline xmlns:a="http://schemas.openxmlformats.org/drawingml/2006/main" xmlns:pic="http://schemas.openxmlformats.org/drawingml/2006/picture">
            <wp:extent cx="5760000" cy="3291429"/>
            <wp:docPr id="32" name="Picture 32"/>
            <wp:cNvGraphicFramePr>
              <a:graphicFrameLocks noChangeAspect="1"/>
            </wp:cNvGraphicFramePr>
            <a:graphic>
              <a:graphicData uri="http://schemas.openxmlformats.org/drawingml/2006/picture">
                <pic:pic>
                  <pic:nvPicPr>
                    <pic:cNvPr id="0" name="b1_graf.png"/>
                    <pic:cNvPicPr/>
                  </pic:nvPicPr>
                  <pic:blipFill>
                    <a:blip r:embed="rId40"/>
                    <a:stretch>
                      <a:fillRect/>
                    </a:stretch>
                  </pic:blipFill>
                  <pic:spPr>
                    <a:xfrm>
                      <a:off x="0" y="0"/>
                      <a:ext cx="5760000" cy="3291429"/>
                    </a:xfrm>
                    <a:prstGeom prst="rect"/>
                  </pic:spPr>
                </pic:pic>
              </a:graphicData>
            </a:graphic>
          </wp:inline>
        </w:drawing>
      </w:r>
    </w:p>
    <w:p>
      <w:pPr>
        <w:jc w:val="center"/>
      </w:pPr>
      <w:r>
        <w:rPr>
          <w:i/>
          <w:sz w:val="16"/>
        </w:rPr>
        <w:t>Gambar 4.3.2 DAG pakar (B1)</w:t>
      </w:r>
    </w:p>
    <w:p>
      <w:pPr>
        <w:jc w:val="center"/>
      </w:pPr>
      <w:r>
        <w:drawing>
          <wp:inline xmlns:a="http://schemas.openxmlformats.org/drawingml/2006/main" xmlns:pic="http://schemas.openxmlformats.org/drawingml/2006/picture">
            <wp:extent cx="5760000" cy="3291429"/>
            <wp:docPr id="33" name="Picture 33"/>
            <wp:cNvGraphicFramePr>
              <a:graphicFrameLocks noChangeAspect="1"/>
            </wp:cNvGraphicFramePr>
            <a:graphic>
              <a:graphicData uri="http://schemas.openxmlformats.org/drawingml/2006/picture">
                <pic:pic>
                  <pic:nvPicPr>
                    <pic:cNvPr id="0" name="b2_graf.png"/>
                    <pic:cNvPicPr/>
                  </pic:nvPicPr>
                  <pic:blipFill>
                    <a:blip r:embed="rId41"/>
                    <a:stretch>
                      <a:fillRect/>
                    </a:stretch>
                  </pic:blipFill>
                  <pic:spPr>
                    <a:xfrm>
                      <a:off x="0" y="0"/>
                      <a:ext cx="5760000" cy="3291429"/>
                    </a:xfrm>
                    <a:prstGeom prst="rect"/>
                  </pic:spPr>
                </pic:pic>
              </a:graphicData>
            </a:graphic>
          </wp:inline>
        </w:drawing>
      </w:r>
    </w:p>
    <w:p>
      <w:pPr>
        <w:jc w:val="center"/>
      </w:pPr>
      <w:r>
        <w:rPr>
          <w:i/>
          <w:sz w:val="16"/>
        </w:rPr>
        <w:t>Gambar 4.3.3 CPDAG hasil PC + tier (B2)</w:t>
      </w:r>
    </w:p>
    <w:p>
      <w:pPr>
        <w:jc w:val="center"/>
      </w:pPr>
      <w:r>
        <w:drawing>
          <wp:inline xmlns:a="http://schemas.openxmlformats.org/drawingml/2006/main" xmlns:pic="http://schemas.openxmlformats.org/drawingml/2006/picture">
            <wp:extent cx="5760000" cy="3291429"/>
            <wp:docPr id="34" name="Picture 34"/>
            <wp:cNvGraphicFramePr>
              <a:graphicFrameLocks noChangeAspect="1"/>
            </wp:cNvGraphicFramePr>
            <a:graphic>
              <a:graphicData uri="http://schemas.openxmlformats.org/drawingml/2006/picture">
                <pic:pic>
                  <pic:nvPicPr>
                    <pic:cNvPr id="0" name="b3_graf.png"/>
                    <pic:cNvPicPr/>
                  </pic:nvPicPr>
                  <pic:blipFill>
                    <a:blip r:embed="rId42"/>
                    <a:stretch>
                      <a:fillRect/>
                    </a:stretch>
                  </pic:blipFill>
                  <pic:spPr>
                    <a:xfrm>
                      <a:off x="0" y="0"/>
                      <a:ext cx="5760000" cy="3291429"/>
                    </a:xfrm>
                    <a:prstGeom prst="rect"/>
                  </pic:spPr>
                </pic:pic>
              </a:graphicData>
            </a:graphic>
          </wp:inline>
        </w:drawing>
      </w:r>
    </w:p>
    <w:p>
      <w:pPr>
        <w:jc w:val="center"/>
      </w:pPr>
      <w:r>
        <w:rPr>
          <w:i/>
          <w:sz w:val="16"/>
        </w:rPr>
        <w:t>Gambar 4.3.4 DAG hasil Hill-Climbing (B3)</w:t>
      </w:r>
    </w:p>
    <w:p>
      <w:pPr>
        <w:pStyle w:val="Heading2"/>
      </w:pPr>
      <w:r>
        <w:t>4.4 fasilitas_neonatal: persalinan di fasilitas kesehatan → kematian neonatal</w:t>
      </w:r>
    </w:p>
    <w:p>
      <w:pPr>
        <w:pStyle w:val="Heading3"/>
      </w:pPr>
      <w:r>
        <w:t>Rangkuman proses</w:t>
      </w:r>
    </w:p>
    <w:p>
      <w:pPr>
        <w:spacing w:after="40"/>
        <w:ind w:left="340" w:hanging="340"/>
      </w:pPr>
      <w:r>
        <w:t>1.</w:t>
        <w:tab/>
        <w:t>Menyiapkan data bersama: 17.607 kasus lengkap pada 16 variabel teramati DAG pakar, masing-masing diberi tier waktu (konteks → demografi → ekonomi → WASH/akses → layanan persalinan → outcome).</w:t>
      </w:r>
    </w:p>
    <w:p>
      <w:pPr>
        <w:spacing w:after="40"/>
        <w:ind w:left="340" w:hanging="340"/>
      </w:pPr>
      <w:r>
        <w:t>2.</w:t>
        <w:tab/>
        <w:t>B1: mengestimasi DAG pakar sebagai SEM (analisis jalur ML dengan kovarians berbobot survei), menilai kecocokan dengan n efektif = n/2,16, mendekomposisi efek langsung dan tak langsung, lalu menghitung ulang efek dalam skala probabilitas dengan probit + g-komputasi.</w:t>
      </w:r>
    </w:p>
    <w:p>
      <w:pPr>
        <w:spacing w:after="40"/>
        <w:ind w:left="340" w:hanging="340"/>
      </w:pPr>
      <w:r>
        <w:t>3.</w:t>
        <w:tab/>
        <w:t>B2: menjalankan PC-stable (uji campuran, α = 0,05, himpunan kondisi ≤ 3), mengorientasikan v-structure, pengetahuan tier, dan aturan Meek R1–R4 menjadi CPDAG, lalu menghitung himpunan efek dengan IDA.</w:t>
      </w:r>
    </w:p>
    <w:p>
      <w:pPr>
        <w:spacing w:after="40"/>
        <w:ind w:left="340" w:hanging="340"/>
      </w:pPr>
      <w:r>
        <w:t>4.</w:t>
        <w:tab/>
        <w:t>B3: mencari DAG dengan Hill-Climbing ber-tier (skor GAUSS, graf awal kosong, induk maks. 5), lalu inferensi do dengan g-komputasi.</w:t>
      </w:r>
    </w:p>
    <w:p>
      <w:pPr>
        <w:spacing w:after="40"/>
        <w:ind w:left="340" w:hanging="340"/>
      </w:pPr>
      <w:r>
        <w:t>5.</w:t>
        <w:tab/>
        <w:t>Langkah estimasi bersama untuk semua metode: adjustment set backdoor dari graf masing-masing → g-komputasi berbobot survei → CI 95% bootstrap PSU.</w:t>
      </w:r>
    </w:p>
    <w:p>
      <w:pPr>
        <w:spacing w:after="40"/>
        <w:ind w:left="340" w:hanging="340"/>
      </w:pPr>
      <w:r>
        <w:t>6.</w:t>
        <w:tab/>
        <w:t>Rangkuman: graf setiap metode dinilai dengan SEM berbobot yang sama (BIC-SEM, CFI) dan presisi estimasi (lebar CI), lalu diperingkat untuk memilih metode terbaik.</w:t>
      </w:r>
    </w:p>
    <w:p>
      <w:pPr>
        <w:pStyle w:val="Heading3"/>
      </w:pPr>
      <w:r>
        <w:t>Narasi</w:t>
      </w:r>
    </w:p>
    <w:p>
      <w:pPr>
        <w:jc w:val="both"/>
      </w:pPr>
      <w:r>
        <w:rPr>
          <w:b/>
        </w:rPr>
        <w:t>B1 (DAG pakar + SEM).</w:t>
      </w:r>
      <w:r>
        <w:t xml:space="preserve"> Kecocokan DAG pakar dengan data tergolong </w:t>
      </w:r>
      <w:r>
        <w:rPr>
          <w:b/>
        </w:rPr>
        <w:t>kurang</w:t>
      </w:r>
      <w:r>
        <w:t xml:space="preserve"> (RMSEA 0,118, CFI 0,815, SRMR 0,079; χ² = 6.367,7, df = 56). Artinya, sebagian independensi bersyarat yang disiratkan DAG pakar tidak didukung data, atau ada panah yang terlewat. Dalam skala probabilitas, efek total persalinan di fasilitas kesehatan adalah -0,0027, terdiri dari efek langsung -0,0027 dan tak langsung 0,0000 (tidak ada mediator dalam DAG pakar).</w:t>
      </w:r>
    </w:p>
    <w:p>
      <w:pPr>
        <w:jc w:val="both"/>
      </w:pPr>
      <w:r>
        <w:rPr>
          <w:b/>
        </w:rPr>
        <w:t>B2 (PC + tier + IDA).</w:t>
      </w:r>
      <w:r>
        <w:t xml:space="preserve"> Dengan 7.866 uji independensi bersyarat, PC menemukan 40 sisi berarah dan 2 sisi tak berarah. Dibanding DAG pakar, 13 sisi sama, 29 sisi tambahan, 15 sisi hilang, dan 2 berbeda arah (SHD = 46). Induk pasti T_fasilitas: fasilitas_klaster_lo, pend_ibu_thn, urutan_lahir, skor_kekayaan_nonwash. IDA menghasilkan 1 himpunan induk dengan RD 0,0019; karena hanya satu, pengetahuan tier cukup untuk menetapkan efek secara unik.</w:t>
      </w:r>
    </w:p>
    <w:p>
      <w:pPr>
        <w:jc w:val="both"/>
      </w:pPr>
      <w:r>
        <w:rPr>
          <w:b/>
        </w:rPr>
        <w:t>B3 (BN berbasis skor).</w:t>
      </w:r>
      <w:r>
        <w:t xml:space="preserve"> Hill-Climbing berhenti setelah 51 langkah dengan 51 sisi; skor akhir -365.852,9 lebih tinggi daripada skor DAG pakar -384.364,7 pada skor yang sama (SHD = 54). Graf B3 </w:t>
      </w:r>
      <w:r>
        <w:rPr>
          <w:b/>
        </w:rPr>
        <w:t>tidak memuat jalur berarah dari T_fasilitas ke Y_mati_neonatal</w:t>
      </w:r>
      <w:r>
        <w:t>, sehingga menurut graf ini efek kausalnya nol. Hal ini lazim terjadi pada outcome langka atau lemah: penalti BIC menghapus sisi yang penambahan kecocokannya kecil.</w:t>
      </w:r>
    </w:p>
    <w:p>
      <w:pPr>
        <w:jc w:val="both"/>
      </w:pPr>
      <w:r>
        <w:rPr>
          <w:b/>
        </w:rPr>
        <w:t>Perbandingan estimasi</w:t>
      </w:r>
      <w:r>
        <w:t xml:space="preserve"> (RD, CI 95%): B1 0,0010 [-0,0057; 0,0058]; B2 0,0019 [-0,0046; 0,0069]; B3 0,0000 [0,0000; 0,0000]. Metode yang menghasilkan efek tak nol sepakat pada arah efek.</w:t>
      </w:r>
    </w:p>
    <w:p>
      <w:pPr>
        <w:jc w:val="both"/>
      </w:pPr>
      <w:r>
        <w:rPr>
          <w:b/>
        </w:rPr>
        <w:t>Metode terbaik: B3 BN berbasis skor</w:t>
      </w:r>
      <w:r>
        <w:t xml:space="preserve"> (peringkat rata-rata 1,00; unggul pada BIC-SEM, CFI), dengan RD 0,0000 yang tidak bermakna secara statistik (CI 95% memuat nol). Karena tidak ada ground truth, </w:t>
      </w:r>
      <w:r>
        <w:rPr>
          <w:i/>
        </w:rPr>
        <w:t>terbaik</w:t>
      </w:r>
      <w:r>
        <w:t xml:space="preserve"> berarti graf paling sesuai data (setelah memperhitungkan kesederhanaan) dan estimasi paling presisi, bukan jaminan paling benar secara kausal. Temuan ini menjadi pembanding bagi SOL-DAG: kelemahan bersama ketiga baseline adalah penemuan graf yang belum memperhitungkan desain survei.</w:t>
      </w:r>
    </w:p>
    <w:p>
      <w:pPr>
        <w:pStyle w:val="Heading3"/>
      </w:pPr>
      <w:r>
        <w:t>Hasil dan perbandingan</w:t>
      </w:r>
    </w:p>
    <w:p>
      <w:pPr>
        <w:keepNext/>
      </w:pPr>
      <w:r>
        <w:rPr>
          <w:b/>
          <w:color w:val="1F3A5F"/>
          <w:sz w:val="18"/>
        </w:rPr>
        <w:t>Tabel 4.4.1 Pemeringkatan B1–B3 (hijau = terbaik; BIC-SEM ↓, CFI ↑, lebar CI ↓)</w:t>
      </w:r>
    </w:p>
    <w:tbl>
      <w:tblPr>
        <w:tblStyle w:val="TableGrid"/>
        <w:tblW w:type="auto" w:w="0"/>
        <w:jc w:val="center"/>
        <w:tblLook w:firstColumn="1" w:firstRow="1" w:lastColumn="0" w:lastRow="0" w:noHBand="0" w:noVBand="1" w:val="04A0"/>
      </w:tblPr>
      <w:tblGrid>
        <w:gridCol w:w="975"/>
        <w:gridCol w:w="975"/>
        <w:gridCol w:w="975"/>
        <w:gridCol w:w="975"/>
        <w:gridCol w:w="975"/>
        <w:gridCol w:w="975"/>
        <w:gridCol w:w="975"/>
        <w:gridCol w:w="975"/>
        <w:gridCol w:w="975"/>
        <w:gridCol w:w="975"/>
      </w:tblGrid>
      <w:tr>
        <w:trPr>
          <w:tblHeader w:val="true"/>
        </w:trPr>
        <w:tc>
          <w:tcPr>
            <w:tcW w:type="dxa" w:w="975"/>
            <w:shd w:val="clear" w:color="auto" w:fill="D9E2F3"/>
          </w:tcPr>
          <w:p>
            <w:r/>
            <w:r>
              <w:rPr>
                <w:b/>
                <w:sz w:val="14"/>
              </w:rPr>
              <w:t>metode</w:t>
            </w:r>
          </w:p>
        </w:tc>
        <w:tc>
          <w:tcPr>
            <w:tcW w:type="dxa" w:w="975"/>
            <w:shd w:val="clear" w:color="auto" w:fill="D9E2F3"/>
          </w:tcPr>
          <w:p>
            <w:r/>
            <w:r>
              <w:rPr>
                <w:b/>
                <w:sz w:val="14"/>
              </w:rPr>
              <w:t>sisi</w:t>
            </w:r>
          </w:p>
        </w:tc>
        <w:tc>
          <w:tcPr>
            <w:tcW w:type="dxa" w:w="975"/>
            <w:shd w:val="clear" w:color="auto" w:fill="D9E2F3"/>
          </w:tcPr>
          <w:p>
            <w:r/>
            <w:r>
              <w:rPr>
                <w:b/>
                <w:sz w:val="14"/>
              </w:rPr>
              <w:t>SHD</w:t>
            </w:r>
          </w:p>
        </w:tc>
        <w:tc>
          <w:tcPr>
            <w:tcW w:type="dxa" w:w="975"/>
            <w:shd w:val="clear" w:color="auto" w:fill="D9E2F3"/>
          </w:tcPr>
          <w:p>
            <w:r/>
            <w:r>
              <w:rPr>
                <w:b/>
                <w:sz w:val="14"/>
              </w:rPr>
              <w:t>BIC SEM</w:t>
            </w:r>
          </w:p>
        </w:tc>
        <w:tc>
          <w:tcPr>
            <w:tcW w:type="dxa" w:w="975"/>
            <w:shd w:val="clear" w:color="auto" w:fill="D9E2F3"/>
          </w:tcPr>
          <w:p>
            <w:r/>
            <w:r>
              <w:rPr>
                <w:b/>
                <w:sz w:val="14"/>
              </w:rPr>
              <w:t>CFI</w:t>
            </w:r>
          </w:p>
        </w:tc>
        <w:tc>
          <w:tcPr>
            <w:tcW w:type="dxa" w:w="975"/>
            <w:shd w:val="clear" w:color="auto" w:fill="D9E2F3"/>
          </w:tcPr>
          <w:p>
            <w:r/>
            <w:r>
              <w:rPr>
                <w:b/>
                <w:sz w:val="14"/>
              </w:rPr>
              <w:t>RMSEA</w:t>
            </w:r>
          </w:p>
        </w:tc>
        <w:tc>
          <w:tcPr>
            <w:tcW w:type="dxa" w:w="975"/>
            <w:shd w:val="clear" w:color="auto" w:fill="D9E2F3"/>
          </w:tcPr>
          <w:p>
            <w:r/>
            <w:r>
              <w:rPr>
                <w:b/>
                <w:sz w:val="14"/>
              </w:rPr>
              <w:t>RD [CI 95%]</w:t>
            </w:r>
          </w:p>
        </w:tc>
        <w:tc>
          <w:tcPr>
            <w:tcW w:type="dxa" w:w="975"/>
            <w:shd w:val="clear" w:color="auto" w:fill="D9E2F3"/>
          </w:tcPr>
          <w:p>
            <w:r/>
            <w:r>
              <w:rPr>
                <w:b/>
                <w:sz w:val="14"/>
              </w:rPr>
              <w:t>lebar CI</w:t>
            </w:r>
          </w:p>
        </w:tc>
        <w:tc>
          <w:tcPr>
            <w:tcW w:type="dxa" w:w="975"/>
            <w:shd w:val="clear" w:color="auto" w:fill="D9E2F3"/>
          </w:tcPr>
          <w:p>
            <w:r/>
            <w:r>
              <w:rPr>
                <w:b/>
                <w:sz w:val="14"/>
              </w:rPr>
              <w:t>detik penemuan</w:t>
            </w:r>
          </w:p>
        </w:tc>
        <w:tc>
          <w:tcPr>
            <w:tcW w:type="dxa" w:w="975"/>
            <w:shd w:val="clear" w:color="auto" w:fill="D9E2F3"/>
          </w:tcPr>
          <w:p>
            <w:r/>
            <w:r>
              <w:rPr>
                <w:b/>
                <w:sz w:val="14"/>
              </w:rPr>
              <w:t>peringkat rata2</w:t>
            </w:r>
          </w:p>
        </w:tc>
      </w:tr>
      <w:tr>
        <w:tc>
          <w:tcPr>
            <w:tcW w:type="dxa" w:w="975"/>
          </w:tcPr>
          <w:p>
            <w:r/>
            <w:r>
              <w:rPr>
                <w:sz w:val="14"/>
              </w:rPr>
              <w:t>B1 SEM (DAG pakar)</w:t>
            </w:r>
          </w:p>
        </w:tc>
        <w:tc>
          <w:tcPr>
            <w:tcW w:type="dxa" w:w="975"/>
          </w:tcPr>
          <w:p>
            <w:r/>
            <w:r>
              <w:rPr>
                <w:sz w:val="14"/>
              </w:rPr>
              <w:t>28</w:t>
            </w:r>
          </w:p>
        </w:tc>
        <w:tc>
          <w:tcPr>
            <w:tcW w:type="dxa" w:w="975"/>
          </w:tcPr>
          <w:p>
            <w:r/>
            <w:r>
              <w:rPr>
                <w:sz w:val="14"/>
              </w:rPr>
              <w:t>0</w:t>
            </w:r>
          </w:p>
        </w:tc>
        <w:tc>
          <w:tcPr>
            <w:tcW w:type="dxa" w:w="975"/>
          </w:tcPr>
          <w:p>
            <w:r/>
            <w:r>
              <w:rPr>
                <w:sz w:val="14"/>
              </w:rPr>
              <w:t>5863,4</w:t>
            </w:r>
          </w:p>
        </w:tc>
        <w:tc>
          <w:tcPr>
            <w:tcW w:type="dxa" w:w="975"/>
          </w:tcPr>
          <w:p>
            <w:r/>
            <w:r>
              <w:rPr>
                <w:sz w:val="14"/>
              </w:rPr>
              <w:t>0,815</w:t>
            </w:r>
          </w:p>
        </w:tc>
        <w:tc>
          <w:tcPr>
            <w:tcW w:type="dxa" w:w="975"/>
          </w:tcPr>
          <w:p>
            <w:r/>
            <w:r>
              <w:rPr>
                <w:sz w:val="14"/>
              </w:rPr>
              <w:t>0,118</w:t>
            </w:r>
          </w:p>
        </w:tc>
        <w:tc>
          <w:tcPr>
            <w:tcW w:type="dxa" w:w="975"/>
          </w:tcPr>
          <w:p>
            <w:r/>
            <w:r>
              <w:rPr>
                <w:sz w:val="14"/>
              </w:rPr>
              <w:t>+0,0010 [−0,0057; +0,0058]</w:t>
            </w:r>
          </w:p>
        </w:tc>
        <w:tc>
          <w:tcPr>
            <w:tcW w:type="dxa" w:w="975"/>
          </w:tcPr>
          <w:p>
            <w:r/>
            <w:r>
              <w:rPr>
                <w:sz w:val="14"/>
              </w:rPr>
              <w:t>0,0115</w:t>
            </w:r>
          </w:p>
        </w:tc>
        <w:tc>
          <w:tcPr>
            <w:tcW w:type="dxa" w:w="975"/>
          </w:tcPr>
          <w:p>
            <w:r/>
            <w:r>
              <w:rPr>
                <w:sz w:val="14"/>
              </w:rPr>
              <w:t>0,018</w:t>
            </w:r>
          </w:p>
        </w:tc>
        <w:tc>
          <w:tcPr>
            <w:tcW w:type="dxa" w:w="975"/>
          </w:tcPr>
          <w:p>
            <w:r/>
            <w:r>
              <w:rPr>
                <w:sz w:val="14"/>
              </w:rPr>
              <w:t>2,67</w:t>
            </w:r>
          </w:p>
        </w:tc>
      </w:tr>
      <w:tr>
        <w:tc>
          <w:tcPr>
            <w:tcW w:type="dxa" w:w="975"/>
          </w:tcPr>
          <w:p>
            <w:r/>
            <w:r>
              <w:rPr>
                <w:sz w:val="14"/>
              </w:rPr>
              <w:t>B2 PC + tier + IDA</w:t>
            </w:r>
          </w:p>
        </w:tc>
        <w:tc>
          <w:tcPr>
            <w:tcW w:type="dxa" w:w="975"/>
          </w:tcPr>
          <w:p>
            <w:r/>
            <w:r>
              <w:rPr>
                <w:sz w:val="14"/>
              </w:rPr>
              <w:t>42</w:t>
            </w:r>
          </w:p>
        </w:tc>
        <w:tc>
          <w:tcPr>
            <w:tcW w:type="dxa" w:w="975"/>
          </w:tcPr>
          <w:p>
            <w:r/>
            <w:r>
              <w:rPr>
                <w:sz w:val="14"/>
              </w:rPr>
              <w:t>46</w:t>
            </w:r>
          </w:p>
        </w:tc>
        <w:tc>
          <w:tcPr>
            <w:tcW w:type="dxa" w:w="975"/>
          </w:tcPr>
          <w:p>
            <w:r/>
            <w:r>
              <w:rPr>
                <w:sz w:val="14"/>
              </w:rPr>
              <w:t>1322,8</w:t>
            </w:r>
          </w:p>
        </w:tc>
        <w:tc>
          <w:tcPr>
            <w:tcW w:type="dxa" w:w="975"/>
          </w:tcPr>
          <w:p>
            <w:r/>
            <w:r>
              <w:rPr>
                <w:sz w:val="14"/>
              </w:rPr>
              <w:t>0,944</w:t>
            </w:r>
          </w:p>
        </w:tc>
        <w:tc>
          <w:tcPr>
            <w:tcW w:type="dxa" w:w="975"/>
          </w:tcPr>
          <w:p>
            <w:r/>
            <w:r>
              <w:rPr>
                <w:sz w:val="14"/>
              </w:rPr>
              <w:t>0,057</w:t>
            </w:r>
          </w:p>
        </w:tc>
        <w:tc>
          <w:tcPr>
            <w:tcW w:type="dxa" w:w="975"/>
          </w:tcPr>
          <w:p>
            <w:r/>
            <w:r>
              <w:rPr>
                <w:sz w:val="14"/>
              </w:rPr>
              <w:t>+0,0019 [−0,0046; +0,0069]</w:t>
            </w:r>
          </w:p>
        </w:tc>
        <w:tc>
          <w:tcPr>
            <w:tcW w:type="dxa" w:w="975"/>
          </w:tcPr>
          <w:p>
            <w:r/>
            <w:r>
              <w:rPr>
                <w:sz w:val="14"/>
              </w:rPr>
              <w:t>0,0115</w:t>
            </w:r>
          </w:p>
        </w:tc>
        <w:tc>
          <w:tcPr>
            <w:tcW w:type="dxa" w:w="975"/>
          </w:tcPr>
          <w:p>
            <w:r/>
            <w:r>
              <w:rPr>
                <w:sz w:val="14"/>
              </w:rPr>
              <w:t>4,647</w:t>
            </w:r>
          </w:p>
        </w:tc>
        <w:tc>
          <w:tcPr>
            <w:tcW w:type="dxa" w:w="975"/>
          </w:tcPr>
          <w:p>
            <w:r/>
            <w:r>
              <w:rPr>
                <w:sz w:val="14"/>
              </w:rPr>
              <w:t>1,67</w:t>
            </w:r>
          </w:p>
        </w:tc>
      </w:tr>
      <w:tr>
        <w:tc>
          <w:tcPr>
            <w:tcW w:type="dxa" w:w="975"/>
            <w:shd w:val="clear" w:color="auto" w:fill="D4EDDA"/>
          </w:tcPr>
          <w:p>
            <w:r/>
            <w:r>
              <w:rPr>
                <w:sz w:val="14"/>
              </w:rPr>
              <w:t>B3 BN berbasis skor</w:t>
            </w:r>
          </w:p>
        </w:tc>
        <w:tc>
          <w:tcPr>
            <w:tcW w:type="dxa" w:w="975"/>
            <w:shd w:val="clear" w:color="auto" w:fill="D4EDDA"/>
          </w:tcPr>
          <w:p>
            <w:r/>
            <w:r>
              <w:rPr>
                <w:sz w:val="14"/>
              </w:rPr>
              <w:t>51</w:t>
            </w:r>
          </w:p>
        </w:tc>
        <w:tc>
          <w:tcPr>
            <w:tcW w:type="dxa" w:w="975"/>
            <w:shd w:val="clear" w:color="auto" w:fill="D4EDDA"/>
          </w:tcPr>
          <w:p>
            <w:r/>
            <w:r>
              <w:rPr>
                <w:sz w:val="14"/>
              </w:rPr>
              <w:t>54</w:t>
            </w:r>
          </w:p>
        </w:tc>
        <w:tc>
          <w:tcPr>
            <w:tcW w:type="dxa" w:w="975"/>
            <w:shd w:val="clear" w:color="auto" w:fill="D4EDDA"/>
          </w:tcPr>
          <w:p>
            <w:r/>
            <w:r>
              <w:rPr>
                <w:sz w:val="14"/>
              </w:rPr>
              <w:t>−323,3</w:t>
            </w:r>
          </w:p>
        </w:tc>
        <w:tc>
          <w:tcPr>
            <w:tcW w:type="dxa" w:w="975"/>
            <w:shd w:val="clear" w:color="auto" w:fill="D4EDDA"/>
          </w:tcPr>
          <w:p>
            <w:r/>
            <w:r>
              <w:rPr>
                <w:sz w:val="14"/>
              </w:rPr>
              <w:t>0,994</w:t>
            </w:r>
          </w:p>
        </w:tc>
        <w:tc>
          <w:tcPr>
            <w:tcW w:type="dxa" w:w="975"/>
            <w:shd w:val="clear" w:color="auto" w:fill="D4EDDA"/>
          </w:tcPr>
          <w:p>
            <w:r/>
            <w:r>
              <w:rPr>
                <w:sz w:val="14"/>
              </w:rPr>
              <w:t>0,020</w:t>
            </w:r>
          </w:p>
        </w:tc>
        <w:tc>
          <w:tcPr>
            <w:tcW w:type="dxa" w:w="975"/>
            <w:shd w:val="clear" w:color="auto" w:fill="D4EDDA"/>
          </w:tcPr>
          <w:p>
            <w:r/>
            <w:r>
              <w:rPr>
                <w:sz w:val="14"/>
              </w:rPr>
              <w:t>+0,0000 [+0,0000; +0,0000]</w:t>
            </w:r>
          </w:p>
        </w:tc>
        <w:tc>
          <w:tcPr>
            <w:tcW w:type="dxa" w:w="975"/>
            <w:shd w:val="clear" w:color="auto" w:fill="D4EDDA"/>
          </w:tcPr>
          <w:p>
            <w:r/>
            <w:r>
              <w:rPr>
                <w:sz w:val="14"/>
              </w:rPr>
              <w:t>–</w:t>
            </w:r>
          </w:p>
        </w:tc>
        <w:tc>
          <w:tcPr>
            <w:tcW w:type="dxa" w:w="975"/>
            <w:shd w:val="clear" w:color="auto" w:fill="D4EDDA"/>
          </w:tcPr>
          <w:p>
            <w:r/>
            <w:r>
              <w:rPr>
                <w:sz w:val="14"/>
              </w:rPr>
              <w:t>0,439</w:t>
            </w:r>
          </w:p>
        </w:tc>
        <w:tc>
          <w:tcPr>
            <w:tcW w:type="dxa" w:w="975"/>
            <w:shd w:val="clear" w:color="auto" w:fill="D4EDDA"/>
          </w:tcPr>
          <w:p>
            <w:r/>
            <w:r>
              <w:rPr>
                <w:sz w:val="14"/>
              </w:rPr>
              <w:t>1,00</w:t>
            </w:r>
          </w:p>
        </w:tc>
      </w:tr>
    </w:tbl>
    <w:p/>
    <w:p>
      <w:pPr>
        <w:jc w:val="center"/>
      </w:pPr>
      <w:r>
        <w:drawing>
          <wp:inline xmlns:a="http://schemas.openxmlformats.org/drawingml/2006/main" xmlns:pic="http://schemas.openxmlformats.org/drawingml/2006/picture">
            <wp:extent cx="5760000" cy="2592000"/>
            <wp:docPr id="35" name="Picture 35"/>
            <wp:cNvGraphicFramePr>
              <a:graphicFrameLocks noChangeAspect="1"/>
            </wp:cNvGraphicFramePr>
            <a:graphic>
              <a:graphicData uri="http://schemas.openxmlformats.org/drawingml/2006/picture">
                <pic:pic>
                  <pic:nvPicPr>
                    <pic:cNvPr id="0" name="perbandingan.png"/>
                    <pic:cNvPicPr/>
                  </pic:nvPicPr>
                  <pic:blipFill>
                    <a:blip r:embed="rId43"/>
                    <a:stretch>
                      <a:fillRect/>
                    </a:stretch>
                  </pic:blipFill>
                  <pic:spPr>
                    <a:xfrm>
                      <a:off x="0" y="0"/>
                      <a:ext cx="5760000" cy="2592000"/>
                    </a:xfrm>
                    <a:prstGeom prst="rect"/>
                  </pic:spPr>
                </pic:pic>
              </a:graphicData>
            </a:graphic>
          </wp:inline>
        </w:drawing>
      </w:r>
    </w:p>
    <w:p>
      <w:pPr>
        <w:jc w:val="center"/>
      </w:pPr>
      <w:r>
        <w:rPr>
          <w:i/>
          <w:sz w:val="16"/>
        </w:rPr>
        <w:t>Gambar 4.4.1 Risk difference dan CI 95% bootstrap PSU per metode</w:t>
      </w:r>
    </w:p>
    <w:p>
      <w:pPr>
        <w:keepNext/>
      </w:pPr>
      <w:r>
        <w:rPr>
          <w:b/>
          <w:color w:val="1F3A5F"/>
          <w:sz w:val="18"/>
        </w:rPr>
        <w:t>Tabel 4.4.2 Kecocokan DAG pakar (B1 SEM)</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D9E2F3"/>
          </w:tcPr>
          <w:p>
            <w:r/>
            <w:r>
              <w:rPr>
                <w:b/>
                <w:sz w:val="16"/>
              </w:rPr>
              <w:t>ukuran kecocokan</w:t>
            </w:r>
          </w:p>
        </w:tc>
        <w:tc>
          <w:tcPr>
            <w:tcW w:type="dxa" w:w="4873"/>
            <w:shd w:val="clear" w:color="auto" w:fill="D9E2F3"/>
          </w:tcPr>
          <w:p>
            <w:r/>
            <w:r>
              <w:rPr>
                <w:b/>
                <w:sz w:val="16"/>
              </w:rPr>
              <w:t>nilai</w:t>
            </w:r>
          </w:p>
        </w:tc>
      </w:tr>
      <w:tr>
        <w:tc>
          <w:tcPr>
            <w:tcW w:type="dxa" w:w="4873"/>
          </w:tcPr>
          <w:p>
            <w:r/>
            <w:r>
              <w:rPr>
                <w:sz w:val="16"/>
              </w:rPr>
              <w:t>chi2</w:t>
            </w:r>
          </w:p>
        </w:tc>
        <w:tc>
          <w:tcPr>
            <w:tcW w:type="dxa" w:w="4873"/>
          </w:tcPr>
          <w:p>
            <w:r/>
            <w:r>
              <w:rPr>
                <w:sz w:val="16"/>
              </w:rPr>
              <w:t>6367,743</w:t>
            </w:r>
          </w:p>
        </w:tc>
      </w:tr>
      <w:tr>
        <w:tc>
          <w:tcPr>
            <w:tcW w:type="dxa" w:w="4873"/>
          </w:tcPr>
          <w:p>
            <w:r/>
            <w:r>
              <w:rPr>
                <w:sz w:val="16"/>
              </w:rPr>
              <w:t>df</w:t>
            </w:r>
          </w:p>
        </w:tc>
        <w:tc>
          <w:tcPr>
            <w:tcW w:type="dxa" w:w="4873"/>
          </w:tcPr>
          <w:p>
            <w:r/>
            <w:r>
              <w:rPr>
                <w:sz w:val="16"/>
              </w:rPr>
              <w:t>56,000</w:t>
            </w:r>
          </w:p>
        </w:tc>
      </w:tr>
      <w:tr>
        <w:tc>
          <w:tcPr>
            <w:tcW w:type="dxa" w:w="4873"/>
          </w:tcPr>
          <w:p>
            <w:r/>
            <w:r>
              <w:rPr>
                <w:sz w:val="16"/>
              </w:rPr>
              <w:t>p_chi2</w:t>
            </w:r>
          </w:p>
        </w:tc>
        <w:tc>
          <w:tcPr>
            <w:tcW w:type="dxa" w:w="4873"/>
          </w:tcPr>
          <w:p>
            <w:r/>
            <w:r>
              <w:rPr>
                <w:sz w:val="16"/>
              </w:rPr>
              <w:t>0,000</w:t>
            </w:r>
          </w:p>
        </w:tc>
      </w:tr>
      <w:tr>
        <w:tc>
          <w:tcPr>
            <w:tcW w:type="dxa" w:w="4873"/>
          </w:tcPr>
          <w:p>
            <w:r/>
            <w:r>
              <w:rPr>
                <w:sz w:val="16"/>
              </w:rPr>
              <w:t>RMSEA</w:t>
            </w:r>
          </w:p>
        </w:tc>
        <w:tc>
          <w:tcPr>
            <w:tcW w:type="dxa" w:w="4873"/>
          </w:tcPr>
          <w:p>
            <w:r/>
            <w:r>
              <w:rPr>
                <w:sz w:val="16"/>
              </w:rPr>
              <w:t>0,118</w:t>
            </w:r>
          </w:p>
        </w:tc>
      </w:tr>
      <w:tr>
        <w:tc>
          <w:tcPr>
            <w:tcW w:type="dxa" w:w="4873"/>
          </w:tcPr>
          <w:p>
            <w:r/>
            <w:r>
              <w:rPr>
                <w:sz w:val="16"/>
              </w:rPr>
              <w:t>CFI</w:t>
            </w:r>
          </w:p>
        </w:tc>
        <w:tc>
          <w:tcPr>
            <w:tcW w:type="dxa" w:w="4873"/>
          </w:tcPr>
          <w:p>
            <w:r/>
            <w:r>
              <w:rPr>
                <w:sz w:val="16"/>
              </w:rPr>
              <w:t>0,815</w:t>
            </w:r>
          </w:p>
        </w:tc>
      </w:tr>
      <w:tr>
        <w:tc>
          <w:tcPr>
            <w:tcW w:type="dxa" w:w="4873"/>
          </w:tcPr>
          <w:p>
            <w:r/>
            <w:r>
              <w:rPr>
                <w:sz w:val="16"/>
              </w:rPr>
              <w:t>SRMR</w:t>
            </w:r>
          </w:p>
        </w:tc>
        <w:tc>
          <w:tcPr>
            <w:tcW w:type="dxa" w:w="4873"/>
          </w:tcPr>
          <w:p>
            <w:r/>
            <w:r>
              <w:rPr>
                <w:sz w:val="16"/>
              </w:rPr>
              <w:t>0,079</w:t>
            </w:r>
          </w:p>
        </w:tc>
      </w:tr>
      <w:tr>
        <w:tc>
          <w:tcPr>
            <w:tcW w:type="dxa" w:w="4873"/>
          </w:tcPr>
          <w:p>
            <w:r/>
            <w:r>
              <w:rPr>
                <w:sz w:val="16"/>
              </w:rPr>
              <w:t>n_eff</w:t>
            </w:r>
          </w:p>
        </w:tc>
        <w:tc>
          <w:tcPr>
            <w:tcW w:type="dxa" w:w="4873"/>
          </w:tcPr>
          <w:p>
            <w:r/>
            <w:r>
              <w:rPr>
                <w:sz w:val="16"/>
              </w:rPr>
              <w:t>8151,389</w:t>
            </w:r>
          </w:p>
        </w:tc>
      </w:tr>
      <w:tr>
        <w:tc>
          <w:tcPr>
            <w:tcW w:type="dxa" w:w="4873"/>
          </w:tcPr>
          <w:p>
            <w:r/>
            <w:r>
              <w:rPr>
                <w:sz w:val="16"/>
              </w:rPr>
              <w:t>BIC_SEM</w:t>
            </w:r>
          </w:p>
        </w:tc>
        <w:tc>
          <w:tcPr>
            <w:tcW w:type="dxa" w:w="4873"/>
          </w:tcPr>
          <w:p>
            <w:r/>
            <w:r>
              <w:rPr>
                <w:sz w:val="16"/>
              </w:rPr>
              <w:t>5863,410</w:t>
            </w:r>
          </w:p>
        </w:tc>
      </w:tr>
    </w:tbl>
    <w:p/>
    <w:p>
      <w:pPr>
        <w:keepNext/>
      </w:pPr>
      <w:r>
        <w:rPr>
          <w:b/>
          <w:color w:val="1F3A5F"/>
          <w:sz w:val="18"/>
        </w:rPr>
        <w:t>Tabel 4.4.3 Dekomposisi efek B1 (linear dan probit)</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blHeader w:val="true"/>
        </w:trPr>
        <w:tc>
          <w:tcPr>
            <w:tcW w:type="dxa" w:w="1949"/>
            <w:shd w:val="clear" w:color="auto" w:fill="D9E2F3"/>
          </w:tcPr>
          <w:p>
            <w:r/>
            <w:r>
              <w:rPr>
                <w:b/>
                <w:sz w:val="16"/>
              </w:rPr>
              <w:t>komponen</w:t>
            </w:r>
          </w:p>
        </w:tc>
        <w:tc>
          <w:tcPr>
            <w:tcW w:type="dxa" w:w="1949"/>
            <w:shd w:val="clear" w:color="auto" w:fill="D9E2F3"/>
          </w:tcPr>
          <w:p>
            <w:r/>
            <w:r>
              <w:rPr>
                <w:b/>
                <w:sz w:val="16"/>
              </w:rPr>
              <w:t>estimasi</w:t>
            </w:r>
          </w:p>
        </w:tc>
        <w:tc>
          <w:tcPr>
            <w:tcW w:type="dxa" w:w="1949"/>
            <w:shd w:val="clear" w:color="auto" w:fill="D9E2F3"/>
          </w:tcPr>
          <w:p>
            <w:r/>
            <w:r>
              <w:rPr>
                <w:b/>
                <w:sz w:val="16"/>
              </w:rPr>
              <w:t>se boot</w:t>
            </w:r>
          </w:p>
        </w:tc>
        <w:tc>
          <w:tcPr>
            <w:tcW w:type="dxa" w:w="1949"/>
            <w:shd w:val="clear" w:color="auto" w:fill="D9E2F3"/>
          </w:tcPr>
          <w:p>
            <w:r/>
            <w:r>
              <w:rPr>
                <w:b/>
                <w:sz w:val="16"/>
              </w:rPr>
              <w:t>ci bawah</w:t>
            </w:r>
          </w:p>
        </w:tc>
        <w:tc>
          <w:tcPr>
            <w:tcW w:type="dxa" w:w="1949"/>
            <w:shd w:val="clear" w:color="auto" w:fill="D9E2F3"/>
          </w:tcPr>
          <w:p>
            <w:r/>
            <w:r>
              <w:rPr>
                <w:b/>
                <w:sz w:val="16"/>
              </w:rPr>
              <w:t>ci atas</w:t>
            </w:r>
          </w:p>
        </w:tc>
      </w:tr>
      <w:tr>
        <w:tc>
          <w:tcPr>
            <w:tcW w:type="dxa" w:w="1949"/>
          </w:tcPr>
          <w:p>
            <w:r/>
            <w:r>
              <w:rPr>
                <w:sz w:val="16"/>
              </w:rPr>
              <w:t>total</w:t>
            </w:r>
          </w:p>
        </w:tc>
        <w:tc>
          <w:tcPr>
            <w:tcW w:type="dxa" w:w="1949"/>
          </w:tcPr>
          <w:p>
            <w:r/>
            <w:r>
              <w:rPr>
                <w:sz w:val="16"/>
              </w:rPr>
              <w:t>−0,0027</w:t>
            </w:r>
          </w:p>
        </w:tc>
        <w:tc>
          <w:tcPr>
            <w:tcW w:type="dxa" w:w="1949"/>
          </w:tcPr>
          <w:p>
            <w:r/>
            <w:r>
              <w:rPr>
                <w:sz w:val="16"/>
              </w:rPr>
              <w:t>0,0028</w:t>
            </w:r>
          </w:p>
        </w:tc>
        <w:tc>
          <w:tcPr>
            <w:tcW w:type="dxa" w:w="1949"/>
          </w:tcPr>
          <w:p>
            <w:r/>
            <w:r>
              <w:rPr>
                <w:sz w:val="16"/>
              </w:rPr>
              <w:t>−0,0086</w:t>
            </w:r>
          </w:p>
        </w:tc>
        <w:tc>
          <w:tcPr>
            <w:tcW w:type="dxa" w:w="1949"/>
          </w:tcPr>
          <w:p>
            <w:r/>
            <w:r>
              <w:rPr>
                <w:sz w:val="16"/>
              </w:rPr>
              <w:t>+0,0025</w:t>
            </w:r>
          </w:p>
        </w:tc>
      </w:tr>
      <w:tr>
        <w:tc>
          <w:tcPr>
            <w:tcW w:type="dxa" w:w="1949"/>
          </w:tcPr>
          <w:p>
            <w:r/>
            <w:r>
              <w:rPr>
                <w:sz w:val="16"/>
              </w:rPr>
              <w:t>langsung</w:t>
            </w:r>
          </w:p>
        </w:tc>
        <w:tc>
          <w:tcPr>
            <w:tcW w:type="dxa" w:w="1949"/>
          </w:tcPr>
          <w:p>
            <w:r/>
            <w:r>
              <w:rPr>
                <w:sz w:val="16"/>
              </w:rPr>
              <w:t>−0,0027</w:t>
            </w:r>
          </w:p>
        </w:tc>
        <w:tc>
          <w:tcPr>
            <w:tcW w:type="dxa" w:w="1949"/>
          </w:tcPr>
          <w:p>
            <w:r/>
            <w:r>
              <w:rPr>
                <w:sz w:val="16"/>
              </w:rPr>
              <w:t>0,0028</w:t>
            </w:r>
          </w:p>
        </w:tc>
        <w:tc>
          <w:tcPr>
            <w:tcW w:type="dxa" w:w="1949"/>
          </w:tcPr>
          <w:p>
            <w:r/>
            <w:r>
              <w:rPr>
                <w:sz w:val="16"/>
              </w:rPr>
              <w:t>−0,0086</w:t>
            </w:r>
          </w:p>
        </w:tc>
        <w:tc>
          <w:tcPr>
            <w:tcW w:type="dxa" w:w="1949"/>
          </w:tcPr>
          <w:p>
            <w:r/>
            <w:r>
              <w:rPr>
                <w:sz w:val="16"/>
              </w:rPr>
              <w:t>+0,0025</w:t>
            </w:r>
          </w:p>
        </w:tc>
      </w:tr>
      <w:tr>
        <w:tc>
          <w:tcPr>
            <w:tcW w:type="dxa" w:w="1949"/>
          </w:tcPr>
          <w:p>
            <w:r/>
            <w:r>
              <w:rPr>
                <w:sz w:val="16"/>
              </w:rPr>
              <w:t>tak_langsung</w:t>
            </w:r>
          </w:p>
        </w:tc>
        <w:tc>
          <w:tcPr>
            <w:tcW w:type="dxa" w:w="1949"/>
          </w:tcPr>
          <w:p>
            <w:r/>
            <w:r>
              <w:rPr>
                <w:sz w:val="16"/>
              </w:rPr>
              <w:t>+0,0000</w:t>
            </w:r>
          </w:p>
        </w:tc>
        <w:tc>
          <w:tcPr>
            <w:tcW w:type="dxa" w:w="1949"/>
          </w:tcPr>
          <w:p>
            <w:r/>
            <w:r>
              <w:rPr>
                <w:sz w:val="16"/>
              </w:rPr>
              <w:t>0,0000</w:t>
            </w:r>
          </w:p>
        </w:tc>
        <w:tc>
          <w:tcPr>
            <w:tcW w:type="dxa" w:w="1949"/>
          </w:tcPr>
          <w:p>
            <w:r/>
            <w:r>
              <w:rPr>
                <w:sz w:val="16"/>
              </w:rPr>
              <w:t>+0,0000</w:t>
            </w:r>
          </w:p>
        </w:tc>
        <w:tc>
          <w:tcPr>
            <w:tcW w:type="dxa" w:w="1949"/>
          </w:tcPr>
          <w:p>
            <w:r/>
            <w:r>
              <w:rPr>
                <w:sz w:val="16"/>
              </w:rPr>
              <w:t>+0,0000</w:t>
            </w:r>
          </w:p>
        </w:tc>
      </w:tr>
      <w:tr>
        <w:tc>
          <w:tcPr>
            <w:tcW w:type="dxa" w:w="1949"/>
          </w:tcPr>
          <w:p>
            <w:r/>
            <w:r>
              <w:rPr>
                <w:sz w:val="16"/>
              </w:rPr>
              <w:t>jalur: T_fasilitas -&gt; Y_mati_neonatal</w:t>
            </w:r>
          </w:p>
        </w:tc>
        <w:tc>
          <w:tcPr>
            <w:tcW w:type="dxa" w:w="1949"/>
          </w:tcPr>
          <w:p>
            <w:r/>
            <w:r>
              <w:rPr>
                <w:sz w:val="16"/>
              </w:rPr>
              <w:t>−0,0027</w:t>
            </w:r>
          </w:p>
        </w:tc>
        <w:tc>
          <w:tcPr>
            <w:tcW w:type="dxa" w:w="1949"/>
          </w:tcPr>
          <w:p>
            <w:r/>
            <w:r>
              <w:rPr>
                <w:sz w:val="16"/>
              </w:rPr>
              <w:t>0,0028</w:t>
            </w:r>
          </w:p>
        </w:tc>
        <w:tc>
          <w:tcPr>
            <w:tcW w:type="dxa" w:w="1949"/>
          </w:tcPr>
          <w:p>
            <w:r/>
            <w:r>
              <w:rPr>
                <w:sz w:val="16"/>
              </w:rPr>
              <w:t>−0,0086</w:t>
            </w:r>
          </w:p>
        </w:tc>
        <w:tc>
          <w:tcPr>
            <w:tcW w:type="dxa" w:w="1949"/>
          </w:tcPr>
          <w:p>
            <w:r/>
            <w:r>
              <w:rPr>
                <w:sz w:val="16"/>
              </w:rPr>
              <w:t>+0,0025</w:t>
            </w:r>
          </w:p>
        </w:tc>
      </w:tr>
      <w:tr>
        <w:tc>
          <w:tcPr>
            <w:tcW w:type="dxa" w:w="1949"/>
          </w:tcPr>
          <w:p>
            <w:r/>
            <w:r>
              <w:rPr>
                <w:sz w:val="16"/>
              </w:rPr>
              <w:t>probit_RD</w:t>
            </w:r>
          </w:p>
        </w:tc>
        <w:tc>
          <w:tcPr>
            <w:tcW w:type="dxa" w:w="1949"/>
          </w:tcPr>
          <w:p>
            <w:r/>
            <w:r>
              <w:rPr>
                <w:sz w:val="16"/>
              </w:rPr>
              <w:t>−0,0027</w:t>
            </w:r>
          </w:p>
        </w:tc>
        <w:tc>
          <w:tcPr>
            <w:tcW w:type="dxa" w:w="1949"/>
          </w:tcPr>
          <w:p>
            <w:r/>
            <w:r>
              <w:rPr>
                <w:sz w:val="16"/>
              </w:rPr>
              <w:t>0,0028</w:t>
            </w:r>
          </w:p>
        </w:tc>
        <w:tc>
          <w:tcPr>
            <w:tcW w:type="dxa" w:w="1949"/>
          </w:tcPr>
          <w:p>
            <w:r/>
            <w:r>
              <w:rPr>
                <w:sz w:val="16"/>
              </w:rPr>
              <w:t>−0,0087</w:t>
            </w:r>
          </w:p>
        </w:tc>
        <w:tc>
          <w:tcPr>
            <w:tcW w:type="dxa" w:w="1949"/>
          </w:tcPr>
          <w:p>
            <w:r/>
            <w:r>
              <w:rPr>
                <w:sz w:val="16"/>
              </w:rPr>
              <w:t>+0,0026</w:t>
            </w:r>
          </w:p>
        </w:tc>
      </w:tr>
      <w:tr>
        <w:tc>
          <w:tcPr>
            <w:tcW w:type="dxa" w:w="1949"/>
          </w:tcPr>
          <w:p>
            <w:r/>
            <w:r>
              <w:rPr>
                <w:sz w:val="16"/>
              </w:rPr>
              <w:t>probit_RD_langsung</w:t>
            </w:r>
          </w:p>
        </w:tc>
        <w:tc>
          <w:tcPr>
            <w:tcW w:type="dxa" w:w="1949"/>
          </w:tcPr>
          <w:p>
            <w:r/>
            <w:r>
              <w:rPr>
                <w:sz w:val="16"/>
              </w:rPr>
              <w:t>−0,0027</w:t>
            </w:r>
          </w:p>
        </w:tc>
        <w:tc>
          <w:tcPr>
            <w:tcW w:type="dxa" w:w="1949"/>
          </w:tcPr>
          <w:p>
            <w:r/>
            <w:r>
              <w:rPr>
                <w:sz w:val="16"/>
              </w:rPr>
              <w:t>0,0028</w:t>
            </w:r>
          </w:p>
        </w:tc>
        <w:tc>
          <w:tcPr>
            <w:tcW w:type="dxa" w:w="1949"/>
          </w:tcPr>
          <w:p>
            <w:r/>
            <w:r>
              <w:rPr>
                <w:sz w:val="16"/>
              </w:rPr>
              <w:t>−0,0087</w:t>
            </w:r>
          </w:p>
        </w:tc>
        <w:tc>
          <w:tcPr>
            <w:tcW w:type="dxa" w:w="1949"/>
          </w:tcPr>
          <w:p>
            <w:r/>
            <w:r>
              <w:rPr>
                <w:sz w:val="16"/>
              </w:rPr>
              <w:t>+0,0026</w:t>
            </w:r>
          </w:p>
        </w:tc>
      </w:tr>
      <w:tr>
        <w:tc>
          <w:tcPr>
            <w:tcW w:type="dxa" w:w="1949"/>
          </w:tcPr>
          <w:p>
            <w:r/>
            <w:r>
              <w:rPr>
                <w:sz w:val="16"/>
              </w:rPr>
              <w:t>probit_RD_tak_langsung</w:t>
            </w:r>
          </w:p>
        </w:tc>
        <w:tc>
          <w:tcPr>
            <w:tcW w:type="dxa" w:w="1949"/>
          </w:tcPr>
          <w:p>
            <w:r/>
            <w:r>
              <w:rPr>
                <w:sz w:val="16"/>
              </w:rPr>
              <w:t>+0,0000</w:t>
            </w:r>
          </w:p>
        </w:tc>
        <w:tc>
          <w:tcPr>
            <w:tcW w:type="dxa" w:w="1949"/>
          </w:tcPr>
          <w:p>
            <w:r/>
            <w:r>
              <w:rPr>
                <w:sz w:val="16"/>
              </w:rPr>
              <w:t>0,0000</w:t>
            </w:r>
          </w:p>
        </w:tc>
        <w:tc>
          <w:tcPr>
            <w:tcW w:type="dxa" w:w="1949"/>
          </w:tcPr>
          <w:p>
            <w:r/>
            <w:r>
              <w:rPr>
                <w:sz w:val="16"/>
              </w:rPr>
              <w:t>+0,0000</w:t>
            </w:r>
          </w:p>
        </w:tc>
        <w:tc>
          <w:tcPr>
            <w:tcW w:type="dxa" w:w="1949"/>
          </w:tcPr>
          <w:p>
            <w:r/>
            <w:r>
              <w:rPr>
                <w:sz w:val="16"/>
              </w:rPr>
              <w:t>+0,0000</w:t>
            </w:r>
          </w:p>
        </w:tc>
      </w:tr>
      <w:tr>
        <w:tc>
          <w:tcPr>
            <w:tcW w:type="dxa" w:w="1949"/>
          </w:tcPr>
          <w:p>
            <w:r/>
            <w:r>
              <w:rPr>
                <w:sz w:val="16"/>
              </w:rPr>
              <w:t>probit_RR</w:t>
            </w:r>
          </w:p>
        </w:tc>
        <w:tc>
          <w:tcPr>
            <w:tcW w:type="dxa" w:w="1949"/>
          </w:tcPr>
          <w:p>
            <w:r/>
            <w:r>
              <w:rPr>
                <w:sz w:val="16"/>
              </w:rPr>
              <w:t>+0,8216</w:t>
            </w:r>
          </w:p>
        </w:tc>
        <w:tc>
          <w:tcPr>
            <w:tcW w:type="dxa" w:w="1949"/>
          </w:tcPr>
          <w:p>
            <w:r/>
            <w:r>
              <w:rPr>
                <w:sz w:val="16"/>
              </w:rPr>
              <w:t>0,1683</w:t>
            </w:r>
          </w:p>
        </w:tc>
        <w:tc>
          <w:tcPr>
            <w:tcW w:type="dxa" w:w="1949"/>
          </w:tcPr>
          <w:p>
            <w:r/>
            <w:r>
              <w:rPr>
                <w:sz w:val="16"/>
              </w:rPr>
              <w:t>+0,5703</w:t>
            </w:r>
          </w:p>
        </w:tc>
        <w:tc>
          <w:tcPr>
            <w:tcW w:type="dxa" w:w="1949"/>
          </w:tcPr>
          <w:p>
            <w:r/>
            <w:r>
              <w:rPr>
                <w:sz w:val="16"/>
              </w:rPr>
              <w:t>+1,2204</w:t>
            </w:r>
          </w:p>
        </w:tc>
      </w:tr>
    </w:tbl>
    <w:p/>
    <w:p>
      <w:pPr>
        <w:keepNext/>
      </w:pPr>
      <w:r>
        <w:rPr>
          <w:b/>
          <w:color w:val="1F3A5F"/>
          <w:sz w:val="18"/>
        </w:rPr>
        <w:t>Tabel 4.4.4 Himpunan efek IDA (B2)</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trPr>
        <w:tc>
          <w:tcPr>
            <w:tcW w:type="dxa" w:w="1624"/>
            <w:shd w:val="clear" w:color="auto" w:fill="D9E2F3"/>
          </w:tcPr>
          <w:p>
            <w:r/>
            <w:r>
              <w:rPr>
                <w:b/>
                <w:sz w:val="16"/>
              </w:rPr>
              <w:t>himpunan induk</w:t>
            </w:r>
          </w:p>
        </w:tc>
        <w:tc>
          <w:tcPr>
            <w:tcW w:type="dxa" w:w="1624"/>
            <w:shd w:val="clear" w:color="auto" w:fill="D9E2F3"/>
          </w:tcPr>
          <w:p>
            <w:r/>
            <w:r>
              <w:rPr>
                <w:b/>
                <w:sz w:val="16"/>
              </w:rPr>
              <w:t>n induk</w:t>
            </w:r>
          </w:p>
        </w:tc>
        <w:tc>
          <w:tcPr>
            <w:tcW w:type="dxa" w:w="1624"/>
            <w:shd w:val="clear" w:color="auto" w:fill="D9E2F3"/>
          </w:tcPr>
          <w:p>
            <w:r/>
            <w:r>
              <w:rPr>
                <w:b/>
                <w:sz w:val="16"/>
              </w:rPr>
              <w:t>p1</w:t>
            </w:r>
          </w:p>
        </w:tc>
        <w:tc>
          <w:tcPr>
            <w:tcW w:type="dxa" w:w="1624"/>
            <w:shd w:val="clear" w:color="auto" w:fill="D9E2F3"/>
          </w:tcPr>
          <w:p>
            <w:r/>
            <w:r>
              <w:rPr>
                <w:b/>
                <w:sz w:val="16"/>
              </w:rPr>
              <w:t>p0</w:t>
            </w:r>
          </w:p>
        </w:tc>
        <w:tc>
          <w:tcPr>
            <w:tcW w:type="dxa" w:w="1624"/>
            <w:shd w:val="clear" w:color="auto" w:fill="D9E2F3"/>
          </w:tcPr>
          <w:p>
            <w:r/>
            <w:r>
              <w:rPr>
                <w:b/>
                <w:sz w:val="16"/>
              </w:rPr>
              <w:t>RD [CI 95%]</w:t>
            </w:r>
          </w:p>
        </w:tc>
        <w:tc>
          <w:tcPr>
            <w:tcW w:type="dxa" w:w="1624"/>
            <w:shd w:val="clear" w:color="auto" w:fill="D9E2F3"/>
          </w:tcPr>
          <w:p>
            <w:r/>
            <w:r>
              <w:rPr>
                <w:b/>
                <w:sz w:val="16"/>
              </w:rPr>
              <w:t>RR [CI 95%]</w:t>
            </w:r>
          </w:p>
        </w:tc>
      </w:tr>
      <w:tr>
        <w:tc>
          <w:tcPr>
            <w:tcW w:type="dxa" w:w="1624"/>
          </w:tcPr>
          <w:p>
            <w:r/>
            <w:r>
              <w:rPr>
                <w:sz w:val="16"/>
              </w:rPr>
              <w:t>fasilitas_klaster_lo, pend_ibu_thn, urutan_lahir, skor_kekayaan_nonwash</w:t>
            </w:r>
          </w:p>
        </w:tc>
        <w:tc>
          <w:tcPr>
            <w:tcW w:type="dxa" w:w="1624"/>
          </w:tcPr>
          <w:p>
            <w:r/>
            <w:r>
              <w:rPr>
                <w:sz w:val="16"/>
              </w:rPr>
              <w:t>4</w:t>
            </w:r>
          </w:p>
        </w:tc>
        <w:tc>
          <w:tcPr>
            <w:tcW w:type="dxa" w:w="1624"/>
          </w:tcPr>
          <w:p>
            <w:r/>
            <w:r>
              <w:rPr>
                <w:sz w:val="16"/>
              </w:rPr>
              <w:t>0,0134</w:t>
            </w:r>
          </w:p>
        </w:tc>
        <w:tc>
          <w:tcPr>
            <w:tcW w:type="dxa" w:w="1624"/>
          </w:tcPr>
          <w:p>
            <w:r/>
            <w:r>
              <w:rPr>
                <w:sz w:val="16"/>
              </w:rPr>
              <w:t>0,0115</w:t>
            </w:r>
          </w:p>
        </w:tc>
        <w:tc>
          <w:tcPr>
            <w:tcW w:type="dxa" w:w="1624"/>
          </w:tcPr>
          <w:p>
            <w:r/>
            <w:r>
              <w:rPr>
                <w:sz w:val="16"/>
              </w:rPr>
              <w:t>+0,0019 [−0,0046; +0,0069]</w:t>
            </w:r>
          </w:p>
        </w:tc>
        <w:tc>
          <w:tcPr>
            <w:tcW w:type="dxa" w:w="1624"/>
          </w:tcPr>
          <w:p>
            <w:r/>
            <w:r>
              <w:rPr>
                <w:sz w:val="16"/>
              </w:rPr>
              <w:t>1,16 [0,73; 1,86]</w:t>
            </w:r>
          </w:p>
        </w:tc>
      </w:tr>
    </w:tbl>
    <w:p/>
    <w:p>
      <w:pPr>
        <w:keepNext/>
      </w:pPr>
      <w:r>
        <w:rPr>
          <w:b/>
          <w:color w:val="1F3A5F"/>
          <w:sz w:val="18"/>
        </w:rPr>
        <w:t>Tabel 4.4.5 Ringkasan B3 (BN berbasis skor)</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D9E2F3"/>
          </w:tcPr>
          <w:p>
            <w:r/>
            <w:r>
              <w:rPr>
                <w:b/>
                <w:sz w:val="16"/>
              </w:rPr>
              <w:t>ukuran</w:t>
            </w:r>
          </w:p>
        </w:tc>
        <w:tc>
          <w:tcPr>
            <w:tcW w:type="dxa" w:w="4873"/>
            <w:shd w:val="clear" w:color="auto" w:fill="D9E2F3"/>
          </w:tcPr>
          <w:p>
            <w:r/>
            <w:r>
              <w:rPr>
                <w:b/>
                <w:sz w:val="16"/>
              </w:rPr>
              <w:t>nilai</w:t>
            </w:r>
          </w:p>
        </w:tc>
      </w:tr>
      <w:tr>
        <w:tc>
          <w:tcPr>
            <w:tcW w:type="dxa" w:w="4873"/>
          </w:tcPr>
          <w:p>
            <w:r/>
            <w:r>
              <w:rPr>
                <w:sz w:val="16"/>
              </w:rPr>
              <w:t>skor</w:t>
            </w:r>
          </w:p>
        </w:tc>
        <w:tc>
          <w:tcPr>
            <w:tcW w:type="dxa" w:w="4873"/>
          </w:tcPr>
          <w:p>
            <w:r/>
            <w:r>
              <w:rPr>
                <w:sz w:val="16"/>
              </w:rPr>
              <w:t>gauss</w:t>
            </w:r>
          </w:p>
        </w:tc>
      </w:tr>
      <w:tr>
        <w:tc>
          <w:tcPr>
            <w:tcW w:type="dxa" w:w="4873"/>
          </w:tcPr>
          <w:p>
            <w:r/>
            <w:r>
              <w:rPr>
                <w:sz w:val="16"/>
              </w:rPr>
              <w:t>awal</w:t>
            </w:r>
          </w:p>
        </w:tc>
        <w:tc>
          <w:tcPr>
            <w:tcW w:type="dxa" w:w="4873"/>
          </w:tcPr>
          <w:p>
            <w:r/>
            <w:r>
              <w:rPr>
                <w:sz w:val="16"/>
              </w:rPr>
              <w:t>kosong</w:t>
            </w:r>
          </w:p>
        </w:tc>
      </w:tr>
      <w:tr>
        <w:tc>
          <w:tcPr>
            <w:tcW w:type="dxa" w:w="4873"/>
          </w:tcPr>
          <w:p>
            <w:r/>
            <w:r>
              <w:rPr>
                <w:sz w:val="16"/>
              </w:rPr>
              <w:t>langkah</w:t>
            </w:r>
          </w:p>
        </w:tc>
        <w:tc>
          <w:tcPr>
            <w:tcW w:type="dxa" w:w="4873"/>
          </w:tcPr>
          <w:p>
            <w:r/>
            <w:r>
              <w:rPr>
                <w:sz w:val="16"/>
              </w:rPr>
              <w:t>51</w:t>
            </w:r>
          </w:p>
        </w:tc>
      </w:tr>
      <w:tr>
        <w:tc>
          <w:tcPr>
            <w:tcW w:type="dxa" w:w="4873"/>
          </w:tcPr>
          <w:p>
            <w:r/>
            <w:r>
              <w:rPr>
                <w:sz w:val="16"/>
              </w:rPr>
              <w:t>skor akhir</w:t>
            </w:r>
          </w:p>
        </w:tc>
        <w:tc>
          <w:tcPr>
            <w:tcW w:type="dxa" w:w="4873"/>
          </w:tcPr>
          <w:p>
            <w:r/>
            <w:r>
              <w:rPr>
                <w:sz w:val="16"/>
              </w:rPr>
              <w:t>-365852,91</w:t>
            </w:r>
          </w:p>
        </w:tc>
      </w:tr>
      <w:tr>
        <w:tc>
          <w:tcPr>
            <w:tcW w:type="dxa" w:w="4873"/>
          </w:tcPr>
          <w:p>
            <w:r/>
            <w:r>
              <w:rPr>
                <w:sz w:val="16"/>
              </w:rPr>
              <w:t>skor DAG pakar</w:t>
            </w:r>
          </w:p>
        </w:tc>
        <w:tc>
          <w:tcPr>
            <w:tcW w:type="dxa" w:w="4873"/>
          </w:tcPr>
          <w:p>
            <w:r/>
            <w:r>
              <w:rPr>
                <w:sz w:val="16"/>
              </w:rPr>
              <w:t>-384364,73</w:t>
            </w:r>
          </w:p>
        </w:tc>
      </w:tr>
      <w:tr>
        <w:tc>
          <w:tcPr>
            <w:tcW w:type="dxa" w:w="4873"/>
          </w:tcPr>
          <w:p>
            <w:r/>
            <w:r>
              <w:rPr>
                <w:sz w:val="16"/>
              </w:rPr>
              <w:t>sisi</w:t>
            </w:r>
          </w:p>
        </w:tc>
        <w:tc>
          <w:tcPr>
            <w:tcW w:type="dxa" w:w="4873"/>
          </w:tcPr>
          <w:p>
            <w:r/>
            <w:r>
              <w:rPr>
                <w:sz w:val="16"/>
              </w:rPr>
              <w:t>51</w:t>
            </w:r>
          </w:p>
        </w:tc>
      </w:tr>
      <w:tr>
        <w:tc>
          <w:tcPr>
            <w:tcW w:type="dxa" w:w="4873"/>
          </w:tcPr>
          <w:p>
            <w:r/>
            <w:r>
              <w:rPr>
                <w:sz w:val="16"/>
              </w:rPr>
              <w:t>SHD</w:t>
            </w:r>
          </w:p>
        </w:tc>
        <w:tc>
          <w:tcPr>
            <w:tcW w:type="dxa" w:w="4873"/>
          </w:tcPr>
          <w:p>
            <w:r/>
            <w:r>
              <w:rPr>
                <w:sz w:val="16"/>
              </w:rPr>
              <w:t>54</w:t>
            </w:r>
          </w:p>
        </w:tc>
      </w:tr>
      <w:tr>
        <w:tc>
          <w:tcPr>
            <w:tcW w:type="dxa" w:w="4873"/>
          </w:tcPr>
          <w:p>
            <w:r/>
            <w:r>
              <w:rPr>
                <w:sz w:val="16"/>
              </w:rPr>
              <w:t>adjustment</w:t>
            </w:r>
          </w:p>
        </w:tc>
        <w:tc>
          <w:tcPr>
            <w:tcW w:type="dxa" w:w="4873"/>
          </w:tcPr>
          <w:p>
            <w:r/>
            <w:r>
              <w:rPr>
                <w:sz w:val="16"/>
              </w:rPr>
              <w:t>anak_laki, fasilitas_klaster_lo, jarak_klaster_lo, kembar, p0_daerah_mar2017, pct_pkm_kurang_bidan, pend_ibu_thn, perdesaan, rasio_pkm_per_kec, skor_kekayaan_nonwash, umur_ibu, urutan_lahir</w:t>
            </w:r>
          </w:p>
        </w:tc>
      </w:tr>
      <w:tr>
        <w:tc>
          <w:tcPr>
            <w:tcW w:type="dxa" w:w="4873"/>
          </w:tcPr>
          <w:p>
            <w:r/>
            <w:r>
              <w:rPr>
                <w:sz w:val="16"/>
              </w:rPr>
              <w:t>catatan</w:t>
            </w:r>
          </w:p>
        </w:tc>
        <w:tc>
          <w:tcPr>
            <w:tcW w:type="dxa" w:w="4873"/>
          </w:tcPr>
          <w:p>
            <w:r/>
            <w:r>
              <w:rPr>
                <w:sz w:val="16"/>
              </w:rPr>
              <w:t>tidak ada jalur berarah T-&gt;Y di graf: efek = 0</w:t>
            </w:r>
          </w:p>
        </w:tc>
      </w:tr>
    </w:tbl>
    <w:p/>
    <w:p>
      <w:pPr>
        <w:jc w:val="center"/>
      </w:pPr>
      <w:r>
        <w:drawing>
          <wp:inline xmlns:a="http://schemas.openxmlformats.org/drawingml/2006/main" xmlns:pic="http://schemas.openxmlformats.org/drawingml/2006/picture">
            <wp:extent cx="5760000" cy="3291429"/>
            <wp:docPr id="36" name="Picture 36"/>
            <wp:cNvGraphicFramePr>
              <a:graphicFrameLocks noChangeAspect="1"/>
            </wp:cNvGraphicFramePr>
            <a:graphic>
              <a:graphicData uri="http://schemas.openxmlformats.org/drawingml/2006/picture">
                <pic:pic>
                  <pic:nvPicPr>
                    <pic:cNvPr id="0" name="b1_graf.png"/>
                    <pic:cNvPicPr/>
                  </pic:nvPicPr>
                  <pic:blipFill>
                    <a:blip r:embed="rId44"/>
                    <a:stretch>
                      <a:fillRect/>
                    </a:stretch>
                  </pic:blipFill>
                  <pic:spPr>
                    <a:xfrm>
                      <a:off x="0" y="0"/>
                      <a:ext cx="5760000" cy="3291429"/>
                    </a:xfrm>
                    <a:prstGeom prst="rect"/>
                  </pic:spPr>
                </pic:pic>
              </a:graphicData>
            </a:graphic>
          </wp:inline>
        </w:drawing>
      </w:r>
    </w:p>
    <w:p>
      <w:pPr>
        <w:jc w:val="center"/>
      </w:pPr>
      <w:r>
        <w:rPr>
          <w:i/>
          <w:sz w:val="16"/>
        </w:rPr>
        <w:t>Gambar 4.4.2 DAG pakar (B1)</w:t>
      </w:r>
    </w:p>
    <w:p>
      <w:pPr>
        <w:jc w:val="center"/>
      </w:pPr>
      <w:r>
        <w:drawing>
          <wp:inline xmlns:a="http://schemas.openxmlformats.org/drawingml/2006/main" xmlns:pic="http://schemas.openxmlformats.org/drawingml/2006/picture">
            <wp:extent cx="5760000" cy="3291429"/>
            <wp:docPr id="37" name="Picture 37"/>
            <wp:cNvGraphicFramePr>
              <a:graphicFrameLocks noChangeAspect="1"/>
            </wp:cNvGraphicFramePr>
            <a:graphic>
              <a:graphicData uri="http://schemas.openxmlformats.org/drawingml/2006/picture">
                <pic:pic>
                  <pic:nvPicPr>
                    <pic:cNvPr id="0" name="b2_graf.png"/>
                    <pic:cNvPicPr/>
                  </pic:nvPicPr>
                  <pic:blipFill>
                    <a:blip r:embed="rId45"/>
                    <a:stretch>
                      <a:fillRect/>
                    </a:stretch>
                  </pic:blipFill>
                  <pic:spPr>
                    <a:xfrm>
                      <a:off x="0" y="0"/>
                      <a:ext cx="5760000" cy="3291429"/>
                    </a:xfrm>
                    <a:prstGeom prst="rect"/>
                  </pic:spPr>
                </pic:pic>
              </a:graphicData>
            </a:graphic>
          </wp:inline>
        </w:drawing>
      </w:r>
    </w:p>
    <w:p>
      <w:pPr>
        <w:jc w:val="center"/>
      </w:pPr>
      <w:r>
        <w:rPr>
          <w:i/>
          <w:sz w:val="16"/>
        </w:rPr>
        <w:t>Gambar 4.4.3 CPDAG hasil PC + tier (B2)</w:t>
      </w:r>
    </w:p>
    <w:p>
      <w:pPr>
        <w:jc w:val="center"/>
      </w:pPr>
      <w:r>
        <w:drawing>
          <wp:inline xmlns:a="http://schemas.openxmlformats.org/drawingml/2006/main" xmlns:pic="http://schemas.openxmlformats.org/drawingml/2006/picture">
            <wp:extent cx="5760000" cy="3291429"/>
            <wp:docPr id="38" name="Picture 38"/>
            <wp:cNvGraphicFramePr>
              <a:graphicFrameLocks noChangeAspect="1"/>
            </wp:cNvGraphicFramePr>
            <a:graphic>
              <a:graphicData uri="http://schemas.openxmlformats.org/drawingml/2006/picture">
                <pic:pic>
                  <pic:nvPicPr>
                    <pic:cNvPr id="0" name="b3_graf.png"/>
                    <pic:cNvPicPr/>
                  </pic:nvPicPr>
                  <pic:blipFill>
                    <a:blip r:embed="rId46"/>
                    <a:stretch>
                      <a:fillRect/>
                    </a:stretch>
                  </pic:blipFill>
                  <pic:spPr>
                    <a:xfrm>
                      <a:off x="0" y="0"/>
                      <a:ext cx="5760000" cy="3291429"/>
                    </a:xfrm>
                    <a:prstGeom prst="rect"/>
                  </pic:spPr>
                </pic:pic>
              </a:graphicData>
            </a:graphic>
          </wp:inline>
        </w:drawing>
      </w:r>
    </w:p>
    <w:p>
      <w:pPr>
        <w:jc w:val="center"/>
      </w:pPr>
      <w:r>
        <w:rPr>
          <w:i/>
          <w:sz w:val="16"/>
        </w:rPr>
        <w:t>Gambar 4.4.4 DAG hasil Hill-Climbing (B3)</w:t>
      </w:r>
    </w:p>
    <w:p>
      <w:pPr>
        <w:pStyle w:val="Heading2"/>
      </w:pPr>
      <w:r>
        <w:t>4.5 sanitasi_diare_ctps: sanitasi layak → diare pada balita (2 minggu terakhir)</w:t>
      </w:r>
    </w:p>
    <w:p>
      <w:pPr>
        <w:pStyle w:val="Heading3"/>
      </w:pPr>
      <w:r>
        <w:t>Rangkuman proses</w:t>
      </w:r>
    </w:p>
    <w:p>
      <w:pPr>
        <w:spacing w:after="40"/>
        <w:ind w:left="340" w:hanging="340"/>
      </w:pPr>
      <w:r>
        <w:t>1.</w:t>
        <w:tab/>
        <w:t>Menyiapkan data bersama: 16.232 kasus lengkap pada 15 variabel teramati DAG pakar, masing-masing diberi tier waktu (konteks → demografi → ekonomi → WASH/akses → layanan persalinan → outcome).</w:t>
      </w:r>
    </w:p>
    <w:p>
      <w:pPr>
        <w:spacing w:after="40"/>
        <w:ind w:left="340" w:hanging="340"/>
      </w:pPr>
      <w:r>
        <w:t>2.</w:t>
        <w:tab/>
        <w:t>B1: mengestimasi DAG pakar sebagai SEM (analisis jalur ML dengan kovarians berbobot survei), menilai kecocokan dengan n efektif = n/2,16, mendekomposisi efek langsung dan tak langsung, lalu menghitung ulang efek dalam skala probabilitas dengan probit + g-komputasi.</w:t>
      </w:r>
    </w:p>
    <w:p>
      <w:pPr>
        <w:spacing w:after="40"/>
        <w:ind w:left="340" w:hanging="340"/>
      </w:pPr>
      <w:r>
        <w:t>3.</w:t>
        <w:tab/>
        <w:t>B2: menjalankan PC-stable (uji campuran, α = 0,05, himpunan kondisi ≤ 3), mengorientasikan v-structure, pengetahuan tier, dan aturan Meek R1–R4 menjadi CPDAG, lalu menghitung himpunan efek dengan IDA.</w:t>
      </w:r>
    </w:p>
    <w:p>
      <w:pPr>
        <w:spacing w:after="40"/>
        <w:ind w:left="340" w:hanging="340"/>
      </w:pPr>
      <w:r>
        <w:t>4.</w:t>
        <w:tab/>
        <w:t>B3: mencari DAG dengan Hill-Climbing ber-tier (skor GAUSS, graf awal kosong, induk maks. 5), lalu inferensi do dengan g-komputasi.</w:t>
      </w:r>
    </w:p>
    <w:p>
      <w:pPr>
        <w:spacing w:after="40"/>
        <w:ind w:left="340" w:hanging="340"/>
      </w:pPr>
      <w:r>
        <w:t>5.</w:t>
        <w:tab/>
        <w:t>Langkah estimasi bersama untuk semua metode: adjustment set backdoor dari graf masing-masing → g-komputasi berbobot survei → CI 95% bootstrap PSU.</w:t>
      </w:r>
    </w:p>
    <w:p>
      <w:pPr>
        <w:spacing w:after="40"/>
        <w:ind w:left="340" w:hanging="340"/>
      </w:pPr>
      <w:r>
        <w:t>6.</w:t>
        <w:tab/>
        <w:t>Rangkuman: graf setiap metode dinilai dengan SEM berbobot yang sama (BIC-SEM, CFI) dan presisi estimasi (lebar CI), lalu diperingkat untuk memilih metode terbaik.</w:t>
      </w:r>
    </w:p>
    <w:p>
      <w:pPr>
        <w:pStyle w:val="Heading3"/>
      </w:pPr>
      <w:r>
        <w:t>Narasi</w:t>
      </w:r>
    </w:p>
    <w:p>
      <w:pPr>
        <w:jc w:val="both"/>
      </w:pPr>
      <w:r>
        <w:rPr>
          <w:b/>
        </w:rPr>
        <w:t>B1 (DAG pakar + SEM).</w:t>
      </w:r>
      <w:r>
        <w:t xml:space="preserve"> Kecocokan DAG pakar dengan data tergolong </w:t>
      </w:r>
      <w:r>
        <w:rPr>
          <w:b/>
        </w:rPr>
        <w:t>kurang</w:t>
      </w:r>
      <w:r>
        <w:t xml:space="preserve"> (RMSEA 0,079, CFI 0,844, SRMR 0,068; χ² = 2.844,0, df = 60). Artinya, sebagian independensi bersyarat yang disiratkan DAG pakar tidak didukung data, atau ada panah yang terlewat. Dalam skala probabilitas, efek total sanitasi layak adalah -0,0196, terdiri dari efek langsung -0,0194 dan tak langsung -0,0002 (melalui mediator).</w:t>
      </w:r>
    </w:p>
    <w:p>
      <w:pPr>
        <w:jc w:val="both"/>
      </w:pPr>
      <w:r>
        <w:rPr>
          <w:b/>
        </w:rPr>
        <w:t>B2 (PC + tier + IDA).</w:t>
      </w:r>
      <w:r>
        <w:t xml:space="preserve"> Dengan 9.108 uji independensi bersyarat, PC menemukan 42 sisi berarah dan 4 sisi tak berarah. Dibanding DAG pakar, 20 sisi sama, 26 sisi tambahan, 10 sisi hilang, dan 2 berbeda arah (SHD = 38). Induk pasti T_sanitasi: sanitasi_klaster_lo, pend_ibu_thn, org_per_kamar, skor_kekayaan_nonwash. IDA menghasilkan 1 himpunan induk dengan RD -0,0185; karena hanya satu, pengetahuan tier cukup untuk menetapkan efek secara unik.</w:t>
      </w:r>
    </w:p>
    <w:p>
      <w:pPr>
        <w:jc w:val="both"/>
      </w:pPr>
      <w:r>
        <w:rPr>
          <w:b/>
        </w:rPr>
        <w:t>B3 (BN berbasis skor).</w:t>
      </w:r>
      <w:r>
        <w:t xml:space="preserve"> Hill-Climbing berhenti setelah 50 langkah dengan 50 sisi; skor akhir -325.242,0 lebih tinggi daripada skor DAG pakar -333.219,4 pada skor yang sama (SHD = 41). Graf B3 memuat jalur berarah dari treatment ke outcome sehingga efek dihitung dengan inferensi do.</w:t>
      </w:r>
    </w:p>
    <w:p>
      <w:pPr>
        <w:jc w:val="both"/>
      </w:pPr>
      <w:r>
        <w:rPr>
          <w:b/>
        </w:rPr>
        <w:t>Perbandingan estimasi</w:t>
      </w:r>
      <w:r>
        <w:t xml:space="preserve"> (RD, CI 95%): B1 -0,0193 [-0,0365; -0,0012]; B2 -0,0185 [-0,0375; -0,0008]; B3 -0,0201 [-0,0388; -0,0020]. Metode yang menghasilkan efek tak nol sepakat pada arah efek.</w:t>
      </w:r>
    </w:p>
    <w:p>
      <w:pPr>
        <w:jc w:val="both"/>
      </w:pPr>
      <w:r>
        <w:rPr>
          <w:b/>
        </w:rPr>
        <w:t>Metode terbaik: B3 BN berbasis skor</w:t>
      </w:r>
      <w:r>
        <w:t xml:space="preserve"> (peringkat rata-rata 1,67; unggul pada BIC-SEM, CFI), dengan RD -0,0201 yang bermakna secara statistik (CI 95% tidak memuat nol). Karena tidak ada ground truth, </w:t>
      </w:r>
      <w:r>
        <w:rPr>
          <w:i/>
        </w:rPr>
        <w:t>terbaik</w:t>
      </w:r>
      <w:r>
        <w:t xml:space="preserve"> berarti graf paling sesuai data (setelah memperhitungkan kesederhanaan) dan estimasi paling presisi, bukan jaminan paling benar secara kausal. Temuan ini menjadi pembanding bagi SOL-DAG: kelemahan bersama ketiga baseline adalah penemuan graf yang belum memperhitungkan desain survei.</w:t>
      </w:r>
    </w:p>
    <w:p>
      <w:pPr>
        <w:pStyle w:val="Heading3"/>
      </w:pPr>
      <w:r>
        <w:t>Hasil dan perbandingan</w:t>
      </w:r>
    </w:p>
    <w:p>
      <w:pPr>
        <w:keepNext/>
      </w:pPr>
      <w:r>
        <w:rPr>
          <w:b/>
          <w:color w:val="1F3A5F"/>
          <w:sz w:val="18"/>
        </w:rPr>
        <w:t>Tabel 4.5.1 Pemeringkatan B1–B3 (hijau = terbaik; BIC-SEM ↓, CFI ↑, lebar CI ↓)</w:t>
      </w:r>
    </w:p>
    <w:tbl>
      <w:tblPr>
        <w:tblStyle w:val="TableGrid"/>
        <w:tblW w:type="auto" w:w="0"/>
        <w:jc w:val="center"/>
        <w:tblLook w:firstColumn="1" w:firstRow="1" w:lastColumn="0" w:lastRow="0" w:noHBand="0" w:noVBand="1" w:val="04A0"/>
      </w:tblPr>
      <w:tblGrid>
        <w:gridCol w:w="975"/>
        <w:gridCol w:w="975"/>
        <w:gridCol w:w="975"/>
        <w:gridCol w:w="975"/>
        <w:gridCol w:w="975"/>
        <w:gridCol w:w="975"/>
        <w:gridCol w:w="975"/>
        <w:gridCol w:w="975"/>
        <w:gridCol w:w="975"/>
        <w:gridCol w:w="975"/>
      </w:tblGrid>
      <w:tr>
        <w:trPr>
          <w:tblHeader w:val="true"/>
        </w:trPr>
        <w:tc>
          <w:tcPr>
            <w:tcW w:type="dxa" w:w="975"/>
            <w:shd w:val="clear" w:color="auto" w:fill="D9E2F3"/>
          </w:tcPr>
          <w:p>
            <w:r/>
            <w:r>
              <w:rPr>
                <w:b/>
                <w:sz w:val="14"/>
              </w:rPr>
              <w:t>metode</w:t>
            </w:r>
          </w:p>
        </w:tc>
        <w:tc>
          <w:tcPr>
            <w:tcW w:type="dxa" w:w="975"/>
            <w:shd w:val="clear" w:color="auto" w:fill="D9E2F3"/>
          </w:tcPr>
          <w:p>
            <w:r/>
            <w:r>
              <w:rPr>
                <w:b/>
                <w:sz w:val="14"/>
              </w:rPr>
              <w:t>sisi</w:t>
            </w:r>
          </w:p>
        </w:tc>
        <w:tc>
          <w:tcPr>
            <w:tcW w:type="dxa" w:w="975"/>
            <w:shd w:val="clear" w:color="auto" w:fill="D9E2F3"/>
          </w:tcPr>
          <w:p>
            <w:r/>
            <w:r>
              <w:rPr>
                <w:b/>
                <w:sz w:val="14"/>
              </w:rPr>
              <w:t>SHD</w:t>
            </w:r>
          </w:p>
        </w:tc>
        <w:tc>
          <w:tcPr>
            <w:tcW w:type="dxa" w:w="975"/>
            <w:shd w:val="clear" w:color="auto" w:fill="D9E2F3"/>
          </w:tcPr>
          <w:p>
            <w:r/>
            <w:r>
              <w:rPr>
                <w:b/>
                <w:sz w:val="14"/>
              </w:rPr>
              <w:t>BIC SEM</w:t>
            </w:r>
          </w:p>
        </w:tc>
        <w:tc>
          <w:tcPr>
            <w:tcW w:type="dxa" w:w="975"/>
            <w:shd w:val="clear" w:color="auto" w:fill="D9E2F3"/>
          </w:tcPr>
          <w:p>
            <w:r/>
            <w:r>
              <w:rPr>
                <w:b/>
                <w:sz w:val="14"/>
              </w:rPr>
              <w:t>CFI</w:t>
            </w:r>
          </w:p>
        </w:tc>
        <w:tc>
          <w:tcPr>
            <w:tcW w:type="dxa" w:w="975"/>
            <w:shd w:val="clear" w:color="auto" w:fill="D9E2F3"/>
          </w:tcPr>
          <w:p>
            <w:r/>
            <w:r>
              <w:rPr>
                <w:b/>
                <w:sz w:val="14"/>
              </w:rPr>
              <w:t>RMSEA</w:t>
            </w:r>
          </w:p>
        </w:tc>
        <w:tc>
          <w:tcPr>
            <w:tcW w:type="dxa" w:w="975"/>
            <w:shd w:val="clear" w:color="auto" w:fill="D9E2F3"/>
          </w:tcPr>
          <w:p>
            <w:r/>
            <w:r>
              <w:rPr>
                <w:b/>
                <w:sz w:val="14"/>
              </w:rPr>
              <w:t>RD [CI 95%]</w:t>
            </w:r>
          </w:p>
        </w:tc>
        <w:tc>
          <w:tcPr>
            <w:tcW w:type="dxa" w:w="975"/>
            <w:shd w:val="clear" w:color="auto" w:fill="D9E2F3"/>
          </w:tcPr>
          <w:p>
            <w:r/>
            <w:r>
              <w:rPr>
                <w:b/>
                <w:sz w:val="14"/>
              </w:rPr>
              <w:t>lebar CI</w:t>
            </w:r>
          </w:p>
        </w:tc>
        <w:tc>
          <w:tcPr>
            <w:tcW w:type="dxa" w:w="975"/>
            <w:shd w:val="clear" w:color="auto" w:fill="D9E2F3"/>
          </w:tcPr>
          <w:p>
            <w:r/>
            <w:r>
              <w:rPr>
                <w:b/>
                <w:sz w:val="14"/>
              </w:rPr>
              <w:t>detik penemuan</w:t>
            </w:r>
          </w:p>
        </w:tc>
        <w:tc>
          <w:tcPr>
            <w:tcW w:type="dxa" w:w="975"/>
            <w:shd w:val="clear" w:color="auto" w:fill="D9E2F3"/>
          </w:tcPr>
          <w:p>
            <w:r/>
            <w:r>
              <w:rPr>
                <w:b/>
                <w:sz w:val="14"/>
              </w:rPr>
              <w:t>peringkat rata2</w:t>
            </w:r>
          </w:p>
        </w:tc>
      </w:tr>
      <w:tr>
        <w:tc>
          <w:tcPr>
            <w:tcW w:type="dxa" w:w="975"/>
          </w:tcPr>
          <w:p>
            <w:r/>
            <w:r>
              <w:rPr>
                <w:sz w:val="14"/>
              </w:rPr>
              <w:t>B1 SEM (DAG pakar)</w:t>
            </w:r>
          </w:p>
        </w:tc>
        <w:tc>
          <w:tcPr>
            <w:tcW w:type="dxa" w:w="975"/>
          </w:tcPr>
          <w:p>
            <w:r/>
            <w:r>
              <w:rPr>
                <w:sz w:val="14"/>
              </w:rPr>
              <w:t>30</w:t>
            </w:r>
          </w:p>
        </w:tc>
        <w:tc>
          <w:tcPr>
            <w:tcW w:type="dxa" w:w="975"/>
          </w:tcPr>
          <w:p>
            <w:r/>
            <w:r>
              <w:rPr>
                <w:sz w:val="14"/>
              </w:rPr>
              <w:t>0</w:t>
            </w:r>
          </w:p>
        </w:tc>
        <w:tc>
          <w:tcPr>
            <w:tcW w:type="dxa" w:w="975"/>
          </w:tcPr>
          <w:p>
            <w:r/>
            <w:r>
              <w:rPr>
                <w:sz w:val="14"/>
              </w:rPr>
              <w:t>2308,5</w:t>
            </w:r>
          </w:p>
        </w:tc>
        <w:tc>
          <w:tcPr>
            <w:tcW w:type="dxa" w:w="975"/>
          </w:tcPr>
          <w:p>
            <w:r/>
            <w:r>
              <w:rPr>
                <w:sz w:val="14"/>
              </w:rPr>
              <w:t>0,844</w:t>
            </w:r>
          </w:p>
        </w:tc>
        <w:tc>
          <w:tcPr>
            <w:tcW w:type="dxa" w:w="975"/>
          </w:tcPr>
          <w:p>
            <w:r/>
            <w:r>
              <w:rPr>
                <w:sz w:val="14"/>
              </w:rPr>
              <w:t>0,079</w:t>
            </w:r>
          </w:p>
        </w:tc>
        <w:tc>
          <w:tcPr>
            <w:tcW w:type="dxa" w:w="975"/>
          </w:tcPr>
          <w:p>
            <w:r/>
            <w:r>
              <w:rPr>
                <w:sz w:val="14"/>
              </w:rPr>
              <w:t>−0,0193 [−0,0365; −0,0012]</w:t>
            </w:r>
          </w:p>
        </w:tc>
        <w:tc>
          <w:tcPr>
            <w:tcW w:type="dxa" w:w="975"/>
          </w:tcPr>
          <w:p>
            <w:r/>
            <w:r>
              <w:rPr>
                <w:sz w:val="14"/>
              </w:rPr>
              <w:t>0,0353</w:t>
            </w:r>
          </w:p>
        </w:tc>
        <w:tc>
          <w:tcPr>
            <w:tcW w:type="dxa" w:w="975"/>
          </w:tcPr>
          <w:p>
            <w:r/>
            <w:r>
              <w:rPr>
                <w:sz w:val="14"/>
              </w:rPr>
              <w:t>0,019</w:t>
            </w:r>
          </w:p>
        </w:tc>
        <w:tc>
          <w:tcPr>
            <w:tcW w:type="dxa" w:w="975"/>
          </w:tcPr>
          <w:p>
            <w:r/>
            <w:r>
              <w:rPr>
                <w:sz w:val="14"/>
              </w:rPr>
              <w:t>2,33</w:t>
            </w:r>
          </w:p>
        </w:tc>
      </w:tr>
      <w:tr>
        <w:tc>
          <w:tcPr>
            <w:tcW w:type="dxa" w:w="975"/>
          </w:tcPr>
          <w:p>
            <w:r/>
            <w:r>
              <w:rPr>
                <w:sz w:val="14"/>
              </w:rPr>
              <w:t>B2 PC + tier + IDA</w:t>
            </w:r>
          </w:p>
        </w:tc>
        <w:tc>
          <w:tcPr>
            <w:tcW w:type="dxa" w:w="975"/>
          </w:tcPr>
          <w:p>
            <w:r/>
            <w:r>
              <w:rPr>
                <w:sz w:val="14"/>
              </w:rPr>
              <w:t>46</w:t>
            </w:r>
          </w:p>
        </w:tc>
        <w:tc>
          <w:tcPr>
            <w:tcW w:type="dxa" w:w="975"/>
          </w:tcPr>
          <w:p>
            <w:r/>
            <w:r>
              <w:rPr>
                <w:sz w:val="14"/>
              </w:rPr>
              <w:t>38</w:t>
            </w:r>
          </w:p>
        </w:tc>
        <w:tc>
          <w:tcPr>
            <w:tcW w:type="dxa" w:w="975"/>
          </w:tcPr>
          <w:p>
            <w:r/>
            <w:r>
              <w:rPr>
                <w:sz w:val="14"/>
              </w:rPr>
              <w:t>381,0</w:t>
            </w:r>
          </w:p>
        </w:tc>
        <w:tc>
          <w:tcPr>
            <w:tcW w:type="dxa" w:w="975"/>
          </w:tcPr>
          <w:p>
            <w:r/>
            <w:r>
              <w:rPr>
                <w:sz w:val="14"/>
              </w:rPr>
              <w:t>0,954</w:t>
            </w:r>
          </w:p>
        </w:tc>
        <w:tc>
          <w:tcPr>
            <w:tcW w:type="dxa" w:w="975"/>
          </w:tcPr>
          <w:p>
            <w:r/>
            <w:r>
              <w:rPr>
                <w:sz w:val="14"/>
              </w:rPr>
              <w:t>0,044</w:t>
            </w:r>
          </w:p>
        </w:tc>
        <w:tc>
          <w:tcPr>
            <w:tcW w:type="dxa" w:w="975"/>
          </w:tcPr>
          <w:p>
            <w:r/>
            <w:r>
              <w:rPr>
                <w:sz w:val="14"/>
              </w:rPr>
              <w:t>−0,0185 [−0,0375; −0,0008]</w:t>
            </w:r>
          </w:p>
        </w:tc>
        <w:tc>
          <w:tcPr>
            <w:tcW w:type="dxa" w:w="975"/>
          </w:tcPr>
          <w:p>
            <w:r/>
            <w:r>
              <w:rPr>
                <w:sz w:val="14"/>
              </w:rPr>
              <w:t>0,0367</w:t>
            </w:r>
          </w:p>
        </w:tc>
        <w:tc>
          <w:tcPr>
            <w:tcW w:type="dxa" w:w="975"/>
          </w:tcPr>
          <w:p>
            <w:r/>
            <w:r>
              <w:rPr>
                <w:sz w:val="14"/>
              </w:rPr>
              <w:t>7,317</w:t>
            </w:r>
          </w:p>
        </w:tc>
        <w:tc>
          <w:tcPr>
            <w:tcW w:type="dxa" w:w="975"/>
          </w:tcPr>
          <w:p>
            <w:r/>
            <w:r>
              <w:rPr>
                <w:sz w:val="14"/>
              </w:rPr>
              <w:t>2,00</w:t>
            </w:r>
          </w:p>
        </w:tc>
      </w:tr>
      <w:tr>
        <w:tc>
          <w:tcPr>
            <w:tcW w:type="dxa" w:w="975"/>
            <w:shd w:val="clear" w:color="auto" w:fill="D4EDDA"/>
          </w:tcPr>
          <w:p>
            <w:r/>
            <w:r>
              <w:rPr>
                <w:sz w:val="14"/>
              </w:rPr>
              <w:t>B3 BN berbasis skor</w:t>
            </w:r>
          </w:p>
        </w:tc>
        <w:tc>
          <w:tcPr>
            <w:tcW w:type="dxa" w:w="975"/>
            <w:shd w:val="clear" w:color="auto" w:fill="D4EDDA"/>
          </w:tcPr>
          <w:p>
            <w:r/>
            <w:r>
              <w:rPr>
                <w:sz w:val="14"/>
              </w:rPr>
              <w:t>50</w:t>
            </w:r>
          </w:p>
        </w:tc>
        <w:tc>
          <w:tcPr>
            <w:tcW w:type="dxa" w:w="975"/>
            <w:shd w:val="clear" w:color="auto" w:fill="D4EDDA"/>
          </w:tcPr>
          <w:p>
            <w:r/>
            <w:r>
              <w:rPr>
                <w:sz w:val="14"/>
              </w:rPr>
              <w:t>41</w:t>
            </w:r>
          </w:p>
        </w:tc>
        <w:tc>
          <w:tcPr>
            <w:tcW w:type="dxa" w:w="975"/>
            <w:shd w:val="clear" w:color="auto" w:fill="D4EDDA"/>
          </w:tcPr>
          <w:p>
            <w:r/>
            <w:r>
              <w:rPr>
                <w:sz w:val="14"/>
              </w:rPr>
              <w:t>−246,8</w:t>
            </w:r>
          </w:p>
        </w:tc>
        <w:tc>
          <w:tcPr>
            <w:tcW w:type="dxa" w:w="975"/>
            <w:shd w:val="clear" w:color="auto" w:fill="D4EDDA"/>
          </w:tcPr>
          <w:p>
            <w:r/>
            <w:r>
              <w:rPr>
                <w:sz w:val="14"/>
              </w:rPr>
              <w:t>0,991</w:t>
            </w:r>
          </w:p>
        </w:tc>
        <w:tc>
          <w:tcPr>
            <w:tcW w:type="dxa" w:w="975"/>
            <w:shd w:val="clear" w:color="auto" w:fill="D4EDDA"/>
          </w:tcPr>
          <w:p>
            <w:r/>
            <w:r>
              <w:rPr>
                <w:sz w:val="14"/>
              </w:rPr>
              <w:t>0,021</w:t>
            </w:r>
          </w:p>
        </w:tc>
        <w:tc>
          <w:tcPr>
            <w:tcW w:type="dxa" w:w="975"/>
            <w:shd w:val="clear" w:color="auto" w:fill="D4EDDA"/>
          </w:tcPr>
          <w:p>
            <w:r/>
            <w:r>
              <w:rPr>
                <w:sz w:val="14"/>
              </w:rPr>
              <w:t>−0,0201 [−0,0388; −0,0020]</w:t>
            </w:r>
          </w:p>
        </w:tc>
        <w:tc>
          <w:tcPr>
            <w:tcW w:type="dxa" w:w="975"/>
            <w:shd w:val="clear" w:color="auto" w:fill="D4EDDA"/>
          </w:tcPr>
          <w:p>
            <w:r/>
            <w:r>
              <w:rPr>
                <w:sz w:val="14"/>
              </w:rPr>
              <w:t>0,0368</w:t>
            </w:r>
          </w:p>
        </w:tc>
        <w:tc>
          <w:tcPr>
            <w:tcW w:type="dxa" w:w="975"/>
            <w:shd w:val="clear" w:color="auto" w:fill="D4EDDA"/>
          </w:tcPr>
          <w:p>
            <w:r/>
            <w:r>
              <w:rPr>
                <w:sz w:val="14"/>
              </w:rPr>
              <w:t>0,471</w:t>
            </w:r>
          </w:p>
        </w:tc>
        <w:tc>
          <w:tcPr>
            <w:tcW w:type="dxa" w:w="975"/>
            <w:shd w:val="clear" w:color="auto" w:fill="D4EDDA"/>
          </w:tcPr>
          <w:p>
            <w:r/>
            <w:r>
              <w:rPr>
                <w:sz w:val="14"/>
              </w:rPr>
              <w:t>1,67</w:t>
            </w:r>
          </w:p>
        </w:tc>
      </w:tr>
    </w:tbl>
    <w:p/>
    <w:p>
      <w:pPr>
        <w:jc w:val="center"/>
      </w:pPr>
      <w:r>
        <w:drawing>
          <wp:inline xmlns:a="http://schemas.openxmlformats.org/drawingml/2006/main" xmlns:pic="http://schemas.openxmlformats.org/drawingml/2006/picture">
            <wp:extent cx="5760000" cy="2592000"/>
            <wp:docPr id="39" name="Picture 39"/>
            <wp:cNvGraphicFramePr>
              <a:graphicFrameLocks noChangeAspect="1"/>
            </wp:cNvGraphicFramePr>
            <a:graphic>
              <a:graphicData uri="http://schemas.openxmlformats.org/drawingml/2006/picture">
                <pic:pic>
                  <pic:nvPicPr>
                    <pic:cNvPr id="0" name="perbandingan.png"/>
                    <pic:cNvPicPr/>
                  </pic:nvPicPr>
                  <pic:blipFill>
                    <a:blip r:embed="rId47"/>
                    <a:stretch>
                      <a:fillRect/>
                    </a:stretch>
                  </pic:blipFill>
                  <pic:spPr>
                    <a:xfrm>
                      <a:off x="0" y="0"/>
                      <a:ext cx="5760000" cy="2592000"/>
                    </a:xfrm>
                    <a:prstGeom prst="rect"/>
                  </pic:spPr>
                </pic:pic>
              </a:graphicData>
            </a:graphic>
          </wp:inline>
        </w:drawing>
      </w:r>
    </w:p>
    <w:p>
      <w:pPr>
        <w:jc w:val="center"/>
      </w:pPr>
      <w:r>
        <w:rPr>
          <w:i/>
          <w:sz w:val="16"/>
        </w:rPr>
        <w:t>Gambar 4.5.1 Risk difference dan CI 95% bootstrap PSU per metode</w:t>
      </w:r>
    </w:p>
    <w:p>
      <w:pPr>
        <w:keepNext/>
      </w:pPr>
      <w:r>
        <w:rPr>
          <w:b/>
          <w:color w:val="1F3A5F"/>
          <w:sz w:val="18"/>
        </w:rPr>
        <w:t>Tabel 4.5.2 Kecocokan DAG pakar (B1 SEM)</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D9E2F3"/>
          </w:tcPr>
          <w:p>
            <w:r/>
            <w:r>
              <w:rPr>
                <w:b/>
                <w:sz w:val="16"/>
              </w:rPr>
              <w:t>ukuran kecocokan</w:t>
            </w:r>
          </w:p>
        </w:tc>
        <w:tc>
          <w:tcPr>
            <w:tcW w:type="dxa" w:w="4873"/>
            <w:shd w:val="clear" w:color="auto" w:fill="D9E2F3"/>
          </w:tcPr>
          <w:p>
            <w:r/>
            <w:r>
              <w:rPr>
                <w:b/>
                <w:sz w:val="16"/>
              </w:rPr>
              <w:t>nilai</w:t>
            </w:r>
          </w:p>
        </w:tc>
      </w:tr>
      <w:tr>
        <w:tc>
          <w:tcPr>
            <w:tcW w:type="dxa" w:w="4873"/>
          </w:tcPr>
          <w:p>
            <w:r/>
            <w:r>
              <w:rPr>
                <w:sz w:val="16"/>
              </w:rPr>
              <w:t>chi2</w:t>
            </w:r>
          </w:p>
        </w:tc>
        <w:tc>
          <w:tcPr>
            <w:tcW w:type="dxa" w:w="4873"/>
          </w:tcPr>
          <w:p>
            <w:r/>
            <w:r>
              <w:rPr>
                <w:sz w:val="16"/>
              </w:rPr>
              <w:t>2843,981</w:t>
            </w:r>
          </w:p>
        </w:tc>
      </w:tr>
      <w:tr>
        <w:tc>
          <w:tcPr>
            <w:tcW w:type="dxa" w:w="4873"/>
          </w:tcPr>
          <w:p>
            <w:r/>
            <w:r>
              <w:rPr>
                <w:sz w:val="16"/>
              </w:rPr>
              <w:t>df</w:t>
            </w:r>
          </w:p>
        </w:tc>
        <w:tc>
          <w:tcPr>
            <w:tcW w:type="dxa" w:w="4873"/>
          </w:tcPr>
          <w:p>
            <w:r/>
            <w:r>
              <w:rPr>
                <w:sz w:val="16"/>
              </w:rPr>
              <w:t>60,000</w:t>
            </w:r>
          </w:p>
        </w:tc>
      </w:tr>
      <w:tr>
        <w:tc>
          <w:tcPr>
            <w:tcW w:type="dxa" w:w="4873"/>
          </w:tcPr>
          <w:p>
            <w:r/>
            <w:r>
              <w:rPr>
                <w:sz w:val="16"/>
              </w:rPr>
              <w:t>p_chi2</w:t>
            </w:r>
          </w:p>
        </w:tc>
        <w:tc>
          <w:tcPr>
            <w:tcW w:type="dxa" w:w="4873"/>
          </w:tcPr>
          <w:p>
            <w:r/>
            <w:r>
              <w:rPr>
                <w:sz w:val="16"/>
              </w:rPr>
              <w:t>0,000</w:t>
            </w:r>
          </w:p>
        </w:tc>
      </w:tr>
      <w:tr>
        <w:tc>
          <w:tcPr>
            <w:tcW w:type="dxa" w:w="4873"/>
          </w:tcPr>
          <w:p>
            <w:r/>
            <w:r>
              <w:rPr>
                <w:sz w:val="16"/>
              </w:rPr>
              <w:t>RMSEA</w:t>
            </w:r>
          </w:p>
        </w:tc>
        <w:tc>
          <w:tcPr>
            <w:tcW w:type="dxa" w:w="4873"/>
          </w:tcPr>
          <w:p>
            <w:r/>
            <w:r>
              <w:rPr>
                <w:sz w:val="16"/>
              </w:rPr>
              <w:t>0,079</w:t>
            </w:r>
          </w:p>
        </w:tc>
      </w:tr>
      <w:tr>
        <w:tc>
          <w:tcPr>
            <w:tcW w:type="dxa" w:w="4873"/>
          </w:tcPr>
          <w:p>
            <w:r/>
            <w:r>
              <w:rPr>
                <w:sz w:val="16"/>
              </w:rPr>
              <w:t>CFI</w:t>
            </w:r>
          </w:p>
        </w:tc>
        <w:tc>
          <w:tcPr>
            <w:tcW w:type="dxa" w:w="4873"/>
          </w:tcPr>
          <w:p>
            <w:r/>
            <w:r>
              <w:rPr>
                <w:sz w:val="16"/>
              </w:rPr>
              <w:t>0,844</w:t>
            </w:r>
          </w:p>
        </w:tc>
      </w:tr>
      <w:tr>
        <w:tc>
          <w:tcPr>
            <w:tcW w:type="dxa" w:w="4873"/>
          </w:tcPr>
          <w:p>
            <w:r/>
            <w:r>
              <w:rPr>
                <w:sz w:val="16"/>
              </w:rPr>
              <w:t>SRMR</w:t>
            </w:r>
          </w:p>
        </w:tc>
        <w:tc>
          <w:tcPr>
            <w:tcW w:type="dxa" w:w="4873"/>
          </w:tcPr>
          <w:p>
            <w:r/>
            <w:r>
              <w:rPr>
                <w:sz w:val="16"/>
              </w:rPr>
              <w:t>0,068</w:t>
            </w:r>
          </w:p>
        </w:tc>
      </w:tr>
      <w:tr>
        <w:tc>
          <w:tcPr>
            <w:tcW w:type="dxa" w:w="4873"/>
          </w:tcPr>
          <w:p>
            <w:r/>
            <w:r>
              <w:rPr>
                <w:sz w:val="16"/>
              </w:rPr>
              <w:t>n_eff</w:t>
            </w:r>
          </w:p>
        </w:tc>
        <w:tc>
          <w:tcPr>
            <w:tcW w:type="dxa" w:w="4873"/>
          </w:tcPr>
          <w:p>
            <w:r/>
            <w:r>
              <w:rPr>
                <w:sz w:val="16"/>
              </w:rPr>
              <w:t>7514,815</w:t>
            </w:r>
          </w:p>
        </w:tc>
      </w:tr>
      <w:tr>
        <w:tc>
          <w:tcPr>
            <w:tcW w:type="dxa" w:w="4873"/>
          </w:tcPr>
          <w:p>
            <w:r/>
            <w:r>
              <w:rPr>
                <w:sz w:val="16"/>
              </w:rPr>
              <w:t>BIC_SEM</w:t>
            </w:r>
          </w:p>
        </w:tc>
        <w:tc>
          <w:tcPr>
            <w:tcW w:type="dxa" w:w="4873"/>
          </w:tcPr>
          <w:p>
            <w:r/>
            <w:r>
              <w:rPr>
                <w:sz w:val="16"/>
              </w:rPr>
              <w:t>2308,503</w:t>
            </w:r>
          </w:p>
        </w:tc>
      </w:tr>
    </w:tbl>
    <w:p/>
    <w:p>
      <w:pPr>
        <w:keepNext/>
      </w:pPr>
      <w:r>
        <w:rPr>
          <w:b/>
          <w:color w:val="1F3A5F"/>
          <w:sz w:val="18"/>
        </w:rPr>
        <w:t>Tabel 4.5.3 Dekomposisi efek B1 (linear dan probit)</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blHeader w:val="true"/>
        </w:trPr>
        <w:tc>
          <w:tcPr>
            <w:tcW w:type="dxa" w:w="1949"/>
            <w:shd w:val="clear" w:color="auto" w:fill="D9E2F3"/>
          </w:tcPr>
          <w:p>
            <w:r/>
            <w:r>
              <w:rPr>
                <w:b/>
                <w:sz w:val="16"/>
              </w:rPr>
              <w:t>komponen</w:t>
            </w:r>
          </w:p>
        </w:tc>
        <w:tc>
          <w:tcPr>
            <w:tcW w:type="dxa" w:w="1949"/>
            <w:shd w:val="clear" w:color="auto" w:fill="D9E2F3"/>
          </w:tcPr>
          <w:p>
            <w:r/>
            <w:r>
              <w:rPr>
                <w:b/>
                <w:sz w:val="16"/>
              </w:rPr>
              <w:t>estimasi</w:t>
            </w:r>
          </w:p>
        </w:tc>
        <w:tc>
          <w:tcPr>
            <w:tcW w:type="dxa" w:w="1949"/>
            <w:shd w:val="clear" w:color="auto" w:fill="D9E2F3"/>
          </w:tcPr>
          <w:p>
            <w:r/>
            <w:r>
              <w:rPr>
                <w:b/>
                <w:sz w:val="16"/>
              </w:rPr>
              <w:t>se boot</w:t>
            </w:r>
          </w:p>
        </w:tc>
        <w:tc>
          <w:tcPr>
            <w:tcW w:type="dxa" w:w="1949"/>
            <w:shd w:val="clear" w:color="auto" w:fill="D9E2F3"/>
          </w:tcPr>
          <w:p>
            <w:r/>
            <w:r>
              <w:rPr>
                <w:b/>
                <w:sz w:val="16"/>
              </w:rPr>
              <w:t>ci bawah</w:t>
            </w:r>
          </w:p>
        </w:tc>
        <w:tc>
          <w:tcPr>
            <w:tcW w:type="dxa" w:w="1949"/>
            <w:shd w:val="clear" w:color="auto" w:fill="D9E2F3"/>
          </w:tcPr>
          <w:p>
            <w:r/>
            <w:r>
              <w:rPr>
                <w:b/>
                <w:sz w:val="16"/>
              </w:rPr>
              <w:t>ci atas</w:t>
            </w:r>
          </w:p>
        </w:tc>
      </w:tr>
      <w:tr>
        <w:tc>
          <w:tcPr>
            <w:tcW w:type="dxa" w:w="1949"/>
          </w:tcPr>
          <w:p>
            <w:r/>
            <w:r>
              <w:rPr>
                <w:sz w:val="16"/>
              </w:rPr>
              <w:t>total</w:t>
            </w:r>
          </w:p>
        </w:tc>
        <w:tc>
          <w:tcPr>
            <w:tcW w:type="dxa" w:w="1949"/>
          </w:tcPr>
          <w:p>
            <w:r/>
            <w:r>
              <w:rPr>
                <w:sz w:val="16"/>
              </w:rPr>
              <w:t>−0,0205</w:t>
            </w:r>
          </w:p>
        </w:tc>
        <w:tc>
          <w:tcPr>
            <w:tcW w:type="dxa" w:w="1949"/>
          </w:tcPr>
          <w:p>
            <w:r/>
            <w:r>
              <w:rPr>
                <w:sz w:val="16"/>
              </w:rPr>
              <w:t>0,0095</w:t>
            </w:r>
          </w:p>
        </w:tc>
        <w:tc>
          <w:tcPr>
            <w:tcW w:type="dxa" w:w="1949"/>
          </w:tcPr>
          <w:p>
            <w:r/>
            <w:r>
              <w:rPr>
                <w:sz w:val="16"/>
              </w:rPr>
              <w:t>−0,0389</w:t>
            </w:r>
          </w:p>
        </w:tc>
        <w:tc>
          <w:tcPr>
            <w:tcW w:type="dxa" w:w="1949"/>
          </w:tcPr>
          <w:p>
            <w:r/>
            <w:r>
              <w:rPr>
                <w:sz w:val="16"/>
              </w:rPr>
              <w:t>−0,0028</w:t>
            </w:r>
          </w:p>
        </w:tc>
      </w:tr>
      <w:tr>
        <w:tc>
          <w:tcPr>
            <w:tcW w:type="dxa" w:w="1949"/>
          </w:tcPr>
          <w:p>
            <w:r/>
            <w:r>
              <w:rPr>
                <w:sz w:val="16"/>
              </w:rPr>
              <w:t>langsung</w:t>
            </w:r>
          </w:p>
        </w:tc>
        <w:tc>
          <w:tcPr>
            <w:tcW w:type="dxa" w:w="1949"/>
          </w:tcPr>
          <w:p>
            <w:r/>
            <w:r>
              <w:rPr>
                <w:sz w:val="16"/>
              </w:rPr>
              <w:t>−0,0203</w:t>
            </w:r>
          </w:p>
        </w:tc>
        <w:tc>
          <w:tcPr>
            <w:tcW w:type="dxa" w:w="1949"/>
          </w:tcPr>
          <w:p>
            <w:r/>
            <w:r>
              <w:rPr>
                <w:sz w:val="16"/>
              </w:rPr>
              <w:t>0,0096</w:t>
            </w:r>
          </w:p>
        </w:tc>
        <w:tc>
          <w:tcPr>
            <w:tcW w:type="dxa" w:w="1949"/>
          </w:tcPr>
          <w:p>
            <w:r/>
            <w:r>
              <w:rPr>
                <w:sz w:val="16"/>
              </w:rPr>
              <w:t>−0,0391</w:t>
            </w:r>
          </w:p>
        </w:tc>
        <w:tc>
          <w:tcPr>
            <w:tcW w:type="dxa" w:w="1949"/>
          </w:tcPr>
          <w:p>
            <w:r/>
            <w:r>
              <w:rPr>
                <w:sz w:val="16"/>
              </w:rPr>
              <w:t>−0,0025</w:t>
            </w:r>
          </w:p>
        </w:tc>
      </w:tr>
      <w:tr>
        <w:tc>
          <w:tcPr>
            <w:tcW w:type="dxa" w:w="1949"/>
          </w:tcPr>
          <w:p>
            <w:r/>
            <w:r>
              <w:rPr>
                <w:sz w:val="16"/>
              </w:rPr>
              <w:t>tak_langsung</w:t>
            </w:r>
          </w:p>
        </w:tc>
        <w:tc>
          <w:tcPr>
            <w:tcW w:type="dxa" w:w="1949"/>
          </w:tcPr>
          <w:p>
            <w:r/>
            <w:r>
              <w:rPr>
                <w:sz w:val="16"/>
              </w:rPr>
              <w:t>−0,0002</w:t>
            </w:r>
          </w:p>
        </w:tc>
        <w:tc>
          <w:tcPr>
            <w:tcW w:type="dxa" w:w="1949"/>
          </w:tcPr>
          <w:p>
            <w:r/>
            <w:r>
              <w:rPr>
                <w:sz w:val="16"/>
              </w:rPr>
              <w:t>0,0010</w:t>
            </w:r>
          </w:p>
        </w:tc>
        <w:tc>
          <w:tcPr>
            <w:tcW w:type="dxa" w:w="1949"/>
          </w:tcPr>
          <w:p>
            <w:r/>
            <w:r>
              <w:rPr>
                <w:sz w:val="16"/>
              </w:rPr>
              <w:t>−0,0021</w:t>
            </w:r>
          </w:p>
        </w:tc>
        <w:tc>
          <w:tcPr>
            <w:tcW w:type="dxa" w:w="1949"/>
          </w:tcPr>
          <w:p>
            <w:r/>
            <w:r>
              <w:rPr>
                <w:sz w:val="16"/>
              </w:rPr>
              <w:t>+0,0017</w:t>
            </w:r>
          </w:p>
        </w:tc>
      </w:tr>
      <w:tr>
        <w:tc>
          <w:tcPr>
            <w:tcW w:type="dxa" w:w="1949"/>
          </w:tcPr>
          <w:p>
            <w:r/>
            <w:r>
              <w:rPr>
                <w:sz w:val="16"/>
              </w:rPr>
              <w:t>jalur: T_sanitasi -&gt; Y_diare</w:t>
            </w:r>
          </w:p>
        </w:tc>
        <w:tc>
          <w:tcPr>
            <w:tcW w:type="dxa" w:w="1949"/>
          </w:tcPr>
          <w:p>
            <w:r/>
            <w:r>
              <w:rPr>
                <w:sz w:val="16"/>
              </w:rPr>
              <w:t>−0,0203</w:t>
            </w:r>
          </w:p>
        </w:tc>
        <w:tc>
          <w:tcPr>
            <w:tcW w:type="dxa" w:w="1949"/>
          </w:tcPr>
          <w:p>
            <w:r/>
            <w:r>
              <w:rPr>
                <w:sz w:val="16"/>
              </w:rPr>
              <w:t>0,0096</w:t>
            </w:r>
          </w:p>
        </w:tc>
        <w:tc>
          <w:tcPr>
            <w:tcW w:type="dxa" w:w="1949"/>
          </w:tcPr>
          <w:p>
            <w:r/>
            <w:r>
              <w:rPr>
                <w:sz w:val="16"/>
              </w:rPr>
              <w:t>−0,0391</w:t>
            </w:r>
          </w:p>
        </w:tc>
        <w:tc>
          <w:tcPr>
            <w:tcW w:type="dxa" w:w="1949"/>
          </w:tcPr>
          <w:p>
            <w:r/>
            <w:r>
              <w:rPr>
                <w:sz w:val="16"/>
              </w:rPr>
              <w:t>−0,0025</w:t>
            </w:r>
          </w:p>
        </w:tc>
      </w:tr>
      <w:tr>
        <w:tc>
          <w:tcPr>
            <w:tcW w:type="dxa" w:w="1949"/>
          </w:tcPr>
          <w:p>
            <w:r/>
            <w:r>
              <w:rPr>
                <w:sz w:val="16"/>
              </w:rPr>
              <w:t>jalur: T_sanitasi -&gt; cuci_tangan_dasar -&gt; Y_diare</w:t>
            </w:r>
          </w:p>
        </w:tc>
        <w:tc>
          <w:tcPr>
            <w:tcW w:type="dxa" w:w="1949"/>
          </w:tcPr>
          <w:p>
            <w:r/>
            <w:r>
              <w:rPr>
                <w:sz w:val="16"/>
              </w:rPr>
              <w:t>−0,0002</w:t>
            </w:r>
          </w:p>
        </w:tc>
        <w:tc>
          <w:tcPr>
            <w:tcW w:type="dxa" w:w="1949"/>
          </w:tcPr>
          <w:p>
            <w:r/>
            <w:r>
              <w:rPr>
                <w:sz w:val="16"/>
              </w:rPr>
              <w:t>0,0010</w:t>
            </w:r>
          </w:p>
        </w:tc>
        <w:tc>
          <w:tcPr>
            <w:tcW w:type="dxa" w:w="1949"/>
          </w:tcPr>
          <w:p>
            <w:r/>
            <w:r>
              <w:rPr>
                <w:sz w:val="16"/>
              </w:rPr>
              <w:t>−0,0021</w:t>
            </w:r>
          </w:p>
        </w:tc>
        <w:tc>
          <w:tcPr>
            <w:tcW w:type="dxa" w:w="1949"/>
          </w:tcPr>
          <w:p>
            <w:r/>
            <w:r>
              <w:rPr>
                <w:sz w:val="16"/>
              </w:rPr>
              <w:t>+0,0017</w:t>
            </w:r>
          </w:p>
        </w:tc>
      </w:tr>
      <w:tr>
        <w:tc>
          <w:tcPr>
            <w:tcW w:type="dxa" w:w="1949"/>
          </w:tcPr>
          <w:p>
            <w:r/>
            <w:r>
              <w:rPr>
                <w:sz w:val="16"/>
              </w:rPr>
              <w:t>probit_RD</w:t>
            </w:r>
          </w:p>
        </w:tc>
        <w:tc>
          <w:tcPr>
            <w:tcW w:type="dxa" w:w="1949"/>
          </w:tcPr>
          <w:p>
            <w:r/>
            <w:r>
              <w:rPr>
                <w:sz w:val="16"/>
              </w:rPr>
              <w:t>−0,0196</w:t>
            </w:r>
          </w:p>
        </w:tc>
        <w:tc>
          <w:tcPr>
            <w:tcW w:type="dxa" w:w="1949"/>
          </w:tcPr>
          <w:p>
            <w:r/>
            <w:r>
              <w:rPr>
                <w:sz w:val="16"/>
              </w:rPr>
              <w:t>0,0093</w:t>
            </w:r>
          </w:p>
        </w:tc>
        <w:tc>
          <w:tcPr>
            <w:tcW w:type="dxa" w:w="1949"/>
          </w:tcPr>
          <w:p>
            <w:r/>
            <w:r>
              <w:rPr>
                <w:sz w:val="16"/>
              </w:rPr>
              <w:t>−0,0381</w:t>
            </w:r>
          </w:p>
        </w:tc>
        <w:tc>
          <w:tcPr>
            <w:tcW w:type="dxa" w:w="1949"/>
          </w:tcPr>
          <w:p>
            <w:r/>
            <w:r>
              <w:rPr>
                <w:sz w:val="16"/>
              </w:rPr>
              <w:t>−0,0026</w:t>
            </w:r>
          </w:p>
        </w:tc>
      </w:tr>
      <w:tr>
        <w:tc>
          <w:tcPr>
            <w:tcW w:type="dxa" w:w="1949"/>
          </w:tcPr>
          <w:p>
            <w:r/>
            <w:r>
              <w:rPr>
                <w:sz w:val="16"/>
              </w:rPr>
              <w:t>probit_RD_langsung</w:t>
            </w:r>
          </w:p>
        </w:tc>
        <w:tc>
          <w:tcPr>
            <w:tcW w:type="dxa" w:w="1949"/>
          </w:tcPr>
          <w:p>
            <w:r/>
            <w:r>
              <w:rPr>
                <w:sz w:val="16"/>
              </w:rPr>
              <w:t>−0,0194</w:t>
            </w:r>
          </w:p>
        </w:tc>
        <w:tc>
          <w:tcPr>
            <w:tcW w:type="dxa" w:w="1949"/>
          </w:tcPr>
          <w:p>
            <w:r/>
            <w:r>
              <w:rPr>
                <w:sz w:val="16"/>
              </w:rPr>
              <w:t>0,0094</w:t>
            </w:r>
          </w:p>
        </w:tc>
        <w:tc>
          <w:tcPr>
            <w:tcW w:type="dxa" w:w="1949"/>
          </w:tcPr>
          <w:p>
            <w:r/>
            <w:r>
              <w:rPr>
                <w:sz w:val="16"/>
              </w:rPr>
              <w:t>−0,0377</w:t>
            </w:r>
          </w:p>
        </w:tc>
        <w:tc>
          <w:tcPr>
            <w:tcW w:type="dxa" w:w="1949"/>
          </w:tcPr>
          <w:p>
            <w:r/>
            <w:r>
              <w:rPr>
                <w:sz w:val="16"/>
              </w:rPr>
              <w:t>−0,0021</w:t>
            </w:r>
          </w:p>
        </w:tc>
      </w:tr>
      <w:tr>
        <w:tc>
          <w:tcPr>
            <w:tcW w:type="dxa" w:w="1949"/>
          </w:tcPr>
          <w:p>
            <w:r/>
            <w:r>
              <w:rPr>
                <w:sz w:val="16"/>
              </w:rPr>
              <w:t>probit_RD_tak_langsung</w:t>
            </w:r>
          </w:p>
        </w:tc>
        <w:tc>
          <w:tcPr>
            <w:tcW w:type="dxa" w:w="1949"/>
          </w:tcPr>
          <w:p>
            <w:r/>
            <w:r>
              <w:rPr>
                <w:sz w:val="16"/>
              </w:rPr>
              <w:t>−0,0002</w:t>
            </w:r>
          </w:p>
        </w:tc>
        <w:tc>
          <w:tcPr>
            <w:tcW w:type="dxa" w:w="1949"/>
          </w:tcPr>
          <w:p>
            <w:r/>
            <w:r>
              <w:rPr>
                <w:sz w:val="16"/>
              </w:rPr>
              <w:t>0,0009</w:t>
            </w:r>
          </w:p>
        </w:tc>
        <w:tc>
          <w:tcPr>
            <w:tcW w:type="dxa" w:w="1949"/>
          </w:tcPr>
          <w:p>
            <w:r/>
            <w:r>
              <w:rPr>
                <w:sz w:val="16"/>
              </w:rPr>
              <w:t>−0,0020</w:t>
            </w:r>
          </w:p>
        </w:tc>
        <w:tc>
          <w:tcPr>
            <w:tcW w:type="dxa" w:w="1949"/>
          </w:tcPr>
          <w:p>
            <w:r/>
            <w:r>
              <w:rPr>
                <w:sz w:val="16"/>
              </w:rPr>
              <w:t>+0,0016</w:t>
            </w:r>
          </w:p>
        </w:tc>
      </w:tr>
      <w:tr>
        <w:tc>
          <w:tcPr>
            <w:tcW w:type="dxa" w:w="1949"/>
          </w:tcPr>
          <w:p>
            <w:r/>
            <w:r>
              <w:rPr>
                <w:sz w:val="16"/>
              </w:rPr>
              <w:t>probit_RR</w:t>
            </w:r>
          </w:p>
        </w:tc>
        <w:tc>
          <w:tcPr>
            <w:tcW w:type="dxa" w:w="1949"/>
          </w:tcPr>
          <w:p>
            <w:r/>
            <w:r>
              <w:rPr>
                <w:sz w:val="16"/>
              </w:rPr>
              <w:t>+0,8744</w:t>
            </w:r>
          </w:p>
        </w:tc>
        <w:tc>
          <w:tcPr>
            <w:tcW w:type="dxa" w:w="1949"/>
          </w:tcPr>
          <w:p>
            <w:r/>
            <w:r>
              <w:rPr>
                <w:sz w:val="16"/>
              </w:rPr>
              <w:t>0,0542</w:t>
            </w:r>
          </w:p>
        </w:tc>
        <w:tc>
          <w:tcPr>
            <w:tcW w:type="dxa" w:w="1949"/>
          </w:tcPr>
          <w:p>
            <w:r/>
            <w:r>
              <w:rPr>
                <w:sz w:val="16"/>
              </w:rPr>
              <w:t>+0,7752</w:t>
            </w:r>
          </w:p>
        </w:tc>
        <w:tc>
          <w:tcPr>
            <w:tcW w:type="dxa" w:w="1949"/>
          </w:tcPr>
          <w:p>
            <w:r/>
            <w:r>
              <w:rPr>
                <w:sz w:val="16"/>
              </w:rPr>
              <w:t>+0,9821</w:t>
            </w:r>
          </w:p>
        </w:tc>
      </w:tr>
    </w:tbl>
    <w:p/>
    <w:p>
      <w:pPr>
        <w:keepNext/>
      </w:pPr>
      <w:r>
        <w:rPr>
          <w:b/>
          <w:color w:val="1F3A5F"/>
          <w:sz w:val="18"/>
        </w:rPr>
        <w:t>Tabel 4.5.4 Himpunan efek IDA (B2)</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trPr>
        <w:tc>
          <w:tcPr>
            <w:tcW w:type="dxa" w:w="1624"/>
            <w:shd w:val="clear" w:color="auto" w:fill="D9E2F3"/>
          </w:tcPr>
          <w:p>
            <w:r/>
            <w:r>
              <w:rPr>
                <w:b/>
                <w:sz w:val="16"/>
              </w:rPr>
              <w:t>himpunan induk</w:t>
            </w:r>
          </w:p>
        </w:tc>
        <w:tc>
          <w:tcPr>
            <w:tcW w:type="dxa" w:w="1624"/>
            <w:shd w:val="clear" w:color="auto" w:fill="D9E2F3"/>
          </w:tcPr>
          <w:p>
            <w:r/>
            <w:r>
              <w:rPr>
                <w:b/>
                <w:sz w:val="16"/>
              </w:rPr>
              <w:t>n induk</w:t>
            </w:r>
          </w:p>
        </w:tc>
        <w:tc>
          <w:tcPr>
            <w:tcW w:type="dxa" w:w="1624"/>
            <w:shd w:val="clear" w:color="auto" w:fill="D9E2F3"/>
          </w:tcPr>
          <w:p>
            <w:r/>
            <w:r>
              <w:rPr>
                <w:b/>
                <w:sz w:val="16"/>
              </w:rPr>
              <w:t>p1</w:t>
            </w:r>
          </w:p>
        </w:tc>
        <w:tc>
          <w:tcPr>
            <w:tcW w:type="dxa" w:w="1624"/>
            <w:shd w:val="clear" w:color="auto" w:fill="D9E2F3"/>
          </w:tcPr>
          <w:p>
            <w:r/>
            <w:r>
              <w:rPr>
                <w:b/>
                <w:sz w:val="16"/>
              </w:rPr>
              <w:t>p0</w:t>
            </w:r>
          </w:p>
        </w:tc>
        <w:tc>
          <w:tcPr>
            <w:tcW w:type="dxa" w:w="1624"/>
            <w:shd w:val="clear" w:color="auto" w:fill="D9E2F3"/>
          </w:tcPr>
          <w:p>
            <w:r/>
            <w:r>
              <w:rPr>
                <w:b/>
                <w:sz w:val="16"/>
              </w:rPr>
              <w:t>RD [CI 95%]</w:t>
            </w:r>
          </w:p>
        </w:tc>
        <w:tc>
          <w:tcPr>
            <w:tcW w:type="dxa" w:w="1624"/>
            <w:shd w:val="clear" w:color="auto" w:fill="D9E2F3"/>
          </w:tcPr>
          <w:p>
            <w:r/>
            <w:r>
              <w:rPr>
                <w:b/>
                <w:sz w:val="16"/>
              </w:rPr>
              <w:t>RR [CI 95%]</w:t>
            </w:r>
          </w:p>
        </w:tc>
      </w:tr>
      <w:tr>
        <w:tc>
          <w:tcPr>
            <w:tcW w:type="dxa" w:w="1624"/>
          </w:tcPr>
          <w:p>
            <w:r/>
            <w:r>
              <w:rPr>
                <w:sz w:val="16"/>
              </w:rPr>
              <w:t>sanitasi_klaster_lo, pend_ibu_thn, org_per_kamar, skor_kekayaan_nonwash</w:t>
            </w:r>
          </w:p>
        </w:tc>
        <w:tc>
          <w:tcPr>
            <w:tcW w:type="dxa" w:w="1624"/>
          </w:tcPr>
          <w:p>
            <w:r/>
            <w:r>
              <w:rPr>
                <w:sz w:val="16"/>
              </w:rPr>
              <w:t>4</w:t>
            </w:r>
          </w:p>
        </w:tc>
        <w:tc>
          <w:tcPr>
            <w:tcW w:type="dxa" w:w="1624"/>
          </w:tcPr>
          <w:p>
            <w:r/>
            <w:r>
              <w:rPr>
                <w:sz w:val="16"/>
              </w:rPr>
              <w:t>0,1365</w:t>
            </w:r>
          </w:p>
        </w:tc>
        <w:tc>
          <w:tcPr>
            <w:tcW w:type="dxa" w:w="1624"/>
          </w:tcPr>
          <w:p>
            <w:r/>
            <w:r>
              <w:rPr>
                <w:sz w:val="16"/>
              </w:rPr>
              <w:t>0,1550</w:t>
            </w:r>
          </w:p>
        </w:tc>
        <w:tc>
          <w:tcPr>
            <w:tcW w:type="dxa" w:w="1624"/>
          </w:tcPr>
          <w:p>
            <w:r/>
            <w:r>
              <w:rPr>
                <w:sz w:val="16"/>
              </w:rPr>
              <w:t>−0,0185 [−0,0375; −0,0008]</w:t>
            </w:r>
          </w:p>
        </w:tc>
        <w:tc>
          <w:tcPr>
            <w:tcW w:type="dxa" w:w="1624"/>
          </w:tcPr>
          <w:p>
            <w:r/>
            <w:r>
              <w:rPr>
                <w:sz w:val="16"/>
              </w:rPr>
              <w:t>0,88 [0,78; 0,99]</w:t>
            </w:r>
          </w:p>
        </w:tc>
      </w:tr>
    </w:tbl>
    <w:p/>
    <w:p>
      <w:pPr>
        <w:keepNext/>
      </w:pPr>
      <w:r>
        <w:rPr>
          <w:b/>
          <w:color w:val="1F3A5F"/>
          <w:sz w:val="18"/>
        </w:rPr>
        <w:t>Tabel 4.5.5 Ringkasan B3 (BN berbasis skor)</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D9E2F3"/>
          </w:tcPr>
          <w:p>
            <w:r/>
            <w:r>
              <w:rPr>
                <w:b/>
                <w:sz w:val="16"/>
              </w:rPr>
              <w:t>ukuran</w:t>
            </w:r>
          </w:p>
        </w:tc>
        <w:tc>
          <w:tcPr>
            <w:tcW w:type="dxa" w:w="4873"/>
            <w:shd w:val="clear" w:color="auto" w:fill="D9E2F3"/>
          </w:tcPr>
          <w:p>
            <w:r/>
            <w:r>
              <w:rPr>
                <w:b/>
                <w:sz w:val="16"/>
              </w:rPr>
              <w:t>nilai</w:t>
            </w:r>
          </w:p>
        </w:tc>
      </w:tr>
      <w:tr>
        <w:tc>
          <w:tcPr>
            <w:tcW w:type="dxa" w:w="4873"/>
          </w:tcPr>
          <w:p>
            <w:r/>
            <w:r>
              <w:rPr>
                <w:sz w:val="16"/>
              </w:rPr>
              <w:t>skor</w:t>
            </w:r>
          </w:p>
        </w:tc>
        <w:tc>
          <w:tcPr>
            <w:tcW w:type="dxa" w:w="4873"/>
          </w:tcPr>
          <w:p>
            <w:r/>
            <w:r>
              <w:rPr>
                <w:sz w:val="16"/>
              </w:rPr>
              <w:t>gauss</w:t>
            </w:r>
          </w:p>
        </w:tc>
      </w:tr>
      <w:tr>
        <w:tc>
          <w:tcPr>
            <w:tcW w:type="dxa" w:w="4873"/>
          </w:tcPr>
          <w:p>
            <w:r/>
            <w:r>
              <w:rPr>
                <w:sz w:val="16"/>
              </w:rPr>
              <w:t>awal</w:t>
            </w:r>
          </w:p>
        </w:tc>
        <w:tc>
          <w:tcPr>
            <w:tcW w:type="dxa" w:w="4873"/>
          </w:tcPr>
          <w:p>
            <w:r/>
            <w:r>
              <w:rPr>
                <w:sz w:val="16"/>
              </w:rPr>
              <w:t>kosong</w:t>
            </w:r>
          </w:p>
        </w:tc>
      </w:tr>
      <w:tr>
        <w:tc>
          <w:tcPr>
            <w:tcW w:type="dxa" w:w="4873"/>
          </w:tcPr>
          <w:p>
            <w:r/>
            <w:r>
              <w:rPr>
                <w:sz w:val="16"/>
              </w:rPr>
              <w:t>langkah</w:t>
            </w:r>
          </w:p>
        </w:tc>
        <w:tc>
          <w:tcPr>
            <w:tcW w:type="dxa" w:w="4873"/>
          </w:tcPr>
          <w:p>
            <w:r/>
            <w:r>
              <w:rPr>
                <w:sz w:val="16"/>
              </w:rPr>
              <w:t>50</w:t>
            </w:r>
          </w:p>
        </w:tc>
      </w:tr>
      <w:tr>
        <w:tc>
          <w:tcPr>
            <w:tcW w:type="dxa" w:w="4873"/>
          </w:tcPr>
          <w:p>
            <w:r/>
            <w:r>
              <w:rPr>
                <w:sz w:val="16"/>
              </w:rPr>
              <w:t>skor akhir</w:t>
            </w:r>
          </w:p>
        </w:tc>
        <w:tc>
          <w:tcPr>
            <w:tcW w:type="dxa" w:w="4873"/>
          </w:tcPr>
          <w:p>
            <w:r/>
            <w:r>
              <w:rPr>
                <w:sz w:val="16"/>
              </w:rPr>
              <w:t>-325242,03</w:t>
            </w:r>
          </w:p>
        </w:tc>
      </w:tr>
      <w:tr>
        <w:tc>
          <w:tcPr>
            <w:tcW w:type="dxa" w:w="4873"/>
          </w:tcPr>
          <w:p>
            <w:r/>
            <w:r>
              <w:rPr>
                <w:sz w:val="16"/>
              </w:rPr>
              <w:t>skor DAG pakar</w:t>
            </w:r>
          </w:p>
        </w:tc>
        <w:tc>
          <w:tcPr>
            <w:tcW w:type="dxa" w:w="4873"/>
          </w:tcPr>
          <w:p>
            <w:r/>
            <w:r>
              <w:rPr>
                <w:sz w:val="16"/>
              </w:rPr>
              <w:t>-333219,43</w:t>
            </w:r>
          </w:p>
        </w:tc>
      </w:tr>
      <w:tr>
        <w:tc>
          <w:tcPr>
            <w:tcW w:type="dxa" w:w="4873"/>
          </w:tcPr>
          <w:p>
            <w:r/>
            <w:r>
              <w:rPr>
                <w:sz w:val="16"/>
              </w:rPr>
              <w:t>sisi</w:t>
            </w:r>
          </w:p>
        </w:tc>
        <w:tc>
          <w:tcPr>
            <w:tcW w:type="dxa" w:w="4873"/>
          </w:tcPr>
          <w:p>
            <w:r/>
            <w:r>
              <w:rPr>
                <w:sz w:val="16"/>
              </w:rPr>
              <w:t>50</w:t>
            </w:r>
          </w:p>
        </w:tc>
      </w:tr>
      <w:tr>
        <w:tc>
          <w:tcPr>
            <w:tcW w:type="dxa" w:w="4873"/>
          </w:tcPr>
          <w:p>
            <w:r/>
            <w:r>
              <w:rPr>
                <w:sz w:val="16"/>
              </w:rPr>
              <w:t>SHD</w:t>
            </w:r>
          </w:p>
        </w:tc>
        <w:tc>
          <w:tcPr>
            <w:tcW w:type="dxa" w:w="4873"/>
          </w:tcPr>
          <w:p>
            <w:r/>
            <w:r>
              <w:rPr>
                <w:sz w:val="16"/>
              </w:rPr>
              <w:t>41</w:t>
            </w:r>
          </w:p>
        </w:tc>
      </w:tr>
      <w:tr>
        <w:tc>
          <w:tcPr>
            <w:tcW w:type="dxa" w:w="4873"/>
          </w:tcPr>
          <w:p>
            <w:r/>
            <w:r>
              <w:rPr>
                <w:sz w:val="16"/>
              </w:rPr>
              <w:t>adjustment</w:t>
            </w:r>
          </w:p>
        </w:tc>
        <w:tc>
          <w:tcPr>
            <w:tcW w:type="dxa" w:w="4873"/>
          </w:tcPr>
          <w:p>
            <w:r/>
            <w:r>
              <w:rPr>
                <w:sz w:val="16"/>
              </w:rPr>
              <w:t>anak_laki, cuci_tangan_dasar, cuci_tangan_klaster_lo, org_per_kamar, p0_daerah_mar2017, pend_ibu_thn, perdesaan, sanitasi_klaster_lo, skor_kekayaan_nonwash, umur_anak_bln</w:t>
            </w:r>
          </w:p>
        </w:tc>
      </w:tr>
      <w:tr>
        <w:tc>
          <w:tcPr>
            <w:tcW w:type="dxa" w:w="4873"/>
          </w:tcPr>
          <w:p>
            <w:r/>
            <w:r>
              <w:rPr>
                <w:sz w:val="16"/>
              </w:rPr>
              <w:t>catatan</w:t>
            </w:r>
          </w:p>
        </w:tc>
        <w:tc>
          <w:tcPr>
            <w:tcW w:type="dxa" w:w="4873"/>
          </w:tcPr>
          <w:p>
            <w:r/>
            <w:r>
              <w:rPr>
                <w:sz w:val="16"/>
              </w:rPr>
              <w:t>-</w:t>
            </w:r>
          </w:p>
        </w:tc>
      </w:tr>
    </w:tbl>
    <w:p/>
    <w:p>
      <w:pPr>
        <w:jc w:val="center"/>
      </w:pPr>
      <w:r>
        <w:drawing>
          <wp:inline xmlns:a="http://schemas.openxmlformats.org/drawingml/2006/main" xmlns:pic="http://schemas.openxmlformats.org/drawingml/2006/picture">
            <wp:extent cx="5760000" cy="3291429"/>
            <wp:docPr id="40" name="Picture 40"/>
            <wp:cNvGraphicFramePr>
              <a:graphicFrameLocks noChangeAspect="1"/>
            </wp:cNvGraphicFramePr>
            <a:graphic>
              <a:graphicData uri="http://schemas.openxmlformats.org/drawingml/2006/picture">
                <pic:pic>
                  <pic:nvPicPr>
                    <pic:cNvPr id="0" name="b1_graf.png"/>
                    <pic:cNvPicPr/>
                  </pic:nvPicPr>
                  <pic:blipFill>
                    <a:blip r:embed="rId48"/>
                    <a:stretch>
                      <a:fillRect/>
                    </a:stretch>
                  </pic:blipFill>
                  <pic:spPr>
                    <a:xfrm>
                      <a:off x="0" y="0"/>
                      <a:ext cx="5760000" cy="3291429"/>
                    </a:xfrm>
                    <a:prstGeom prst="rect"/>
                  </pic:spPr>
                </pic:pic>
              </a:graphicData>
            </a:graphic>
          </wp:inline>
        </w:drawing>
      </w:r>
    </w:p>
    <w:p>
      <w:pPr>
        <w:jc w:val="center"/>
      </w:pPr>
      <w:r>
        <w:rPr>
          <w:i/>
          <w:sz w:val="16"/>
        </w:rPr>
        <w:t>Gambar 4.5.2 DAG pakar (B1)</w:t>
      </w:r>
    </w:p>
    <w:p>
      <w:pPr>
        <w:jc w:val="center"/>
      </w:pPr>
      <w:r>
        <w:drawing>
          <wp:inline xmlns:a="http://schemas.openxmlformats.org/drawingml/2006/main" xmlns:pic="http://schemas.openxmlformats.org/drawingml/2006/picture">
            <wp:extent cx="5760000" cy="3291429"/>
            <wp:docPr id="41" name="Picture 41"/>
            <wp:cNvGraphicFramePr>
              <a:graphicFrameLocks noChangeAspect="1"/>
            </wp:cNvGraphicFramePr>
            <a:graphic>
              <a:graphicData uri="http://schemas.openxmlformats.org/drawingml/2006/picture">
                <pic:pic>
                  <pic:nvPicPr>
                    <pic:cNvPr id="0" name="b2_graf.png"/>
                    <pic:cNvPicPr/>
                  </pic:nvPicPr>
                  <pic:blipFill>
                    <a:blip r:embed="rId33"/>
                    <a:stretch>
                      <a:fillRect/>
                    </a:stretch>
                  </pic:blipFill>
                  <pic:spPr>
                    <a:xfrm>
                      <a:off x="0" y="0"/>
                      <a:ext cx="5760000" cy="3291429"/>
                    </a:xfrm>
                    <a:prstGeom prst="rect"/>
                  </pic:spPr>
                </pic:pic>
              </a:graphicData>
            </a:graphic>
          </wp:inline>
        </w:drawing>
      </w:r>
    </w:p>
    <w:p>
      <w:pPr>
        <w:jc w:val="center"/>
      </w:pPr>
      <w:r>
        <w:rPr>
          <w:i/>
          <w:sz w:val="16"/>
        </w:rPr>
        <w:t>Gambar 4.5.3 CPDAG hasil PC + tier (B2)</w:t>
      </w:r>
    </w:p>
    <w:p>
      <w:pPr>
        <w:jc w:val="center"/>
      </w:pPr>
      <w:r>
        <w:drawing>
          <wp:inline xmlns:a="http://schemas.openxmlformats.org/drawingml/2006/main" xmlns:pic="http://schemas.openxmlformats.org/drawingml/2006/picture">
            <wp:extent cx="5760000" cy="3291429"/>
            <wp:docPr id="42" name="Picture 42"/>
            <wp:cNvGraphicFramePr>
              <a:graphicFrameLocks noChangeAspect="1"/>
            </wp:cNvGraphicFramePr>
            <a:graphic>
              <a:graphicData uri="http://schemas.openxmlformats.org/drawingml/2006/picture">
                <pic:pic>
                  <pic:nvPicPr>
                    <pic:cNvPr id="0" name="b3_graf.png"/>
                    <pic:cNvPicPr/>
                  </pic:nvPicPr>
                  <pic:blipFill>
                    <a:blip r:embed="rId34"/>
                    <a:stretch>
                      <a:fillRect/>
                    </a:stretch>
                  </pic:blipFill>
                  <pic:spPr>
                    <a:xfrm>
                      <a:off x="0" y="0"/>
                      <a:ext cx="5760000" cy="3291429"/>
                    </a:xfrm>
                    <a:prstGeom prst="rect"/>
                  </pic:spPr>
                </pic:pic>
              </a:graphicData>
            </a:graphic>
          </wp:inline>
        </w:drawing>
      </w:r>
    </w:p>
    <w:p>
      <w:pPr>
        <w:jc w:val="center"/>
      </w:pPr>
      <w:r>
        <w:rPr>
          <w:i/>
          <w:sz w:val="16"/>
        </w:rPr>
        <w:t>Gambar 4.5.4 DAG hasil Hill-Climbing (B3)</w:t>
      </w:r>
    </w:p>
    <w:p>
      <w:pPr>
        <w:pStyle w:val="Heading2"/>
      </w:pPr>
      <w:r>
        <w:t>4.6 pbi_diare_biaya: kepesertaan JKN PBI → diare pada balita (2 minggu terakhir)</w:t>
      </w:r>
    </w:p>
    <w:p>
      <w:pPr>
        <w:pStyle w:val="Heading3"/>
      </w:pPr>
      <w:r>
        <w:t>Rangkuman proses</w:t>
      </w:r>
    </w:p>
    <w:p>
      <w:pPr>
        <w:spacing w:after="40"/>
        <w:ind w:left="340" w:hanging="340"/>
      </w:pPr>
      <w:r>
        <w:t>1.</w:t>
        <w:tab/>
        <w:t>Menyiapkan data bersama: 16.508 kasus lengkap pada 15 variabel teramati DAG pakar, masing-masing diberi tier waktu (konteks → demografi → ekonomi → WASH/akses → layanan persalinan → outcome).</w:t>
      </w:r>
    </w:p>
    <w:p>
      <w:pPr>
        <w:spacing w:after="40"/>
        <w:ind w:left="340" w:hanging="340"/>
      </w:pPr>
      <w:r>
        <w:t>2.</w:t>
        <w:tab/>
        <w:t>B1: mengestimasi DAG pakar sebagai SEM (analisis jalur ML dengan kovarians berbobot survei), menilai kecocokan dengan n efektif = n/2,16, mendekomposisi efek langsung dan tak langsung, lalu menghitung ulang efek dalam skala probabilitas dengan probit + g-komputasi.</w:t>
      </w:r>
    </w:p>
    <w:p>
      <w:pPr>
        <w:spacing w:after="40"/>
        <w:ind w:left="340" w:hanging="340"/>
      </w:pPr>
      <w:r>
        <w:t>3.</w:t>
        <w:tab/>
        <w:t>B2: menjalankan PC-stable (uji campuran, α = 0,05, himpunan kondisi ≤ 3), mengorientasikan v-structure, pengetahuan tier, dan aturan Meek R1–R4 menjadi CPDAG, lalu menghitung himpunan efek dengan IDA.</w:t>
      </w:r>
    </w:p>
    <w:p>
      <w:pPr>
        <w:spacing w:after="40"/>
        <w:ind w:left="340" w:hanging="340"/>
      </w:pPr>
      <w:r>
        <w:t>4.</w:t>
        <w:tab/>
        <w:t>B3: mencari DAG dengan Hill-Climbing ber-tier (skor GAUSS, graf awal kosong, induk maks. 5), lalu inferensi do dengan g-komputasi.</w:t>
      </w:r>
    </w:p>
    <w:p>
      <w:pPr>
        <w:spacing w:after="40"/>
        <w:ind w:left="340" w:hanging="340"/>
      </w:pPr>
      <w:r>
        <w:t>5.</w:t>
        <w:tab/>
        <w:t>Langkah estimasi bersama untuk semua metode: adjustment set backdoor dari graf masing-masing → g-komputasi berbobot survei → CI 95% bootstrap PSU.</w:t>
      </w:r>
    </w:p>
    <w:p>
      <w:pPr>
        <w:spacing w:after="40"/>
        <w:ind w:left="340" w:hanging="340"/>
      </w:pPr>
      <w:r>
        <w:t>6.</w:t>
        <w:tab/>
        <w:t>Rangkuman: graf setiap metode dinilai dengan SEM berbobot yang sama (BIC-SEM, CFI) dan presisi estimasi (lebar CI), lalu diperingkat untuk memilih metode terbaik.</w:t>
      </w:r>
    </w:p>
    <w:p>
      <w:pPr>
        <w:pStyle w:val="Heading3"/>
      </w:pPr>
      <w:r>
        <w:t>Narasi</w:t>
      </w:r>
    </w:p>
    <w:p>
      <w:pPr>
        <w:jc w:val="both"/>
      </w:pPr>
      <w:r>
        <w:rPr>
          <w:b/>
        </w:rPr>
        <w:t>B1 (DAG pakar + SEM).</w:t>
      </w:r>
      <w:r>
        <w:t xml:space="preserve"> Kecocokan DAG pakar dengan data tergolong </w:t>
      </w:r>
      <w:r>
        <w:rPr>
          <w:b/>
        </w:rPr>
        <w:t>baik</w:t>
      </w:r>
      <w:r>
        <w:t xml:space="preserve"> (RMSEA 0,038, CFI 0,964, SRMR 0,023; χ² = 605,1, df = 51). Dalam skala probabilitas, efek total kepesertaan JKN PBI adalah 0,0161, terdiri dari efek langsung 0,0162 dan tak langsung -0,0002 (melalui mediator).</w:t>
      </w:r>
    </w:p>
    <w:p>
      <w:pPr>
        <w:jc w:val="both"/>
      </w:pPr>
      <w:r>
        <w:rPr>
          <w:b/>
        </w:rPr>
        <w:t>B2 (PC + tier + IDA).</w:t>
      </w:r>
      <w:r>
        <w:t xml:space="preserve"> Dengan 4.811 uji independensi bersyarat, PC menemukan 36 sisi berarah dan 3 sisi tak berarah. Dibanding DAG pakar, 17 sisi sama, 22 sisi tambahan, 9 sisi hilang, dan 0 berbeda arah (SHD = 31). Induk pasti T_pbi: pbi_pct_prov, ibu_bekerja, jml_art, pend_ibu_thn, skor_kekayaan_nonwash. IDA menghasilkan 1 himpunan induk dengan RD 0,0214; karena hanya satu, pengetahuan tier cukup untuk menetapkan efek secara unik.</w:t>
      </w:r>
    </w:p>
    <w:p>
      <w:pPr>
        <w:jc w:val="both"/>
      </w:pPr>
      <w:r>
        <w:rPr>
          <w:b/>
        </w:rPr>
        <w:t>B3 (BN berbasis skor).</w:t>
      </w:r>
      <w:r>
        <w:t xml:space="preserve"> Hill-Climbing berhenti setelah 42 langkah dengan 42 sisi; skor akhir -334.330,9 lebih tinggi daripada skor DAG pakar -342.982,9 pada skor yang sama (SHD = 35). Graf B3 memuat jalur berarah dari treatment ke outcome sehingga efek dihitung dengan inferensi do.</w:t>
      </w:r>
    </w:p>
    <w:p>
      <w:pPr>
        <w:jc w:val="both"/>
      </w:pPr>
      <w:r>
        <w:rPr>
          <w:b/>
        </w:rPr>
        <w:t>Perbandingan estimasi</w:t>
      </w:r>
      <w:r>
        <w:t xml:space="preserve"> (RD, CI 95%): B1 0,0191 [0,0048; 0,0368]; B2 0,0214 [0,0054; 0,0373]; B3 0,0203 [0,0056; 0,0377]. Metode yang menghasilkan efek tak nol sepakat pada arah efek.</w:t>
      </w:r>
    </w:p>
    <w:p>
      <w:pPr>
        <w:jc w:val="both"/>
      </w:pPr>
      <w:r>
        <w:rPr>
          <w:b/>
        </w:rPr>
        <w:t>Metode terbaik: B2 PC + tier + IDA</w:t>
      </w:r>
      <w:r>
        <w:t xml:space="preserve"> (peringkat rata-rata 1,67; unggul pada lebar CI), dengan RD 0,0214 yang bermakna secara statistik (CI 95% tidak memuat nol). Karena tidak ada ground truth, </w:t>
      </w:r>
      <w:r>
        <w:rPr>
          <w:i/>
        </w:rPr>
        <w:t>terbaik</w:t>
      </w:r>
      <w:r>
        <w:t xml:space="preserve"> berarti graf paling sesuai data (setelah memperhitungkan kesederhanaan) dan estimasi paling presisi, bukan jaminan paling benar secara kausal. Temuan ini menjadi pembanding bagi SOL-DAG: kelemahan bersama ketiga baseline adalah penemuan graf yang belum memperhitungkan desain survei.</w:t>
      </w:r>
    </w:p>
    <w:p>
      <w:pPr>
        <w:pStyle w:val="Heading3"/>
      </w:pPr>
      <w:r>
        <w:t>Hasil dan perbandingan</w:t>
      </w:r>
    </w:p>
    <w:p>
      <w:pPr>
        <w:keepNext/>
      </w:pPr>
      <w:r>
        <w:rPr>
          <w:b/>
          <w:color w:val="1F3A5F"/>
          <w:sz w:val="18"/>
        </w:rPr>
        <w:t>Tabel 4.6.1 Pemeringkatan B1–B3 (hijau = terbaik; BIC-SEM ↓, CFI ↑, lebar CI ↓)</w:t>
      </w:r>
    </w:p>
    <w:tbl>
      <w:tblPr>
        <w:tblStyle w:val="TableGrid"/>
        <w:tblW w:type="auto" w:w="0"/>
        <w:jc w:val="center"/>
        <w:tblLook w:firstColumn="1" w:firstRow="1" w:lastColumn="0" w:lastRow="0" w:noHBand="0" w:noVBand="1" w:val="04A0"/>
      </w:tblPr>
      <w:tblGrid>
        <w:gridCol w:w="975"/>
        <w:gridCol w:w="975"/>
        <w:gridCol w:w="975"/>
        <w:gridCol w:w="975"/>
        <w:gridCol w:w="975"/>
        <w:gridCol w:w="975"/>
        <w:gridCol w:w="975"/>
        <w:gridCol w:w="975"/>
        <w:gridCol w:w="975"/>
        <w:gridCol w:w="975"/>
      </w:tblGrid>
      <w:tr>
        <w:trPr>
          <w:tblHeader w:val="true"/>
        </w:trPr>
        <w:tc>
          <w:tcPr>
            <w:tcW w:type="dxa" w:w="975"/>
            <w:shd w:val="clear" w:color="auto" w:fill="D9E2F3"/>
          </w:tcPr>
          <w:p>
            <w:r/>
            <w:r>
              <w:rPr>
                <w:b/>
                <w:sz w:val="14"/>
              </w:rPr>
              <w:t>metode</w:t>
            </w:r>
          </w:p>
        </w:tc>
        <w:tc>
          <w:tcPr>
            <w:tcW w:type="dxa" w:w="975"/>
            <w:shd w:val="clear" w:color="auto" w:fill="D9E2F3"/>
          </w:tcPr>
          <w:p>
            <w:r/>
            <w:r>
              <w:rPr>
                <w:b/>
                <w:sz w:val="14"/>
              </w:rPr>
              <w:t>sisi</w:t>
            </w:r>
          </w:p>
        </w:tc>
        <w:tc>
          <w:tcPr>
            <w:tcW w:type="dxa" w:w="975"/>
            <w:shd w:val="clear" w:color="auto" w:fill="D9E2F3"/>
          </w:tcPr>
          <w:p>
            <w:r/>
            <w:r>
              <w:rPr>
                <w:b/>
                <w:sz w:val="14"/>
              </w:rPr>
              <w:t>SHD</w:t>
            </w:r>
          </w:p>
        </w:tc>
        <w:tc>
          <w:tcPr>
            <w:tcW w:type="dxa" w:w="975"/>
            <w:shd w:val="clear" w:color="auto" w:fill="D9E2F3"/>
          </w:tcPr>
          <w:p>
            <w:r/>
            <w:r>
              <w:rPr>
                <w:b/>
                <w:sz w:val="14"/>
              </w:rPr>
              <w:t>BIC SEM</w:t>
            </w:r>
          </w:p>
        </w:tc>
        <w:tc>
          <w:tcPr>
            <w:tcW w:type="dxa" w:w="975"/>
            <w:shd w:val="clear" w:color="auto" w:fill="D9E2F3"/>
          </w:tcPr>
          <w:p>
            <w:r/>
            <w:r>
              <w:rPr>
                <w:b/>
                <w:sz w:val="14"/>
              </w:rPr>
              <w:t>CFI</w:t>
            </w:r>
          </w:p>
        </w:tc>
        <w:tc>
          <w:tcPr>
            <w:tcW w:type="dxa" w:w="975"/>
            <w:shd w:val="clear" w:color="auto" w:fill="D9E2F3"/>
          </w:tcPr>
          <w:p>
            <w:r/>
            <w:r>
              <w:rPr>
                <w:b/>
                <w:sz w:val="14"/>
              </w:rPr>
              <w:t>RMSEA</w:t>
            </w:r>
          </w:p>
        </w:tc>
        <w:tc>
          <w:tcPr>
            <w:tcW w:type="dxa" w:w="975"/>
            <w:shd w:val="clear" w:color="auto" w:fill="D9E2F3"/>
          </w:tcPr>
          <w:p>
            <w:r/>
            <w:r>
              <w:rPr>
                <w:b/>
                <w:sz w:val="14"/>
              </w:rPr>
              <w:t>RD [CI 95%]</w:t>
            </w:r>
          </w:p>
        </w:tc>
        <w:tc>
          <w:tcPr>
            <w:tcW w:type="dxa" w:w="975"/>
            <w:shd w:val="clear" w:color="auto" w:fill="D9E2F3"/>
          </w:tcPr>
          <w:p>
            <w:r/>
            <w:r>
              <w:rPr>
                <w:b/>
                <w:sz w:val="14"/>
              </w:rPr>
              <w:t>lebar CI</w:t>
            </w:r>
          </w:p>
        </w:tc>
        <w:tc>
          <w:tcPr>
            <w:tcW w:type="dxa" w:w="975"/>
            <w:shd w:val="clear" w:color="auto" w:fill="D9E2F3"/>
          </w:tcPr>
          <w:p>
            <w:r/>
            <w:r>
              <w:rPr>
                <w:b/>
                <w:sz w:val="14"/>
              </w:rPr>
              <w:t>detik penemuan</w:t>
            </w:r>
          </w:p>
        </w:tc>
        <w:tc>
          <w:tcPr>
            <w:tcW w:type="dxa" w:w="975"/>
            <w:shd w:val="clear" w:color="auto" w:fill="D9E2F3"/>
          </w:tcPr>
          <w:p>
            <w:r/>
            <w:r>
              <w:rPr>
                <w:b/>
                <w:sz w:val="14"/>
              </w:rPr>
              <w:t>peringkat rata2</w:t>
            </w:r>
          </w:p>
        </w:tc>
      </w:tr>
      <w:tr>
        <w:tc>
          <w:tcPr>
            <w:tcW w:type="dxa" w:w="975"/>
          </w:tcPr>
          <w:p>
            <w:r/>
            <w:r>
              <w:rPr>
                <w:sz w:val="14"/>
              </w:rPr>
              <w:t>B1 SEM (DAG pakar)</w:t>
            </w:r>
          </w:p>
        </w:tc>
        <w:tc>
          <w:tcPr>
            <w:tcW w:type="dxa" w:w="975"/>
          </w:tcPr>
          <w:p>
            <w:r/>
            <w:r>
              <w:rPr>
                <w:sz w:val="14"/>
              </w:rPr>
              <w:t>26</w:t>
            </w:r>
          </w:p>
        </w:tc>
        <w:tc>
          <w:tcPr>
            <w:tcW w:type="dxa" w:w="975"/>
          </w:tcPr>
          <w:p>
            <w:r/>
            <w:r>
              <w:rPr>
                <w:sz w:val="14"/>
              </w:rPr>
              <w:t>0</w:t>
            </w:r>
          </w:p>
        </w:tc>
        <w:tc>
          <w:tcPr>
            <w:tcW w:type="dxa" w:w="975"/>
          </w:tcPr>
          <w:p>
            <w:r/>
            <w:r>
              <w:rPr>
                <w:sz w:val="14"/>
              </w:rPr>
              <w:t>149,1</w:t>
            </w:r>
          </w:p>
        </w:tc>
        <w:tc>
          <w:tcPr>
            <w:tcW w:type="dxa" w:w="975"/>
          </w:tcPr>
          <w:p>
            <w:r/>
            <w:r>
              <w:rPr>
                <w:sz w:val="14"/>
              </w:rPr>
              <w:t>0,964</w:t>
            </w:r>
          </w:p>
        </w:tc>
        <w:tc>
          <w:tcPr>
            <w:tcW w:type="dxa" w:w="975"/>
          </w:tcPr>
          <w:p>
            <w:r/>
            <w:r>
              <w:rPr>
                <w:sz w:val="14"/>
              </w:rPr>
              <w:t>0,038</w:t>
            </w:r>
          </w:p>
        </w:tc>
        <w:tc>
          <w:tcPr>
            <w:tcW w:type="dxa" w:w="975"/>
          </w:tcPr>
          <w:p>
            <w:r/>
            <w:r>
              <w:rPr>
                <w:sz w:val="14"/>
              </w:rPr>
              <w:t>+0,0191 [+0,0048; +0,0368]</w:t>
            </w:r>
          </w:p>
        </w:tc>
        <w:tc>
          <w:tcPr>
            <w:tcW w:type="dxa" w:w="975"/>
          </w:tcPr>
          <w:p>
            <w:r/>
            <w:r>
              <w:rPr>
                <w:sz w:val="14"/>
              </w:rPr>
              <w:t>0,0320</w:t>
            </w:r>
          </w:p>
        </w:tc>
        <w:tc>
          <w:tcPr>
            <w:tcW w:type="dxa" w:w="975"/>
          </w:tcPr>
          <w:p>
            <w:r/>
            <w:r>
              <w:rPr>
                <w:sz w:val="14"/>
              </w:rPr>
              <w:t>0,016</w:t>
            </w:r>
          </w:p>
        </w:tc>
        <w:tc>
          <w:tcPr>
            <w:tcW w:type="dxa" w:w="975"/>
          </w:tcPr>
          <w:p>
            <w:r/>
            <w:r>
              <w:rPr>
                <w:sz w:val="14"/>
              </w:rPr>
              <w:t>2,67</w:t>
            </w:r>
          </w:p>
        </w:tc>
      </w:tr>
      <w:tr>
        <w:tc>
          <w:tcPr>
            <w:tcW w:type="dxa" w:w="975"/>
            <w:shd w:val="clear" w:color="auto" w:fill="D4EDDA"/>
          </w:tcPr>
          <w:p>
            <w:r/>
            <w:r>
              <w:rPr>
                <w:sz w:val="14"/>
              </w:rPr>
              <w:t>B2 PC + tier + IDA</w:t>
            </w:r>
          </w:p>
        </w:tc>
        <w:tc>
          <w:tcPr>
            <w:tcW w:type="dxa" w:w="975"/>
            <w:shd w:val="clear" w:color="auto" w:fill="D4EDDA"/>
          </w:tcPr>
          <w:p>
            <w:r/>
            <w:r>
              <w:rPr>
                <w:sz w:val="14"/>
              </w:rPr>
              <w:t>39</w:t>
            </w:r>
          </w:p>
        </w:tc>
        <w:tc>
          <w:tcPr>
            <w:tcW w:type="dxa" w:w="975"/>
            <w:shd w:val="clear" w:color="auto" w:fill="D4EDDA"/>
          </w:tcPr>
          <w:p>
            <w:r/>
            <w:r>
              <w:rPr>
                <w:sz w:val="14"/>
              </w:rPr>
              <w:t>31</w:t>
            </w:r>
          </w:p>
        </w:tc>
        <w:tc>
          <w:tcPr>
            <w:tcW w:type="dxa" w:w="975"/>
            <w:shd w:val="clear" w:color="auto" w:fill="D4EDDA"/>
          </w:tcPr>
          <w:p>
            <w:r/>
            <w:r>
              <w:rPr>
                <w:sz w:val="14"/>
              </w:rPr>
              <w:t>−330,5</w:t>
            </w:r>
          </w:p>
        </w:tc>
        <w:tc>
          <w:tcPr>
            <w:tcW w:type="dxa" w:w="975"/>
            <w:shd w:val="clear" w:color="auto" w:fill="D4EDDA"/>
          </w:tcPr>
          <w:p>
            <w:r/>
            <w:r>
              <w:rPr>
                <w:sz w:val="14"/>
              </w:rPr>
              <w:t>0,989</w:t>
            </w:r>
          </w:p>
        </w:tc>
        <w:tc>
          <w:tcPr>
            <w:tcW w:type="dxa" w:w="975"/>
            <w:shd w:val="clear" w:color="auto" w:fill="D4EDDA"/>
          </w:tcPr>
          <w:p>
            <w:r/>
            <w:r>
              <w:rPr>
                <w:sz w:val="14"/>
              </w:rPr>
              <w:t>0,019</w:t>
            </w:r>
          </w:p>
        </w:tc>
        <w:tc>
          <w:tcPr>
            <w:tcW w:type="dxa" w:w="975"/>
            <w:shd w:val="clear" w:color="auto" w:fill="D4EDDA"/>
          </w:tcPr>
          <w:p>
            <w:r/>
            <w:r>
              <w:rPr>
                <w:sz w:val="14"/>
              </w:rPr>
              <w:t>+0,0214 [+0,0054; +0,0373]</w:t>
            </w:r>
          </w:p>
        </w:tc>
        <w:tc>
          <w:tcPr>
            <w:tcW w:type="dxa" w:w="975"/>
            <w:shd w:val="clear" w:color="auto" w:fill="D4EDDA"/>
          </w:tcPr>
          <w:p>
            <w:r/>
            <w:r>
              <w:rPr>
                <w:sz w:val="14"/>
              </w:rPr>
              <w:t>0,0319</w:t>
            </w:r>
          </w:p>
        </w:tc>
        <w:tc>
          <w:tcPr>
            <w:tcW w:type="dxa" w:w="975"/>
            <w:shd w:val="clear" w:color="auto" w:fill="D4EDDA"/>
          </w:tcPr>
          <w:p>
            <w:r/>
            <w:r>
              <w:rPr>
                <w:sz w:val="14"/>
              </w:rPr>
              <w:t>2,957</w:t>
            </w:r>
          </w:p>
        </w:tc>
        <w:tc>
          <w:tcPr>
            <w:tcW w:type="dxa" w:w="975"/>
            <w:shd w:val="clear" w:color="auto" w:fill="D4EDDA"/>
          </w:tcPr>
          <w:p>
            <w:r/>
            <w:r>
              <w:rPr>
                <w:sz w:val="14"/>
              </w:rPr>
              <w:t>1,67</w:t>
            </w:r>
          </w:p>
        </w:tc>
      </w:tr>
      <w:tr>
        <w:tc>
          <w:tcPr>
            <w:tcW w:type="dxa" w:w="975"/>
            <w:shd w:val="clear" w:color="auto" w:fill="D4EDDA"/>
          </w:tcPr>
          <w:p>
            <w:r/>
            <w:r>
              <w:rPr>
                <w:sz w:val="14"/>
              </w:rPr>
              <w:t>B3 BN berbasis skor</w:t>
            </w:r>
          </w:p>
        </w:tc>
        <w:tc>
          <w:tcPr>
            <w:tcW w:type="dxa" w:w="975"/>
            <w:shd w:val="clear" w:color="auto" w:fill="D4EDDA"/>
          </w:tcPr>
          <w:p>
            <w:r/>
            <w:r>
              <w:rPr>
                <w:sz w:val="14"/>
              </w:rPr>
              <w:t>42</w:t>
            </w:r>
          </w:p>
        </w:tc>
        <w:tc>
          <w:tcPr>
            <w:tcW w:type="dxa" w:w="975"/>
            <w:shd w:val="clear" w:color="auto" w:fill="D4EDDA"/>
          </w:tcPr>
          <w:p>
            <w:r/>
            <w:r>
              <w:rPr>
                <w:sz w:val="14"/>
              </w:rPr>
              <w:t>35</w:t>
            </w:r>
          </w:p>
        </w:tc>
        <w:tc>
          <w:tcPr>
            <w:tcW w:type="dxa" w:w="975"/>
            <w:shd w:val="clear" w:color="auto" w:fill="D4EDDA"/>
          </w:tcPr>
          <w:p>
            <w:r/>
            <w:r>
              <w:rPr>
                <w:sz w:val="14"/>
              </w:rPr>
              <w:t>−373,5</w:t>
            </w:r>
          </w:p>
        </w:tc>
        <w:tc>
          <w:tcPr>
            <w:tcW w:type="dxa" w:w="975"/>
            <w:shd w:val="clear" w:color="auto" w:fill="D4EDDA"/>
          </w:tcPr>
          <w:p>
            <w:r/>
            <w:r>
              <w:rPr>
                <w:sz w:val="14"/>
              </w:rPr>
              <w:t>0,993</w:t>
            </w:r>
          </w:p>
        </w:tc>
        <w:tc>
          <w:tcPr>
            <w:tcW w:type="dxa" w:w="975"/>
            <w:shd w:val="clear" w:color="auto" w:fill="D4EDDA"/>
          </w:tcPr>
          <w:p>
            <w:r/>
            <w:r>
              <w:rPr>
                <w:sz w:val="14"/>
              </w:rPr>
              <w:t>0,015</w:t>
            </w:r>
          </w:p>
        </w:tc>
        <w:tc>
          <w:tcPr>
            <w:tcW w:type="dxa" w:w="975"/>
            <w:shd w:val="clear" w:color="auto" w:fill="D4EDDA"/>
          </w:tcPr>
          <w:p>
            <w:r/>
            <w:r>
              <w:rPr>
                <w:sz w:val="14"/>
              </w:rPr>
              <w:t>+0,0203 [+0,0056; +0,0377]</w:t>
            </w:r>
          </w:p>
        </w:tc>
        <w:tc>
          <w:tcPr>
            <w:tcW w:type="dxa" w:w="975"/>
            <w:shd w:val="clear" w:color="auto" w:fill="D4EDDA"/>
          </w:tcPr>
          <w:p>
            <w:r/>
            <w:r>
              <w:rPr>
                <w:sz w:val="14"/>
              </w:rPr>
              <w:t>0,0321</w:t>
            </w:r>
          </w:p>
        </w:tc>
        <w:tc>
          <w:tcPr>
            <w:tcW w:type="dxa" w:w="975"/>
            <w:shd w:val="clear" w:color="auto" w:fill="D4EDDA"/>
          </w:tcPr>
          <w:p>
            <w:r/>
            <w:r>
              <w:rPr>
                <w:sz w:val="14"/>
              </w:rPr>
              <w:t>0,405</w:t>
            </w:r>
          </w:p>
        </w:tc>
        <w:tc>
          <w:tcPr>
            <w:tcW w:type="dxa" w:w="975"/>
            <w:shd w:val="clear" w:color="auto" w:fill="D4EDDA"/>
          </w:tcPr>
          <w:p>
            <w:r/>
            <w:r>
              <w:rPr>
                <w:sz w:val="14"/>
              </w:rPr>
              <w:t>1,67</w:t>
            </w:r>
          </w:p>
        </w:tc>
      </w:tr>
    </w:tbl>
    <w:p/>
    <w:p>
      <w:pPr>
        <w:jc w:val="center"/>
      </w:pPr>
      <w:r>
        <w:drawing>
          <wp:inline xmlns:a="http://schemas.openxmlformats.org/drawingml/2006/main" xmlns:pic="http://schemas.openxmlformats.org/drawingml/2006/picture">
            <wp:extent cx="5760000" cy="2592000"/>
            <wp:docPr id="43" name="Picture 43"/>
            <wp:cNvGraphicFramePr>
              <a:graphicFrameLocks noChangeAspect="1"/>
            </wp:cNvGraphicFramePr>
            <a:graphic>
              <a:graphicData uri="http://schemas.openxmlformats.org/drawingml/2006/picture">
                <pic:pic>
                  <pic:nvPicPr>
                    <pic:cNvPr id="0" name="perbandingan.png"/>
                    <pic:cNvPicPr/>
                  </pic:nvPicPr>
                  <pic:blipFill>
                    <a:blip r:embed="rId49"/>
                    <a:stretch>
                      <a:fillRect/>
                    </a:stretch>
                  </pic:blipFill>
                  <pic:spPr>
                    <a:xfrm>
                      <a:off x="0" y="0"/>
                      <a:ext cx="5760000" cy="2592000"/>
                    </a:xfrm>
                    <a:prstGeom prst="rect"/>
                  </pic:spPr>
                </pic:pic>
              </a:graphicData>
            </a:graphic>
          </wp:inline>
        </w:drawing>
      </w:r>
    </w:p>
    <w:p>
      <w:pPr>
        <w:jc w:val="center"/>
      </w:pPr>
      <w:r>
        <w:rPr>
          <w:i/>
          <w:sz w:val="16"/>
        </w:rPr>
        <w:t>Gambar 4.6.1 Risk difference dan CI 95% bootstrap PSU per metode</w:t>
      </w:r>
    </w:p>
    <w:p>
      <w:pPr>
        <w:keepNext/>
      </w:pPr>
      <w:r>
        <w:rPr>
          <w:b/>
          <w:color w:val="1F3A5F"/>
          <w:sz w:val="18"/>
        </w:rPr>
        <w:t>Tabel 4.6.2 Kecocokan DAG pakar (B1 SEM)</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D9E2F3"/>
          </w:tcPr>
          <w:p>
            <w:r/>
            <w:r>
              <w:rPr>
                <w:b/>
                <w:sz w:val="16"/>
              </w:rPr>
              <w:t>ukuran kecocokan</w:t>
            </w:r>
          </w:p>
        </w:tc>
        <w:tc>
          <w:tcPr>
            <w:tcW w:type="dxa" w:w="4873"/>
            <w:shd w:val="clear" w:color="auto" w:fill="D9E2F3"/>
          </w:tcPr>
          <w:p>
            <w:r/>
            <w:r>
              <w:rPr>
                <w:b/>
                <w:sz w:val="16"/>
              </w:rPr>
              <w:t>nilai</w:t>
            </w:r>
          </w:p>
        </w:tc>
      </w:tr>
      <w:tr>
        <w:tc>
          <w:tcPr>
            <w:tcW w:type="dxa" w:w="4873"/>
          </w:tcPr>
          <w:p>
            <w:r/>
            <w:r>
              <w:rPr>
                <w:sz w:val="16"/>
              </w:rPr>
              <w:t>chi2</w:t>
            </w:r>
          </w:p>
        </w:tc>
        <w:tc>
          <w:tcPr>
            <w:tcW w:type="dxa" w:w="4873"/>
          </w:tcPr>
          <w:p>
            <w:r/>
            <w:r>
              <w:rPr>
                <w:sz w:val="16"/>
              </w:rPr>
              <w:t>605,125</w:t>
            </w:r>
          </w:p>
        </w:tc>
      </w:tr>
      <w:tr>
        <w:tc>
          <w:tcPr>
            <w:tcW w:type="dxa" w:w="4873"/>
          </w:tcPr>
          <w:p>
            <w:r/>
            <w:r>
              <w:rPr>
                <w:sz w:val="16"/>
              </w:rPr>
              <w:t>df</w:t>
            </w:r>
          </w:p>
        </w:tc>
        <w:tc>
          <w:tcPr>
            <w:tcW w:type="dxa" w:w="4873"/>
          </w:tcPr>
          <w:p>
            <w:r/>
            <w:r>
              <w:rPr>
                <w:sz w:val="16"/>
              </w:rPr>
              <w:t>51,000</w:t>
            </w:r>
          </w:p>
        </w:tc>
      </w:tr>
      <w:tr>
        <w:tc>
          <w:tcPr>
            <w:tcW w:type="dxa" w:w="4873"/>
          </w:tcPr>
          <w:p>
            <w:r/>
            <w:r>
              <w:rPr>
                <w:sz w:val="16"/>
              </w:rPr>
              <w:t>p_chi2</w:t>
            </w:r>
          </w:p>
        </w:tc>
        <w:tc>
          <w:tcPr>
            <w:tcW w:type="dxa" w:w="4873"/>
          </w:tcPr>
          <w:p>
            <w:r/>
            <w:r>
              <w:rPr>
                <w:sz w:val="16"/>
              </w:rPr>
              <w:t>0,000</w:t>
            </w:r>
          </w:p>
        </w:tc>
      </w:tr>
      <w:tr>
        <w:tc>
          <w:tcPr>
            <w:tcW w:type="dxa" w:w="4873"/>
          </w:tcPr>
          <w:p>
            <w:r/>
            <w:r>
              <w:rPr>
                <w:sz w:val="16"/>
              </w:rPr>
              <w:t>RMSEA</w:t>
            </w:r>
          </w:p>
        </w:tc>
        <w:tc>
          <w:tcPr>
            <w:tcW w:type="dxa" w:w="4873"/>
          </w:tcPr>
          <w:p>
            <w:r/>
            <w:r>
              <w:rPr>
                <w:sz w:val="16"/>
              </w:rPr>
              <w:t>0,038</w:t>
            </w:r>
          </w:p>
        </w:tc>
      </w:tr>
      <w:tr>
        <w:tc>
          <w:tcPr>
            <w:tcW w:type="dxa" w:w="4873"/>
          </w:tcPr>
          <w:p>
            <w:r/>
            <w:r>
              <w:rPr>
                <w:sz w:val="16"/>
              </w:rPr>
              <w:t>CFI</w:t>
            </w:r>
          </w:p>
        </w:tc>
        <w:tc>
          <w:tcPr>
            <w:tcW w:type="dxa" w:w="4873"/>
          </w:tcPr>
          <w:p>
            <w:r/>
            <w:r>
              <w:rPr>
                <w:sz w:val="16"/>
              </w:rPr>
              <w:t>0,964</w:t>
            </w:r>
          </w:p>
        </w:tc>
      </w:tr>
      <w:tr>
        <w:tc>
          <w:tcPr>
            <w:tcW w:type="dxa" w:w="4873"/>
          </w:tcPr>
          <w:p>
            <w:r/>
            <w:r>
              <w:rPr>
                <w:sz w:val="16"/>
              </w:rPr>
              <w:t>SRMR</w:t>
            </w:r>
          </w:p>
        </w:tc>
        <w:tc>
          <w:tcPr>
            <w:tcW w:type="dxa" w:w="4873"/>
          </w:tcPr>
          <w:p>
            <w:r/>
            <w:r>
              <w:rPr>
                <w:sz w:val="16"/>
              </w:rPr>
              <w:t>0,023</w:t>
            </w:r>
          </w:p>
        </w:tc>
      </w:tr>
      <w:tr>
        <w:tc>
          <w:tcPr>
            <w:tcW w:type="dxa" w:w="4873"/>
          </w:tcPr>
          <w:p>
            <w:r/>
            <w:r>
              <w:rPr>
                <w:sz w:val="16"/>
              </w:rPr>
              <w:t>n_eff</w:t>
            </w:r>
          </w:p>
        </w:tc>
        <w:tc>
          <w:tcPr>
            <w:tcW w:type="dxa" w:w="4873"/>
          </w:tcPr>
          <w:p>
            <w:r/>
            <w:r>
              <w:rPr>
                <w:sz w:val="16"/>
              </w:rPr>
              <w:t>7642,593</w:t>
            </w:r>
          </w:p>
        </w:tc>
      </w:tr>
      <w:tr>
        <w:tc>
          <w:tcPr>
            <w:tcW w:type="dxa" w:w="4873"/>
          </w:tcPr>
          <w:p>
            <w:r/>
            <w:r>
              <w:rPr>
                <w:sz w:val="16"/>
              </w:rPr>
              <w:t>BIC_SEM</w:t>
            </w:r>
          </w:p>
        </w:tc>
        <w:tc>
          <w:tcPr>
            <w:tcW w:type="dxa" w:w="4873"/>
          </w:tcPr>
          <w:p>
            <w:r/>
            <w:r>
              <w:rPr>
                <w:sz w:val="16"/>
              </w:rPr>
              <w:t>149,109</w:t>
            </w:r>
          </w:p>
        </w:tc>
      </w:tr>
    </w:tbl>
    <w:p/>
    <w:p>
      <w:pPr>
        <w:keepNext/>
      </w:pPr>
      <w:r>
        <w:rPr>
          <w:b/>
          <w:color w:val="1F3A5F"/>
          <w:sz w:val="18"/>
        </w:rPr>
        <w:t>Tabel 4.6.3 Dekomposisi efek B1 (linear dan probit)</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blHeader w:val="true"/>
        </w:trPr>
        <w:tc>
          <w:tcPr>
            <w:tcW w:type="dxa" w:w="1949"/>
            <w:shd w:val="clear" w:color="auto" w:fill="D9E2F3"/>
          </w:tcPr>
          <w:p>
            <w:r/>
            <w:r>
              <w:rPr>
                <w:b/>
                <w:sz w:val="16"/>
              </w:rPr>
              <w:t>komponen</w:t>
            </w:r>
          </w:p>
        </w:tc>
        <w:tc>
          <w:tcPr>
            <w:tcW w:type="dxa" w:w="1949"/>
            <w:shd w:val="clear" w:color="auto" w:fill="D9E2F3"/>
          </w:tcPr>
          <w:p>
            <w:r/>
            <w:r>
              <w:rPr>
                <w:b/>
                <w:sz w:val="16"/>
              </w:rPr>
              <w:t>estimasi</w:t>
            </w:r>
          </w:p>
        </w:tc>
        <w:tc>
          <w:tcPr>
            <w:tcW w:type="dxa" w:w="1949"/>
            <w:shd w:val="clear" w:color="auto" w:fill="D9E2F3"/>
          </w:tcPr>
          <w:p>
            <w:r/>
            <w:r>
              <w:rPr>
                <w:b/>
                <w:sz w:val="16"/>
              </w:rPr>
              <w:t>se boot</w:t>
            </w:r>
          </w:p>
        </w:tc>
        <w:tc>
          <w:tcPr>
            <w:tcW w:type="dxa" w:w="1949"/>
            <w:shd w:val="clear" w:color="auto" w:fill="D9E2F3"/>
          </w:tcPr>
          <w:p>
            <w:r/>
            <w:r>
              <w:rPr>
                <w:b/>
                <w:sz w:val="16"/>
              </w:rPr>
              <w:t>ci bawah</w:t>
            </w:r>
          </w:p>
        </w:tc>
        <w:tc>
          <w:tcPr>
            <w:tcW w:type="dxa" w:w="1949"/>
            <w:shd w:val="clear" w:color="auto" w:fill="D9E2F3"/>
          </w:tcPr>
          <w:p>
            <w:r/>
            <w:r>
              <w:rPr>
                <w:b/>
                <w:sz w:val="16"/>
              </w:rPr>
              <w:t>ci atas</w:t>
            </w:r>
          </w:p>
        </w:tc>
      </w:tr>
      <w:tr>
        <w:tc>
          <w:tcPr>
            <w:tcW w:type="dxa" w:w="1949"/>
          </w:tcPr>
          <w:p>
            <w:r/>
            <w:r>
              <w:rPr>
                <w:sz w:val="16"/>
              </w:rPr>
              <w:t>total</w:t>
            </w:r>
          </w:p>
        </w:tc>
        <w:tc>
          <w:tcPr>
            <w:tcW w:type="dxa" w:w="1949"/>
          </w:tcPr>
          <w:p>
            <w:r/>
            <w:r>
              <w:rPr>
                <w:sz w:val="16"/>
              </w:rPr>
              <w:t>+0,0165</w:t>
            </w:r>
          </w:p>
        </w:tc>
        <w:tc>
          <w:tcPr>
            <w:tcW w:type="dxa" w:w="1949"/>
          </w:tcPr>
          <w:p>
            <w:r/>
            <w:r>
              <w:rPr>
                <w:sz w:val="16"/>
              </w:rPr>
              <w:t>0,0085</w:t>
            </w:r>
          </w:p>
        </w:tc>
        <w:tc>
          <w:tcPr>
            <w:tcW w:type="dxa" w:w="1949"/>
          </w:tcPr>
          <w:p>
            <w:r/>
            <w:r>
              <w:rPr>
                <w:sz w:val="16"/>
              </w:rPr>
              <w:t>+0,0010</w:t>
            </w:r>
          </w:p>
        </w:tc>
        <w:tc>
          <w:tcPr>
            <w:tcW w:type="dxa" w:w="1949"/>
          </w:tcPr>
          <w:p>
            <w:r/>
            <w:r>
              <w:rPr>
                <w:sz w:val="16"/>
              </w:rPr>
              <w:t>+0,0328</w:t>
            </w:r>
          </w:p>
        </w:tc>
      </w:tr>
      <w:tr>
        <w:tc>
          <w:tcPr>
            <w:tcW w:type="dxa" w:w="1949"/>
          </w:tcPr>
          <w:p>
            <w:r/>
            <w:r>
              <w:rPr>
                <w:sz w:val="16"/>
              </w:rPr>
              <w:t>langsung</w:t>
            </w:r>
          </w:p>
        </w:tc>
        <w:tc>
          <w:tcPr>
            <w:tcW w:type="dxa" w:w="1949"/>
          </w:tcPr>
          <w:p>
            <w:r/>
            <w:r>
              <w:rPr>
                <w:sz w:val="16"/>
              </w:rPr>
              <w:t>+0,0167</w:t>
            </w:r>
          </w:p>
        </w:tc>
        <w:tc>
          <w:tcPr>
            <w:tcW w:type="dxa" w:w="1949"/>
          </w:tcPr>
          <w:p>
            <w:r/>
            <w:r>
              <w:rPr>
                <w:sz w:val="16"/>
              </w:rPr>
              <w:t>0,0085</w:t>
            </w:r>
          </w:p>
        </w:tc>
        <w:tc>
          <w:tcPr>
            <w:tcW w:type="dxa" w:w="1949"/>
          </w:tcPr>
          <w:p>
            <w:r/>
            <w:r>
              <w:rPr>
                <w:sz w:val="16"/>
              </w:rPr>
              <w:t>+0,0012</w:t>
            </w:r>
          </w:p>
        </w:tc>
        <w:tc>
          <w:tcPr>
            <w:tcW w:type="dxa" w:w="1949"/>
          </w:tcPr>
          <w:p>
            <w:r/>
            <w:r>
              <w:rPr>
                <w:sz w:val="16"/>
              </w:rPr>
              <w:t>+0,0329</w:t>
            </w:r>
          </w:p>
        </w:tc>
      </w:tr>
      <w:tr>
        <w:tc>
          <w:tcPr>
            <w:tcW w:type="dxa" w:w="1949"/>
          </w:tcPr>
          <w:p>
            <w:r/>
            <w:r>
              <w:rPr>
                <w:sz w:val="16"/>
              </w:rPr>
              <w:t>tak_langsung</w:t>
            </w:r>
          </w:p>
        </w:tc>
        <w:tc>
          <w:tcPr>
            <w:tcW w:type="dxa" w:w="1949"/>
          </w:tcPr>
          <w:p>
            <w:r/>
            <w:r>
              <w:rPr>
                <w:sz w:val="16"/>
              </w:rPr>
              <w:t>−0,0002</w:t>
            </w:r>
          </w:p>
        </w:tc>
        <w:tc>
          <w:tcPr>
            <w:tcW w:type="dxa" w:w="1949"/>
          </w:tcPr>
          <w:p>
            <w:r/>
            <w:r>
              <w:rPr>
                <w:sz w:val="16"/>
              </w:rPr>
              <w:t>0,0002</w:t>
            </w:r>
          </w:p>
        </w:tc>
        <w:tc>
          <w:tcPr>
            <w:tcW w:type="dxa" w:w="1949"/>
          </w:tcPr>
          <w:p>
            <w:r/>
            <w:r>
              <w:rPr>
                <w:sz w:val="16"/>
              </w:rPr>
              <w:t>−0,0007</w:t>
            </w:r>
          </w:p>
        </w:tc>
        <w:tc>
          <w:tcPr>
            <w:tcW w:type="dxa" w:w="1949"/>
          </w:tcPr>
          <w:p>
            <w:r/>
            <w:r>
              <w:rPr>
                <w:sz w:val="16"/>
              </w:rPr>
              <w:t>+0,0001</w:t>
            </w:r>
          </w:p>
        </w:tc>
      </w:tr>
      <w:tr>
        <w:tc>
          <w:tcPr>
            <w:tcW w:type="dxa" w:w="1949"/>
          </w:tcPr>
          <w:p>
            <w:r/>
            <w:r>
              <w:rPr>
                <w:sz w:val="16"/>
              </w:rPr>
              <w:t>jalur: T_pbi -&gt; Y_diare</w:t>
            </w:r>
          </w:p>
        </w:tc>
        <w:tc>
          <w:tcPr>
            <w:tcW w:type="dxa" w:w="1949"/>
          </w:tcPr>
          <w:p>
            <w:r/>
            <w:r>
              <w:rPr>
                <w:sz w:val="16"/>
              </w:rPr>
              <w:t>+0,0167</w:t>
            </w:r>
          </w:p>
        </w:tc>
        <w:tc>
          <w:tcPr>
            <w:tcW w:type="dxa" w:w="1949"/>
          </w:tcPr>
          <w:p>
            <w:r/>
            <w:r>
              <w:rPr>
                <w:sz w:val="16"/>
              </w:rPr>
              <w:t>0,0085</w:t>
            </w:r>
          </w:p>
        </w:tc>
        <w:tc>
          <w:tcPr>
            <w:tcW w:type="dxa" w:w="1949"/>
          </w:tcPr>
          <w:p>
            <w:r/>
            <w:r>
              <w:rPr>
                <w:sz w:val="16"/>
              </w:rPr>
              <w:t>+0,0012</w:t>
            </w:r>
          </w:p>
        </w:tc>
        <w:tc>
          <w:tcPr>
            <w:tcW w:type="dxa" w:w="1949"/>
          </w:tcPr>
          <w:p>
            <w:r/>
            <w:r>
              <w:rPr>
                <w:sz w:val="16"/>
              </w:rPr>
              <w:t>+0,0329</w:t>
            </w:r>
          </w:p>
        </w:tc>
      </w:tr>
      <w:tr>
        <w:tc>
          <w:tcPr>
            <w:tcW w:type="dxa" w:w="1949"/>
          </w:tcPr>
          <w:p>
            <w:r/>
            <w:r>
              <w:rPr>
                <w:sz w:val="16"/>
              </w:rPr>
              <w:t>jalur: T_pbi -&gt; hambatan_biaya -&gt; Y_diare</w:t>
            </w:r>
          </w:p>
        </w:tc>
        <w:tc>
          <w:tcPr>
            <w:tcW w:type="dxa" w:w="1949"/>
          </w:tcPr>
          <w:p>
            <w:r/>
            <w:r>
              <w:rPr>
                <w:sz w:val="16"/>
              </w:rPr>
              <w:t>−0,0002</w:t>
            </w:r>
          </w:p>
        </w:tc>
        <w:tc>
          <w:tcPr>
            <w:tcW w:type="dxa" w:w="1949"/>
          </w:tcPr>
          <w:p>
            <w:r/>
            <w:r>
              <w:rPr>
                <w:sz w:val="16"/>
              </w:rPr>
              <w:t>0,0002</w:t>
            </w:r>
          </w:p>
        </w:tc>
        <w:tc>
          <w:tcPr>
            <w:tcW w:type="dxa" w:w="1949"/>
          </w:tcPr>
          <w:p>
            <w:r/>
            <w:r>
              <w:rPr>
                <w:sz w:val="16"/>
              </w:rPr>
              <w:t>−0,0007</w:t>
            </w:r>
          </w:p>
        </w:tc>
        <w:tc>
          <w:tcPr>
            <w:tcW w:type="dxa" w:w="1949"/>
          </w:tcPr>
          <w:p>
            <w:r/>
            <w:r>
              <w:rPr>
                <w:sz w:val="16"/>
              </w:rPr>
              <w:t>+0,0001</w:t>
            </w:r>
          </w:p>
        </w:tc>
      </w:tr>
      <w:tr>
        <w:tc>
          <w:tcPr>
            <w:tcW w:type="dxa" w:w="1949"/>
          </w:tcPr>
          <w:p>
            <w:r/>
            <w:r>
              <w:rPr>
                <w:sz w:val="16"/>
              </w:rPr>
              <w:t>probit_RD</w:t>
            </w:r>
          </w:p>
        </w:tc>
        <w:tc>
          <w:tcPr>
            <w:tcW w:type="dxa" w:w="1949"/>
          </w:tcPr>
          <w:p>
            <w:r/>
            <w:r>
              <w:rPr>
                <w:sz w:val="16"/>
              </w:rPr>
              <w:t>+0,0161</w:t>
            </w:r>
          </w:p>
        </w:tc>
        <w:tc>
          <w:tcPr>
            <w:tcW w:type="dxa" w:w="1949"/>
          </w:tcPr>
          <w:p>
            <w:r/>
            <w:r>
              <w:rPr>
                <w:sz w:val="16"/>
              </w:rPr>
              <w:t>0,0083</w:t>
            </w:r>
          </w:p>
        </w:tc>
        <w:tc>
          <w:tcPr>
            <w:tcW w:type="dxa" w:w="1949"/>
          </w:tcPr>
          <w:p>
            <w:r/>
            <w:r>
              <w:rPr>
                <w:sz w:val="16"/>
              </w:rPr>
              <w:t>+0,0007</w:t>
            </w:r>
          </w:p>
        </w:tc>
        <w:tc>
          <w:tcPr>
            <w:tcW w:type="dxa" w:w="1949"/>
          </w:tcPr>
          <w:p>
            <w:r/>
            <w:r>
              <w:rPr>
                <w:sz w:val="16"/>
              </w:rPr>
              <w:t>+0,0321</w:t>
            </w:r>
          </w:p>
        </w:tc>
      </w:tr>
      <w:tr>
        <w:tc>
          <w:tcPr>
            <w:tcW w:type="dxa" w:w="1949"/>
          </w:tcPr>
          <w:p>
            <w:r/>
            <w:r>
              <w:rPr>
                <w:sz w:val="16"/>
              </w:rPr>
              <w:t>probit_RD_langsung</w:t>
            </w:r>
          </w:p>
        </w:tc>
        <w:tc>
          <w:tcPr>
            <w:tcW w:type="dxa" w:w="1949"/>
          </w:tcPr>
          <w:p>
            <w:r/>
            <w:r>
              <w:rPr>
                <w:sz w:val="16"/>
              </w:rPr>
              <w:t>+0,0162</w:t>
            </w:r>
          </w:p>
        </w:tc>
        <w:tc>
          <w:tcPr>
            <w:tcW w:type="dxa" w:w="1949"/>
          </w:tcPr>
          <w:p>
            <w:r/>
            <w:r>
              <w:rPr>
                <w:sz w:val="16"/>
              </w:rPr>
              <w:t>0,0083</w:t>
            </w:r>
          </w:p>
        </w:tc>
        <w:tc>
          <w:tcPr>
            <w:tcW w:type="dxa" w:w="1949"/>
          </w:tcPr>
          <w:p>
            <w:r/>
            <w:r>
              <w:rPr>
                <w:sz w:val="16"/>
              </w:rPr>
              <w:t>+0,0009</w:t>
            </w:r>
          </w:p>
        </w:tc>
        <w:tc>
          <w:tcPr>
            <w:tcW w:type="dxa" w:w="1949"/>
          </w:tcPr>
          <w:p>
            <w:r/>
            <w:r>
              <w:rPr>
                <w:sz w:val="16"/>
              </w:rPr>
              <w:t>+0,0322</w:t>
            </w:r>
          </w:p>
        </w:tc>
      </w:tr>
      <w:tr>
        <w:tc>
          <w:tcPr>
            <w:tcW w:type="dxa" w:w="1949"/>
          </w:tcPr>
          <w:p>
            <w:r/>
            <w:r>
              <w:rPr>
                <w:sz w:val="16"/>
              </w:rPr>
              <w:t>probit_RD_tak_langsung</w:t>
            </w:r>
          </w:p>
        </w:tc>
        <w:tc>
          <w:tcPr>
            <w:tcW w:type="dxa" w:w="1949"/>
          </w:tcPr>
          <w:p>
            <w:r/>
            <w:r>
              <w:rPr>
                <w:sz w:val="16"/>
              </w:rPr>
              <w:t>−0,0002</w:t>
            </w:r>
          </w:p>
        </w:tc>
        <w:tc>
          <w:tcPr>
            <w:tcW w:type="dxa" w:w="1949"/>
          </w:tcPr>
          <w:p>
            <w:r/>
            <w:r>
              <w:rPr>
                <w:sz w:val="16"/>
              </w:rPr>
              <w:t>0,0002</w:t>
            </w:r>
          </w:p>
        </w:tc>
        <w:tc>
          <w:tcPr>
            <w:tcW w:type="dxa" w:w="1949"/>
          </w:tcPr>
          <w:p>
            <w:r/>
            <w:r>
              <w:rPr>
                <w:sz w:val="16"/>
              </w:rPr>
              <w:t>−0,0007</w:t>
            </w:r>
          </w:p>
        </w:tc>
        <w:tc>
          <w:tcPr>
            <w:tcW w:type="dxa" w:w="1949"/>
          </w:tcPr>
          <w:p>
            <w:r/>
            <w:r>
              <w:rPr>
                <w:sz w:val="16"/>
              </w:rPr>
              <w:t>+0,0001</w:t>
            </w:r>
          </w:p>
        </w:tc>
      </w:tr>
      <w:tr>
        <w:tc>
          <w:tcPr>
            <w:tcW w:type="dxa" w:w="1949"/>
          </w:tcPr>
          <w:p>
            <w:r/>
            <w:r>
              <w:rPr>
                <w:sz w:val="16"/>
              </w:rPr>
              <w:t>probit_RR</w:t>
            </w:r>
          </w:p>
        </w:tc>
        <w:tc>
          <w:tcPr>
            <w:tcW w:type="dxa" w:w="1949"/>
          </w:tcPr>
          <w:p>
            <w:r/>
            <w:r>
              <w:rPr>
                <w:sz w:val="16"/>
              </w:rPr>
              <w:t>+1,1173</w:t>
            </w:r>
          </w:p>
        </w:tc>
        <w:tc>
          <w:tcPr>
            <w:tcW w:type="dxa" w:w="1949"/>
          </w:tcPr>
          <w:p>
            <w:r/>
            <w:r>
              <w:rPr>
                <w:sz w:val="16"/>
              </w:rPr>
              <w:t>0,0632</w:t>
            </w:r>
          </w:p>
        </w:tc>
        <w:tc>
          <w:tcPr>
            <w:tcW w:type="dxa" w:w="1949"/>
          </w:tcPr>
          <w:p>
            <w:r/>
            <w:r>
              <w:rPr>
                <w:sz w:val="16"/>
              </w:rPr>
              <w:t>+1,0052</w:t>
            </w:r>
          </w:p>
        </w:tc>
        <w:tc>
          <w:tcPr>
            <w:tcW w:type="dxa" w:w="1949"/>
          </w:tcPr>
          <w:p>
            <w:r/>
            <w:r>
              <w:rPr>
                <w:sz w:val="16"/>
              </w:rPr>
              <w:t>+1,2431</w:t>
            </w:r>
          </w:p>
        </w:tc>
      </w:tr>
    </w:tbl>
    <w:p/>
    <w:p>
      <w:pPr>
        <w:keepNext/>
      </w:pPr>
      <w:r>
        <w:rPr>
          <w:b/>
          <w:color w:val="1F3A5F"/>
          <w:sz w:val="18"/>
        </w:rPr>
        <w:t>Tabel 4.6.4 Himpunan efek IDA (B2)</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trPr>
        <w:tc>
          <w:tcPr>
            <w:tcW w:type="dxa" w:w="1624"/>
            <w:shd w:val="clear" w:color="auto" w:fill="D9E2F3"/>
          </w:tcPr>
          <w:p>
            <w:r/>
            <w:r>
              <w:rPr>
                <w:b/>
                <w:sz w:val="16"/>
              </w:rPr>
              <w:t>himpunan induk</w:t>
            </w:r>
          </w:p>
        </w:tc>
        <w:tc>
          <w:tcPr>
            <w:tcW w:type="dxa" w:w="1624"/>
            <w:shd w:val="clear" w:color="auto" w:fill="D9E2F3"/>
          </w:tcPr>
          <w:p>
            <w:r/>
            <w:r>
              <w:rPr>
                <w:b/>
                <w:sz w:val="16"/>
              </w:rPr>
              <w:t>n induk</w:t>
            </w:r>
          </w:p>
        </w:tc>
        <w:tc>
          <w:tcPr>
            <w:tcW w:type="dxa" w:w="1624"/>
            <w:shd w:val="clear" w:color="auto" w:fill="D9E2F3"/>
          </w:tcPr>
          <w:p>
            <w:r/>
            <w:r>
              <w:rPr>
                <w:b/>
                <w:sz w:val="16"/>
              </w:rPr>
              <w:t>p1</w:t>
            </w:r>
          </w:p>
        </w:tc>
        <w:tc>
          <w:tcPr>
            <w:tcW w:type="dxa" w:w="1624"/>
            <w:shd w:val="clear" w:color="auto" w:fill="D9E2F3"/>
          </w:tcPr>
          <w:p>
            <w:r/>
            <w:r>
              <w:rPr>
                <w:b/>
                <w:sz w:val="16"/>
              </w:rPr>
              <w:t>p0</w:t>
            </w:r>
          </w:p>
        </w:tc>
        <w:tc>
          <w:tcPr>
            <w:tcW w:type="dxa" w:w="1624"/>
            <w:shd w:val="clear" w:color="auto" w:fill="D9E2F3"/>
          </w:tcPr>
          <w:p>
            <w:r/>
            <w:r>
              <w:rPr>
                <w:b/>
                <w:sz w:val="16"/>
              </w:rPr>
              <w:t>RD [CI 95%]</w:t>
            </w:r>
          </w:p>
        </w:tc>
        <w:tc>
          <w:tcPr>
            <w:tcW w:type="dxa" w:w="1624"/>
            <w:shd w:val="clear" w:color="auto" w:fill="D9E2F3"/>
          </w:tcPr>
          <w:p>
            <w:r/>
            <w:r>
              <w:rPr>
                <w:b/>
                <w:sz w:val="16"/>
              </w:rPr>
              <w:t>RR [CI 95%]</w:t>
            </w:r>
          </w:p>
        </w:tc>
      </w:tr>
      <w:tr>
        <w:tc>
          <w:tcPr>
            <w:tcW w:type="dxa" w:w="1624"/>
          </w:tcPr>
          <w:p>
            <w:r/>
            <w:r>
              <w:rPr>
                <w:sz w:val="16"/>
              </w:rPr>
              <w:t>pbi_pct_prov, ibu_bekerja, jml_art, pend_ibu_thn, skor_kekayaan_nonwash</w:t>
            </w:r>
          </w:p>
        </w:tc>
        <w:tc>
          <w:tcPr>
            <w:tcW w:type="dxa" w:w="1624"/>
          </w:tcPr>
          <w:p>
            <w:r/>
            <w:r>
              <w:rPr>
                <w:sz w:val="16"/>
              </w:rPr>
              <w:t>5</w:t>
            </w:r>
          </w:p>
        </w:tc>
        <w:tc>
          <w:tcPr>
            <w:tcW w:type="dxa" w:w="1624"/>
          </w:tcPr>
          <w:p>
            <w:r/>
            <w:r>
              <w:rPr>
                <w:sz w:val="16"/>
              </w:rPr>
              <w:t>0,1569</w:t>
            </w:r>
          </w:p>
        </w:tc>
        <w:tc>
          <w:tcPr>
            <w:tcW w:type="dxa" w:w="1624"/>
          </w:tcPr>
          <w:p>
            <w:r/>
            <w:r>
              <w:rPr>
                <w:sz w:val="16"/>
              </w:rPr>
              <w:t>0,1355</w:t>
            </w:r>
          </w:p>
        </w:tc>
        <w:tc>
          <w:tcPr>
            <w:tcW w:type="dxa" w:w="1624"/>
          </w:tcPr>
          <w:p>
            <w:r/>
            <w:r>
              <w:rPr>
                <w:sz w:val="16"/>
              </w:rPr>
              <w:t>+0,0214 [+0,0054; +0,0373]</w:t>
            </w:r>
          </w:p>
        </w:tc>
        <w:tc>
          <w:tcPr>
            <w:tcW w:type="dxa" w:w="1624"/>
          </w:tcPr>
          <w:p>
            <w:r/>
            <w:r>
              <w:rPr>
                <w:sz w:val="16"/>
              </w:rPr>
              <w:t>1,16 [1,04; 1,29]</w:t>
            </w:r>
          </w:p>
        </w:tc>
      </w:tr>
    </w:tbl>
    <w:p/>
    <w:p>
      <w:pPr>
        <w:keepNext/>
      </w:pPr>
      <w:r>
        <w:rPr>
          <w:b/>
          <w:color w:val="1F3A5F"/>
          <w:sz w:val="18"/>
        </w:rPr>
        <w:t>Tabel 4.6.5 Ringkasan B3 (BN berbasis skor)</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D9E2F3"/>
          </w:tcPr>
          <w:p>
            <w:r/>
            <w:r>
              <w:rPr>
                <w:b/>
                <w:sz w:val="16"/>
              </w:rPr>
              <w:t>ukuran</w:t>
            </w:r>
          </w:p>
        </w:tc>
        <w:tc>
          <w:tcPr>
            <w:tcW w:type="dxa" w:w="4873"/>
            <w:shd w:val="clear" w:color="auto" w:fill="D9E2F3"/>
          </w:tcPr>
          <w:p>
            <w:r/>
            <w:r>
              <w:rPr>
                <w:b/>
                <w:sz w:val="16"/>
              </w:rPr>
              <w:t>nilai</w:t>
            </w:r>
          </w:p>
        </w:tc>
      </w:tr>
      <w:tr>
        <w:tc>
          <w:tcPr>
            <w:tcW w:type="dxa" w:w="4873"/>
          </w:tcPr>
          <w:p>
            <w:r/>
            <w:r>
              <w:rPr>
                <w:sz w:val="16"/>
              </w:rPr>
              <w:t>skor</w:t>
            </w:r>
          </w:p>
        </w:tc>
        <w:tc>
          <w:tcPr>
            <w:tcW w:type="dxa" w:w="4873"/>
          </w:tcPr>
          <w:p>
            <w:r/>
            <w:r>
              <w:rPr>
                <w:sz w:val="16"/>
              </w:rPr>
              <w:t>gauss</w:t>
            </w:r>
          </w:p>
        </w:tc>
      </w:tr>
      <w:tr>
        <w:tc>
          <w:tcPr>
            <w:tcW w:type="dxa" w:w="4873"/>
          </w:tcPr>
          <w:p>
            <w:r/>
            <w:r>
              <w:rPr>
                <w:sz w:val="16"/>
              </w:rPr>
              <w:t>awal</w:t>
            </w:r>
          </w:p>
        </w:tc>
        <w:tc>
          <w:tcPr>
            <w:tcW w:type="dxa" w:w="4873"/>
          </w:tcPr>
          <w:p>
            <w:r/>
            <w:r>
              <w:rPr>
                <w:sz w:val="16"/>
              </w:rPr>
              <w:t>kosong</w:t>
            </w:r>
          </w:p>
        </w:tc>
      </w:tr>
      <w:tr>
        <w:tc>
          <w:tcPr>
            <w:tcW w:type="dxa" w:w="4873"/>
          </w:tcPr>
          <w:p>
            <w:r/>
            <w:r>
              <w:rPr>
                <w:sz w:val="16"/>
              </w:rPr>
              <w:t>langkah</w:t>
            </w:r>
          </w:p>
        </w:tc>
        <w:tc>
          <w:tcPr>
            <w:tcW w:type="dxa" w:w="4873"/>
          </w:tcPr>
          <w:p>
            <w:r/>
            <w:r>
              <w:rPr>
                <w:sz w:val="16"/>
              </w:rPr>
              <w:t>42</w:t>
            </w:r>
          </w:p>
        </w:tc>
      </w:tr>
      <w:tr>
        <w:tc>
          <w:tcPr>
            <w:tcW w:type="dxa" w:w="4873"/>
          </w:tcPr>
          <w:p>
            <w:r/>
            <w:r>
              <w:rPr>
                <w:sz w:val="16"/>
              </w:rPr>
              <w:t>skor akhir</w:t>
            </w:r>
          </w:p>
        </w:tc>
        <w:tc>
          <w:tcPr>
            <w:tcW w:type="dxa" w:w="4873"/>
          </w:tcPr>
          <w:p>
            <w:r/>
            <w:r>
              <w:rPr>
                <w:sz w:val="16"/>
              </w:rPr>
              <w:t>-334330,86</w:t>
            </w:r>
          </w:p>
        </w:tc>
      </w:tr>
      <w:tr>
        <w:tc>
          <w:tcPr>
            <w:tcW w:type="dxa" w:w="4873"/>
          </w:tcPr>
          <w:p>
            <w:r/>
            <w:r>
              <w:rPr>
                <w:sz w:val="16"/>
              </w:rPr>
              <w:t>skor DAG pakar</w:t>
            </w:r>
          </w:p>
        </w:tc>
        <w:tc>
          <w:tcPr>
            <w:tcW w:type="dxa" w:w="4873"/>
          </w:tcPr>
          <w:p>
            <w:r/>
            <w:r>
              <w:rPr>
                <w:sz w:val="16"/>
              </w:rPr>
              <w:t>-342982,91</w:t>
            </w:r>
          </w:p>
        </w:tc>
      </w:tr>
      <w:tr>
        <w:tc>
          <w:tcPr>
            <w:tcW w:type="dxa" w:w="4873"/>
          </w:tcPr>
          <w:p>
            <w:r/>
            <w:r>
              <w:rPr>
                <w:sz w:val="16"/>
              </w:rPr>
              <w:t>sisi</w:t>
            </w:r>
          </w:p>
        </w:tc>
        <w:tc>
          <w:tcPr>
            <w:tcW w:type="dxa" w:w="4873"/>
          </w:tcPr>
          <w:p>
            <w:r/>
            <w:r>
              <w:rPr>
                <w:sz w:val="16"/>
              </w:rPr>
              <w:t>42</w:t>
            </w:r>
          </w:p>
        </w:tc>
      </w:tr>
      <w:tr>
        <w:tc>
          <w:tcPr>
            <w:tcW w:type="dxa" w:w="4873"/>
          </w:tcPr>
          <w:p>
            <w:r/>
            <w:r>
              <w:rPr>
                <w:sz w:val="16"/>
              </w:rPr>
              <w:t>SHD</w:t>
            </w:r>
          </w:p>
        </w:tc>
        <w:tc>
          <w:tcPr>
            <w:tcW w:type="dxa" w:w="4873"/>
          </w:tcPr>
          <w:p>
            <w:r/>
            <w:r>
              <w:rPr>
                <w:sz w:val="16"/>
              </w:rPr>
              <w:t>35</w:t>
            </w:r>
          </w:p>
        </w:tc>
      </w:tr>
      <w:tr>
        <w:tc>
          <w:tcPr>
            <w:tcW w:type="dxa" w:w="4873"/>
          </w:tcPr>
          <w:p>
            <w:r/>
            <w:r>
              <w:rPr>
                <w:sz w:val="16"/>
              </w:rPr>
              <w:t>adjustment</w:t>
            </w:r>
          </w:p>
        </w:tc>
        <w:tc>
          <w:tcPr>
            <w:tcW w:type="dxa" w:w="4873"/>
          </w:tcPr>
          <w:p>
            <w:r/>
            <w:r>
              <w:rPr>
                <w:sz w:val="16"/>
              </w:rPr>
              <w:t>air_layak, anak_laki, ibu_bekerja, jml_art, kk_perempuan, p0_daerah_mar2017, pbi_pct_prov, pend_ibu_thn, perdesaan, skor_kekayaan_nonwash, umur_anak_bln</w:t>
            </w:r>
          </w:p>
        </w:tc>
      </w:tr>
      <w:tr>
        <w:tc>
          <w:tcPr>
            <w:tcW w:type="dxa" w:w="4873"/>
          </w:tcPr>
          <w:p>
            <w:r/>
            <w:r>
              <w:rPr>
                <w:sz w:val="16"/>
              </w:rPr>
              <w:t>catatan</w:t>
            </w:r>
          </w:p>
        </w:tc>
        <w:tc>
          <w:tcPr>
            <w:tcW w:type="dxa" w:w="4873"/>
          </w:tcPr>
          <w:p>
            <w:r/>
            <w:r>
              <w:rPr>
                <w:sz w:val="16"/>
              </w:rPr>
              <w:t>-</w:t>
            </w:r>
          </w:p>
        </w:tc>
      </w:tr>
    </w:tbl>
    <w:p/>
    <w:p>
      <w:pPr>
        <w:jc w:val="center"/>
      </w:pPr>
      <w:r>
        <w:drawing>
          <wp:inline xmlns:a="http://schemas.openxmlformats.org/drawingml/2006/main" xmlns:pic="http://schemas.openxmlformats.org/drawingml/2006/picture">
            <wp:extent cx="5760000" cy="3291429"/>
            <wp:docPr id="44" name="Picture 44"/>
            <wp:cNvGraphicFramePr>
              <a:graphicFrameLocks noChangeAspect="1"/>
            </wp:cNvGraphicFramePr>
            <a:graphic>
              <a:graphicData uri="http://schemas.openxmlformats.org/drawingml/2006/picture">
                <pic:pic>
                  <pic:nvPicPr>
                    <pic:cNvPr id="0" name="b1_graf.png"/>
                    <pic:cNvPicPr/>
                  </pic:nvPicPr>
                  <pic:blipFill>
                    <a:blip r:embed="rId50"/>
                    <a:stretch>
                      <a:fillRect/>
                    </a:stretch>
                  </pic:blipFill>
                  <pic:spPr>
                    <a:xfrm>
                      <a:off x="0" y="0"/>
                      <a:ext cx="5760000" cy="3291429"/>
                    </a:xfrm>
                    <a:prstGeom prst="rect"/>
                  </pic:spPr>
                </pic:pic>
              </a:graphicData>
            </a:graphic>
          </wp:inline>
        </w:drawing>
      </w:r>
    </w:p>
    <w:p>
      <w:pPr>
        <w:jc w:val="center"/>
      </w:pPr>
      <w:r>
        <w:rPr>
          <w:i/>
          <w:sz w:val="16"/>
        </w:rPr>
        <w:t>Gambar 4.6.2 DAG pakar (B1)</w:t>
      </w:r>
    </w:p>
    <w:p>
      <w:pPr>
        <w:jc w:val="center"/>
      </w:pPr>
      <w:r>
        <w:drawing>
          <wp:inline xmlns:a="http://schemas.openxmlformats.org/drawingml/2006/main" xmlns:pic="http://schemas.openxmlformats.org/drawingml/2006/picture">
            <wp:extent cx="5760000" cy="3291429"/>
            <wp:docPr id="45" name="Picture 45"/>
            <wp:cNvGraphicFramePr>
              <a:graphicFrameLocks noChangeAspect="1"/>
            </wp:cNvGraphicFramePr>
            <a:graphic>
              <a:graphicData uri="http://schemas.openxmlformats.org/drawingml/2006/picture">
                <pic:pic>
                  <pic:nvPicPr>
                    <pic:cNvPr id="0" name="b2_graf.png"/>
                    <pic:cNvPicPr/>
                  </pic:nvPicPr>
                  <pic:blipFill>
                    <a:blip r:embed="rId37"/>
                    <a:stretch>
                      <a:fillRect/>
                    </a:stretch>
                  </pic:blipFill>
                  <pic:spPr>
                    <a:xfrm>
                      <a:off x="0" y="0"/>
                      <a:ext cx="5760000" cy="3291429"/>
                    </a:xfrm>
                    <a:prstGeom prst="rect"/>
                  </pic:spPr>
                </pic:pic>
              </a:graphicData>
            </a:graphic>
          </wp:inline>
        </w:drawing>
      </w:r>
    </w:p>
    <w:p>
      <w:pPr>
        <w:jc w:val="center"/>
      </w:pPr>
      <w:r>
        <w:rPr>
          <w:i/>
          <w:sz w:val="16"/>
        </w:rPr>
        <w:t>Gambar 4.6.3 CPDAG hasil PC + tier (B2)</w:t>
      </w:r>
    </w:p>
    <w:p>
      <w:pPr>
        <w:jc w:val="center"/>
      </w:pPr>
      <w:r>
        <w:drawing>
          <wp:inline xmlns:a="http://schemas.openxmlformats.org/drawingml/2006/main" xmlns:pic="http://schemas.openxmlformats.org/drawingml/2006/picture">
            <wp:extent cx="5760000" cy="3291429"/>
            <wp:docPr id="46" name="Picture 46"/>
            <wp:cNvGraphicFramePr>
              <a:graphicFrameLocks noChangeAspect="1"/>
            </wp:cNvGraphicFramePr>
            <a:graphic>
              <a:graphicData uri="http://schemas.openxmlformats.org/drawingml/2006/picture">
                <pic:pic>
                  <pic:nvPicPr>
                    <pic:cNvPr id="0" name="b3_graf.png"/>
                    <pic:cNvPicPr/>
                  </pic:nvPicPr>
                  <pic:blipFill>
                    <a:blip r:embed="rId38"/>
                    <a:stretch>
                      <a:fillRect/>
                    </a:stretch>
                  </pic:blipFill>
                  <pic:spPr>
                    <a:xfrm>
                      <a:off x="0" y="0"/>
                      <a:ext cx="5760000" cy="3291429"/>
                    </a:xfrm>
                    <a:prstGeom prst="rect"/>
                  </pic:spPr>
                </pic:pic>
              </a:graphicData>
            </a:graphic>
          </wp:inline>
        </w:drawing>
      </w:r>
    </w:p>
    <w:p>
      <w:pPr>
        <w:jc w:val="center"/>
      </w:pPr>
      <w:r>
        <w:rPr>
          <w:i/>
          <w:sz w:val="16"/>
        </w:rPr>
        <w:t>Gambar 4.6.4 DAG hasil Hill-Climbing (B3)</w:t>
      </w:r>
    </w:p>
    <w:p>
      <w:r>
        <w:br w:type="page"/>
      </w:r>
    </w:p>
    <w:p>
      <w:pPr>
        <w:pStyle w:val="Heading1"/>
      </w:pPr>
      <w:r>
        <w:t>5. N1 SD-Hybrid</w:t>
      </w:r>
    </w:p>
    <w:p>
      <w:pPr>
        <w:pStyle w:val="Heading2"/>
      </w:pPr>
      <w:r>
        <w:t>5.1 sanitasi_diare: sanitasi layak → diare pada balita (2 minggu terakhir)</w:t>
      </w:r>
    </w:p>
    <w:p>
      <w:pPr>
        <w:pStyle w:val="Heading3"/>
      </w:pPr>
      <w:r>
        <w:t>Rangkuman proses</w:t>
      </w:r>
    </w:p>
    <w:p>
      <w:pPr>
        <w:spacing w:after="40"/>
        <w:ind w:left="340" w:hanging="340"/>
      </w:pPr>
      <w:r>
        <w:t>1.</w:t>
        <w:tab/>
        <w:t>Menyiapkan data yang sama dengan baseline: 16.232 kasus lengkap, tier waktu, bobot, PSU, strata.</w:t>
      </w:r>
    </w:p>
    <w:p>
      <w:pPr>
        <w:spacing w:after="40"/>
        <w:ind w:left="340" w:hanging="340"/>
      </w:pPr>
      <w:r>
        <w:t>2.</w:t>
        <w:tab/>
        <w:t>Menghitung design effect umum δ̄ = 2,26 (rerata deff klaster seluruh variabel, linearisasi Taylor) dan ukuran sampel efektif n_eff = n_Kish/δ̄ = 4.670.</w:t>
      </w:r>
    </w:p>
    <w:p>
      <w:pPr>
        <w:spacing w:after="40"/>
        <w:ind w:left="340" w:hanging="340"/>
      </w:pPr>
      <w:r>
        <w:t>3.</w:t>
        <w:tab/>
        <w:t>Membangun skeleton PC-stable dengan uji terkoreksi desain (6343 uji, α = 0,05): Rao-Scott orde 1 bila semua variabel uji diskret, t-desain (korelasi parsial berbobot, varians fungsi pengaruh per PSU, df = 1885) bila tidak.</w:t>
      </w:r>
    </w:p>
    <w:p>
      <w:pPr>
        <w:spacing w:after="40"/>
        <w:ind w:left="340" w:hanging="340"/>
      </w:pPr>
      <w:r>
        <w:t>4.</w:t>
        <w:tab/>
        <w:t>Mencari DAG dengan Hill-Climbing ber-tier yang dibatasi pada skeleton, memakai skor pseudo-likelihood berbobot (GAUSS) dengan penalti (k/2)·log n_eff.</w:t>
      </w:r>
    </w:p>
    <w:p>
      <w:pPr>
        <w:spacing w:after="40"/>
        <w:ind w:left="340" w:hanging="340"/>
      </w:pPr>
      <w:r>
        <w:t>5.</w:t>
        <w:tab/>
        <w:t>Menghitung efek dengan langkah estimasi bersama (backdoor → g-komputasi berbobot → bootstrap PSU).</w:t>
      </w:r>
    </w:p>
    <w:p>
      <w:pPr>
        <w:pStyle w:val="Heading3"/>
      </w:pPr>
      <w:r>
        <w:t>Narasi</w:t>
      </w:r>
    </w:p>
    <w:p>
      <w:pPr>
        <w:jc w:val="both"/>
      </w:pPr>
      <w:r>
        <w:t xml:space="preserve">Koreksi desain membuat skeleton lebih jarang: </w:t>
      </w:r>
      <w:r>
        <w:rPr>
          <w:b/>
        </w:rPr>
        <w:t>42 sisi</w:t>
      </w:r>
      <w:r>
        <w:t xml:space="preserve"> dibanding 46 sisi pada B2 yang memakai uji naif dengan α sama. Sisi yang hilang adalah hubungan yang hanya tampak bermakna karena statistik uji naif membesar akibat pengelompokan klaster. Penalti skor juga memakai n_eff = 4.670, bukan n = 16.232, sehingga graf akhir memuat 36 sisi (SHD terhadap DAG pakar 35). Graf yang ditemukan </w:t>
      </w:r>
      <w:r>
        <w:rPr>
          <w:b/>
        </w:rPr>
        <w:t>tidak memuat jalur berarah dari T_sanitasi ke Y_diare</w:t>
      </w:r>
      <w:r>
        <w:t>, sehingga efek kausal menurut graf ini nol.</w:t>
      </w:r>
    </w:p>
    <w:p>
      <w:pPr>
        <w:jc w:val="both"/>
      </w:pPr>
      <w:r>
        <w:rPr>
          <w:b/>
        </w:rPr>
        <w:t>Simulasi galat tipe I</w:t>
      </w:r>
      <w:r>
        <w:t xml:space="preserve"> (H0 benar, desain IDHS nyata, ICC 0,40): biner 2×2, S=∅ naif 12,1% vs terkoreksi 4,5%; 3×3 (df 4), S=∅ naif 11,4% vs terkoreksi 4,3%; biner 2×2, S={z} naif 10,7% vs terkoreksi 5,1%; kontinu, S=∅ naif 22,5% vs terkoreksi 5,3%; kontinu, S={z} naif 22,6% vs terkoreksi 5,3% (nominal 5,0%). Ini menguji hipotesis (a) dokumen Tahap 3: uji terkoreksi seharusnya mendekati taraf nominal, sedangkan uji naif menolak terlalu sering.</w:t>
      </w:r>
    </w:p>
    <w:p>
      <w:pPr>
        <w:jc w:val="both"/>
      </w:pPr>
      <w:r>
        <w:rPr>
          <w:b/>
        </w:rPr>
        <w:t>Daya uji</w:t>
      </w:r>
      <w:r>
        <w:t xml:space="preserve"> (efek &gt; 0): biner 2×2, S=∅, efek 0,05: terkoreksi orde 2 74,6% vs naif disesuaikan ukuran 90,9%; 3×3 (df 4), S=∅, efek 0,05: terkoreksi orde 2 77,5% vs naif disesuaikan ukuran 92,8%; biner 2×2, S={z}, efek 0,05: terkoreksi orde 2 55,4% vs naif disesuaikan ukuran 72,5%; kontinu, S=∅, efek 0,05: terkoreksi orde 2 92,7% vs naif disesuaikan ukuran 98,4%; kontinu, S={z}, efek 0,05: terkoreksi orde 2 92,8% vs naif disesuaikan ukuran 98,5%; biner 2×2, S=∅, efek 0,10: terkoreksi orde 2 100,0% vs naif disesuaikan ukuran 100,0%; 3×3 (df 4), S=∅, efek 0,10: terkoreksi orde 2 100,0% vs naif disesuaikan ukuran 100,0%; biner 2×2, S={z}, efek 0,10: terkoreksi orde 2 99,2% vs naif disesuaikan ukuran 100,0%; kontinu, S=∅, efek 0,10: terkoreksi orde 2 100,0% vs naif disesuaikan ukuran 100,0%; kontinu, S={z}, efek 0,10: terkoreksi orde 2 100,0% vs naif disesuaikan ukuran 100,0%. Daya uji naif mentah tampak lebih tinggi hanya karena ukurannya tidak valid; setelah ambangnya dikalibrasi ke galat tipe I nominal, perbandingan daya uji menjadi adil. Koreksi desain mengorbankan sebagian daya uji untuk efek kecil, sesuai kelemahan yang diantisipasi dokumen.</w:t>
      </w:r>
    </w:p>
    <w:p>
      <w:pPr>
        <w:jc w:val="both"/>
      </w:pPr>
      <w:r>
        <w:rPr>
          <w:b/>
        </w:rPr>
        <w:t>Perbandingan dengan baseline.</w:t>
      </w:r>
      <w:r>
        <w:t xml:space="preserve"> Dengan kriteria BIC-SEM, CFI, lebar CI, peringkat rata-rata terbaik diraih </w:t>
      </w:r>
      <w:r>
        <w:rPr>
          <w:b/>
        </w:rPr>
        <w:t>B3 BN berbasis skor</w:t>
      </w:r>
      <w:r>
        <w:t xml:space="preserve"> (1,67; unggul pada BIC-SEM, CFI); N1 SD-Hybrid berada di urutan ke-3 dari 4 metode yang diperingkat (peringkat rata-rata 3,00). Efeknya nol menurut graf (tidak ada jalur berarah), sehingga tidak ada CI. Perbandingan pada data nyata tanpa ground truth bukan bukti keunggulan; klaim kandidat harus diuji pada evaluasi semi-sintetik.</w:t>
      </w:r>
    </w:p>
    <w:p>
      <w:pPr>
        <w:pStyle w:val="Heading3"/>
      </w:pPr>
      <w:r>
        <w:t>Hasil dan perbandingan</w:t>
      </w:r>
    </w:p>
    <w:p>
      <w:pPr>
        <w:keepNext/>
      </w:pPr>
      <w:r>
        <w:rPr>
          <w:b/>
          <w:color w:val="1F3A5F"/>
          <w:sz w:val="18"/>
        </w:rPr>
        <w:t>Tabel 5.1.1 Perbandingan dengan baseline B1–B3 (hijau = terbaik; kriteria: BIC-SEM, CFI, lebar CI; B1 tidak diperingkat pada waktu dan memori)</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rPr>
          <w:tblHeader w:val="true"/>
        </w:trPr>
        <w:tc>
          <w:tcPr>
            <w:tcW w:type="dxa" w:w="1392"/>
            <w:shd w:val="clear" w:color="auto" w:fill="D9E2F3"/>
          </w:tcPr>
          <w:p>
            <w:r/>
            <w:r>
              <w:rPr>
                <w:b/>
                <w:sz w:val="16"/>
              </w:rPr>
              <w:t>metode</w:t>
            </w:r>
          </w:p>
        </w:tc>
        <w:tc>
          <w:tcPr>
            <w:tcW w:type="dxa" w:w="1392"/>
            <w:shd w:val="clear" w:color="auto" w:fill="D9E2F3"/>
          </w:tcPr>
          <w:p>
            <w:r/>
            <w:r>
              <w:rPr>
                <w:b/>
                <w:sz w:val="16"/>
              </w:rPr>
              <w:t>sisi</w:t>
            </w:r>
          </w:p>
        </w:tc>
        <w:tc>
          <w:tcPr>
            <w:tcW w:type="dxa" w:w="1392"/>
            <w:shd w:val="clear" w:color="auto" w:fill="D9E2F3"/>
          </w:tcPr>
          <w:p>
            <w:r/>
            <w:r>
              <w:rPr>
                <w:b/>
                <w:sz w:val="16"/>
              </w:rPr>
              <w:t>BIC SEM</w:t>
            </w:r>
          </w:p>
        </w:tc>
        <w:tc>
          <w:tcPr>
            <w:tcW w:type="dxa" w:w="1392"/>
            <w:shd w:val="clear" w:color="auto" w:fill="D9E2F3"/>
          </w:tcPr>
          <w:p>
            <w:r/>
            <w:r>
              <w:rPr>
                <w:b/>
                <w:sz w:val="16"/>
              </w:rPr>
              <w:t>CFI</w:t>
            </w:r>
          </w:p>
        </w:tc>
        <w:tc>
          <w:tcPr>
            <w:tcW w:type="dxa" w:w="1392"/>
            <w:shd w:val="clear" w:color="auto" w:fill="D9E2F3"/>
          </w:tcPr>
          <w:p>
            <w:r/>
            <w:r>
              <w:rPr>
                <w:b/>
                <w:sz w:val="16"/>
              </w:rPr>
              <w:t>RD [CI 95%]</w:t>
            </w:r>
          </w:p>
        </w:tc>
        <w:tc>
          <w:tcPr>
            <w:tcW w:type="dxa" w:w="1392"/>
            <w:shd w:val="clear" w:color="auto" w:fill="D9E2F3"/>
          </w:tcPr>
          <w:p>
            <w:r/>
            <w:r>
              <w:rPr>
                <w:b/>
                <w:sz w:val="16"/>
              </w:rPr>
              <w:t>lebar CI</w:t>
            </w:r>
          </w:p>
        </w:tc>
        <w:tc>
          <w:tcPr>
            <w:tcW w:type="dxa" w:w="1392"/>
            <w:shd w:val="clear" w:color="auto" w:fill="D9E2F3"/>
          </w:tcPr>
          <w:p>
            <w:r/>
            <w:r>
              <w:rPr>
                <w:b/>
                <w:sz w:val="16"/>
              </w:rPr>
              <w:t>peringkat rata2</w:t>
            </w:r>
          </w:p>
        </w:tc>
      </w:tr>
      <w:tr>
        <w:tc>
          <w:tcPr>
            <w:tcW w:type="dxa" w:w="1392"/>
          </w:tcPr>
          <w:p>
            <w:r/>
            <w:r>
              <w:rPr>
                <w:sz w:val="16"/>
              </w:rPr>
              <w:t>B1 SEM (DAG pakar)</w:t>
            </w:r>
          </w:p>
        </w:tc>
        <w:tc>
          <w:tcPr>
            <w:tcW w:type="dxa" w:w="1392"/>
          </w:tcPr>
          <w:p>
            <w:r/>
            <w:r>
              <w:rPr>
                <w:sz w:val="16"/>
              </w:rPr>
              <w:t>29</w:t>
            </w:r>
          </w:p>
        </w:tc>
        <w:tc>
          <w:tcPr>
            <w:tcW w:type="dxa" w:w="1392"/>
          </w:tcPr>
          <w:p>
            <w:r/>
            <w:r>
              <w:rPr>
                <w:sz w:val="16"/>
              </w:rPr>
              <w:t>2371,3</w:t>
            </w:r>
          </w:p>
        </w:tc>
        <w:tc>
          <w:tcPr>
            <w:tcW w:type="dxa" w:w="1392"/>
          </w:tcPr>
          <w:p>
            <w:r/>
            <w:r>
              <w:rPr>
                <w:sz w:val="16"/>
              </w:rPr>
              <w:t>0,840</w:t>
            </w:r>
          </w:p>
        </w:tc>
        <w:tc>
          <w:tcPr>
            <w:tcW w:type="dxa" w:w="1392"/>
          </w:tcPr>
          <w:p>
            <w:r/>
            <w:r>
              <w:rPr>
                <w:sz w:val="16"/>
              </w:rPr>
              <w:t>−0,0194 [−0,0381; −0,0004]</w:t>
            </w:r>
          </w:p>
        </w:tc>
        <w:tc>
          <w:tcPr>
            <w:tcW w:type="dxa" w:w="1392"/>
          </w:tcPr>
          <w:p>
            <w:r/>
            <w:r>
              <w:rPr>
                <w:sz w:val="16"/>
              </w:rPr>
              <w:t>0,0378</w:t>
            </w:r>
          </w:p>
        </w:tc>
        <w:tc>
          <w:tcPr>
            <w:tcW w:type="dxa" w:w="1392"/>
          </w:tcPr>
          <w:p>
            <w:r/>
            <w:r>
              <w:rPr>
                <w:sz w:val="16"/>
              </w:rPr>
              <w:t>3,33</w:t>
            </w:r>
          </w:p>
        </w:tc>
      </w:tr>
      <w:tr>
        <w:tc>
          <w:tcPr>
            <w:tcW w:type="dxa" w:w="1392"/>
          </w:tcPr>
          <w:p>
            <w:r/>
            <w:r>
              <w:rPr>
                <w:sz w:val="16"/>
              </w:rPr>
              <w:t>B2 PC + tier + IDA</w:t>
            </w:r>
          </w:p>
        </w:tc>
        <w:tc>
          <w:tcPr>
            <w:tcW w:type="dxa" w:w="1392"/>
          </w:tcPr>
          <w:p>
            <w:r/>
            <w:r>
              <w:rPr>
                <w:sz w:val="16"/>
              </w:rPr>
              <w:t>46</w:t>
            </w:r>
          </w:p>
        </w:tc>
        <w:tc>
          <w:tcPr>
            <w:tcW w:type="dxa" w:w="1392"/>
          </w:tcPr>
          <w:p>
            <w:r/>
            <w:r>
              <w:rPr>
                <w:sz w:val="16"/>
              </w:rPr>
              <w:t>381,0</w:t>
            </w:r>
          </w:p>
        </w:tc>
        <w:tc>
          <w:tcPr>
            <w:tcW w:type="dxa" w:w="1392"/>
          </w:tcPr>
          <w:p>
            <w:r/>
            <w:r>
              <w:rPr>
                <w:sz w:val="16"/>
              </w:rPr>
              <w:t>0,954</w:t>
            </w:r>
          </w:p>
        </w:tc>
        <w:tc>
          <w:tcPr>
            <w:tcW w:type="dxa" w:w="1392"/>
          </w:tcPr>
          <w:p>
            <w:r/>
            <w:r>
              <w:rPr>
                <w:sz w:val="16"/>
              </w:rPr>
              <w:t>−0,0185 [−0,0361; +0,0006]</w:t>
            </w:r>
          </w:p>
        </w:tc>
        <w:tc>
          <w:tcPr>
            <w:tcW w:type="dxa" w:w="1392"/>
          </w:tcPr>
          <w:p>
            <w:r/>
            <w:r>
              <w:rPr>
                <w:sz w:val="16"/>
              </w:rPr>
              <w:t>0,0367</w:t>
            </w:r>
          </w:p>
        </w:tc>
        <w:tc>
          <w:tcPr>
            <w:tcW w:type="dxa" w:w="1392"/>
          </w:tcPr>
          <w:p>
            <w:r/>
            <w:r>
              <w:rPr>
                <w:sz w:val="16"/>
              </w:rPr>
              <w:t>2,00</w:t>
            </w:r>
          </w:p>
        </w:tc>
      </w:tr>
      <w:tr>
        <w:tc>
          <w:tcPr>
            <w:tcW w:type="dxa" w:w="1392"/>
            <w:shd w:val="clear" w:color="auto" w:fill="D4EDDA"/>
          </w:tcPr>
          <w:p>
            <w:r/>
            <w:r>
              <w:rPr>
                <w:sz w:val="16"/>
              </w:rPr>
              <w:t>B3 BN berbasis skor</w:t>
            </w:r>
          </w:p>
        </w:tc>
        <w:tc>
          <w:tcPr>
            <w:tcW w:type="dxa" w:w="1392"/>
            <w:shd w:val="clear" w:color="auto" w:fill="D4EDDA"/>
          </w:tcPr>
          <w:p>
            <w:r/>
            <w:r>
              <w:rPr>
                <w:sz w:val="16"/>
              </w:rPr>
              <w:t>50</w:t>
            </w:r>
          </w:p>
        </w:tc>
        <w:tc>
          <w:tcPr>
            <w:tcW w:type="dxa" w:w="1392"/>
            <w:shd w:val="clear" w:color="auto" w:fill="D4EDDA"/>
          </w:tcPr>
          <w:p>
            <w:r/>
            <w:r>
              <w:rPr>
                <w:sz w:val="16"/>
              </w:rPr>
              <w:t>−246,8</w:t>
            </w:r>
          </w:p>
        </w:tc>
        <w:tc>
          <w:tcPr>
            <w:tcW w:type="dxa" w:w="1392"/>
            <w:shd w:val="clear" w:color="auto" w:fill="D4EDDA"/>
          </w:tcPr>
          <w:p>
            <w:r/>
            <w:r>
              <w:rPr>
                <w:sz w:val="16"/>
              </w:rPr>
              <w:t>0,991</w:t>
            </w:r>
          </w:p>
        </w:tc>
        <w:tc>
          <w:tcPr>
            <w:tcW w:type="dxa" w:w="1392"/>
            <w:shd w:val="clear" w:color="auto" w:fill="D4EDDA"/>
          </w:tcPr>
          <w:p>
            <w:r/>
            <w:r>
              <w:rPr>
                <w:sz w:val="16"/>
              </w:rPr>
              <w:t>−0,0201 [−0,0399; −0,0016]</w:t>
            </w:r>
          </w:p>
        </w:tc>
        <w:tc>
          <w:tcPr>
            <w:tcW w:type="dxa" w:w="1392"/>
            <w:shd w:val="clear" w:color="auto" w:fill="D4EDDA"/>
          </w:tcPr>
          <w:p>
            <w:r/>
            <w:r>
              <w:rPr>
                <w:sz w:val="16"/>
              </w:rPr>
              <w:t>0,0383</w:t>
            </w:r>
          </w:p>
        </w:tc>
        <w:tc>
          <w:tcPr>
            <w:tcW w:type="dxa" w:w="1392"/>
            <w:shd w:val="clear" w:color="auto" w:fill="D4EDDA"/>
          </w:tcPr>
          <w:p>
            <w:r/>
            <w:r>
              <w:rPr>
                <w:sz w:val="16"/>
              </w:rPr>
              <w:t>1,67</w:t>
            </w:r>
          </w:p>
        </w:tc>
      </w:tr>
      <w:tr>
        <w:tc>
          <w:tcPr>
            <w:tcW w:type="dxa" w:w="1392"/>
          </w:tcPr>
          <w:p>
            <w:r/>
            <w:r>
              <w:rPr>
                <w:sz w:val="16"/>
              </w:rPr>
              <w:t>N1 SD-Hybrid</w:t>
            </w:r>
          </w:p>
        </w:tc>
        <w:tc>
          <w:tcPr>
            <w:tcW w:type="dxa" w:w="1392"/>
          </w:tcPr>
          <w:p>
            <w:r/>
            <w:r>
              <w:rPr>
                <w:sz w:val="16"/>
              </w:rPr>
              <w:t>36</w:t>
            </w:r>
          </w:p>
        </w:tc>
        <w:tc>
          <w:tcPr>
            <w:tcW w:type="dxa" w:w="1392"/>
          </w:tcPr>
          <w:p>
            <w:r/>
            <w:r>
              <w:rPr>
                <w:sz w:val="16"/>
              </w:rPr>
              <w:t>344,1</w:t>
            </w:r>
          </w:p>
        </w:tc>
        <w:tc>
          <w:tcPr>
            <w:tcW w:type="dxa" w:w="1392"/>
          </w:tcPr>
          <w:p>
            <w:r/>
            <w:r>
              <w:rPr>
                <w:sz w:val="16"/>
              </w:rPr>
              <w:t>0,951</w:t>
            </w:r>
          </w:p>
        </w:tc>
        <w:tc>
          <w:tcPr>
            <w:tcW w:type="dxa" w:w="1392"/>
          </w:tcPr>
          <w:p>
            <w:r/>
            <w:r>
              <w:rPr>
                <w:sz w:val="16"/>
              </w:rPr>
              <w:t>+0,0000 [+0,0000; +0,0000]</w:t>
            </w:r>
          </w:p>
        </w:tc>
        <w:tc>
          <w:tcPr>
            <w:tcW w:type="dxa" w:w="1392"/>
          </w:tcPr>
          <w:p>
            <w:r/>
            <w:r>
              <w:rPr>
                <w:sz w:val="16"/>
              </w:rPr>
              <w:t>–</w:t>
            </w:r>
          </w:p>
        </w:tc>
        <w:tc>
          <w:tcPr>
            <w:tcW w:type="dxa" w:w="1392"/>
          </w:tcPr>
          <w:p>
            <w:r/>
            <w:r>
              <w:rPr>
                <w:sz w:val="16"/>
              </w:rPr>
              <w:t>3,00</w:t>
            </w:r>
          </w:p>
        </w:tc>
      </w:tr>
    </w:tbl>
    <w:p/>
    <w:p>
      <w:pPr>
        <w:jc w:val="center"/>
      </w:pPr>
      <w:r>
        <w:drawing>
          <wp:inline xmlns:a="http://schemas.openxmlformats.org/drawingml/2006/main" xmlns:pic="http://schemas.openxmlformats.org/drawingml/2006/picture">
            <wp:extent cx="5760000" cy="2592000"/>
            <wp:docPr id="47" name="Picture 47"/>
            <wp:cNvGraphicFramePr>
              <a:graphicFrameLocks noChangeAspect="1"/>
            </wp:cNvGraphicFramePr>
            <a:graphic>
              <a:graphicData uri="http://schemas.openxmlformats.org/drawingml/2006/picture">
                <pic:pic>
                  <pic:nvPicPr>
                    <pic:cNvPr id="0" name="banding.png"/>
                    <pic:cNvPicPr/>
                  </pic:nvPicPr>
                  <pic:blipFill>
                    <a:blip r:embed="rId51"/>
                    <a:stretch>
                      <a:fillRect/>
                    </a:stretch>
                  </pic:blipFill>
                  <pic:spPr>
                    <a:xfrm>
                      <a:off x="0" y="0"/>
                      <a:ext cx="5760000" cy="2592000"/>
                    </a:xfrm>
                    <a:prstGeom prst="rect"/>
                  </pic:spPr>
                </pic:pic>
              </a:graphicData>
            </a:graphic>
          </wp:inline>
        </w:drawing>
      </w:r>
    </w:p>
    <w:p>
      <w:pPr>
        <w:jc w:val="center"/>
      </w:pPr>
      <w:r>
        <w:rPr>
          <w:i/>
          <w:sz w:val="16"/>
        </w:rPr>
        <w:t>Gambar 5.1.1 Risk difference dan CI 95%: kandidat vs baseline</w:t>
      </w:r>
    </w:p>
    <w:p>
      <w:pPr>
        <w:pStyle w:val="Heading3"/>
      </w:pPr>
      <w:r>
        <w:t>Uji galat tipe I</w:t>
      </w:r>
    </w:p>
    <w:p>
      <w:pPr>
        <w:keepNext/>
      </w:pPr>
      <w:r>
        <w:rPr>
          <w:b/>
          <w:color w:val="1F3A5F"/>
          <w:sz w:val="18"/>
        </w:rPr>
        <w:t>Tabel 5.1.2 Laju galat tipe I di bawah H0 (desain IDHS nyata, 1000 replikasi, ICC 0,4)</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2436"/>
            <w:shd w:val="clear" w:color="auto" w:fill="D9E2F3"/>
          </w:tcPr>
          <w:p>
            <w:r/>
            <w:r>
              <w:rPr>
                <w:b/>
                <w:sz w:val="16"/>
              </w:rPr>
              <w:t>uji</w:t>
            </w:r>
          </w:p>
        </w:tc>
        <w:tc>
          <w:tcPr>
            <w:tcW w:type="dxa" w:w="2436"/>
            <w:shd w:val="clear" w:color="auto" w:fill="D9E2F3"/>
          </w:tcPr>
          <w:p>
            <w:r/>
            <w:r>
              <w:rPr>
                <w:b/>
                <w:sz w:val="16"/>
              </w:rPr>
              <w:t>naif (B2)</w:t>
            </w:r>
          </w:p>
        </w:tc>
        <w:tc>
          <w:tcPr>
            <w:tcW w:type="dxa" w:w="2436"/>
            <w:shd w:val="clear" w:color="auto" w:fill="D9E2F3"/>
          </w:tcPr>
          <w:p>
            <w:r/>
            <w:r>
              <w:rPr>
                <w:b/>
                <w:sz w:val="16"/>
              </w:rPr>
              <w:t>terkoreksi desain (N1)</w:t>
            </w:r>
          </w:p>
        </w:tc>
        <w:tc>
          <w:tcPr>
            <w:tcW w:type="dxa" w:w="2436"/>
            <w:shd w:val="clear" w:color="auto" w:fill="D9E2F3"/>
          </w:tcPr>
          <w:p>
            <w:r/>
            <w:r>
              <w:rPr>
                <w:b/>
                <w:sz w:val="16"/>
              </w:rPr>
              <w:t>nominal</w:t>
            </w:r>
          </w:p>
        </w:tc>
      </w:tr>
      <w:tr>
        <w:tc>
          <w:tcPr>
            <w:tcW w:type="dxa" w:w="2436"/>
          </w:tcPr>
          <w:p>
            <w:r/>
            <w:r>
              <w:rPr>
                <w:sz w:val="16"/>
              </w:rPr>
              <w:t>biner 2×2, S=∅</w:t>
            </w:r>
          </w:p>
        </w:tc>
        <w:tc>
          <w:tcPr>
            <w:tcW w:type="dxa" w:w="2436"/>
          </w:tcPr>
          <w:p>
            <w:r/>
            <w:r>
              <w:rPr>
                <w:sz w:val="16"/>
              </w:rPr>
              <w:t>12,1%</w:t>
            </w:r>
          </w:p>
        </w:tc>
        <w:tc>
          <w:tcPr>
            <w:tcW w:type="dxa" w:w="2436"/>
          </w:tcPr>
          <w:p>
            <w:r/>
            <w:r>
              <w:rPr>
                <w:sz w:val="16"/>
              </w:rPr>
              <w:t>4,5%</w:t>
            </w:r>
          </w:p>
        </w:tc>
        <w:tc>
          <w:tcPr>
            <w:tcW w:type="dxa" w:w="2436"/>
          </w:tcPr>
          <w:p>
            <w:r/>
            <w:r>
              <w:rPr>
                <w:sz w:val="16"/>
              </w:rPr>
              <w:t>5%</w:t>
            </w:r>
          </w:p>
        </w:tc>
      </w:tr>
      <w:tr>
        <w:tc>
          <w:tcPr>
            <w:tcW w:type="dxa" w:w="2436"/>
          </w:tcPr>
          <w:p>
            <w:r/>
            <w:r>
              <w:rPr>
                <w:sz w:val="16"/>
              </w:rPr>
              <w:t>3×3 (df 4), S=∅</w:t>
            </w:r>
          </w:p>
        </w:tc>
        <w:tc>
          <w:tcPr>
            <w:tcW w:type="dxa" w:w="2436"/>
          </w:tcPr>
          <w:p>
            <w:r/>
            <w:r>
              <w:rPr>
                <w:sz w:val="16"/>
              </w:rPr>
              <w:t>11,4%</w:t>
            </w:r>
          </w:p>
        </w:tc>
        <w:tc>
          <w:tcPr>
            <w:tcW w:type="dxa" w:w="2436"/>
          </w:tcPr>
          <w:p>
            <w:r/>
            <w:r>
              <w:rPr>
                <w:sz w:val="16"/>
              </w:rPr>
              <w:t>4,3%</w:t>
            </w:r>
          </w:p>
        </w:tc>
        <w:tc>
          <w:tcPr>
            <w:tcW w:type="dxa" w:w="2436"/>
          </w:tcPr>
          <w:p>
            <w:r/>
            <w:r>
              <w:rPr>
                <w:sz w:val="16"/>
              </w:rPr>
              <w:t>5%</w:t>
            </w:r>
          </w:p>
        </w:tc>
      </w:tr>
      <w:tr>
        <w:tc>
          <w:tcPr>
            <w:tcW w:type="dxa" w:w="2436"/>
          </w:tcPr>
          <w:p>
            <w:r/>
            <w:r>
              <w:rPr>
                <w:sz w:val="16"/>
              </w:rPr>
              <w:t>biner 2×2, S={z}</w:t>
            </w:r>
          </w:p>
        </w:tc>
        <w:tc>
          <w:tcPr>
            <w:tcW w:type="dxa" w:w="2436"/>
          </w:tcPr>
          <w:p>
            <w:r/>
            <w:r>
              <w:rPr>
                <w:sz w:val="16"/>
              </w:rPr>
              <w:t>10,7%</w:t>
            </w:r>
          </w:p>
        </w:tc>
        <w:tc>
          <w:tcPr>
            <w:tcW w:type="dxa" w:w="2436"/>
          </w:tcPr>
          <w:p>
            <w:r/>
            <w:r>
              <w:rPr>
                <w:sz w:val="16"/>
              </w:rPr>
              <w:t>5,1%</w:t>
            </w:r>
          </w:p>
        </w:tc>
        <w:tc>
          <w:tcPr>
            <w:tcW w:type="dxa" w:w="2436"/>
          </w:tcPr>
          <w:p>
            <w:r/>
            <w:r>
              <w:rPr>
                <w:sz w:val="16"/>
              </w:rPr>
              <w:t>5%</w:t>
            </w:r>
          </w:p>
        </w:tc>
      </w:tr>
      <w:tr>
        <w:tc>
          <w:tcPr>
            <w:tcW w:type="dxa" w:w="2436"/>
          </w:tcPr>
          <w:p>
            <w:r/>
            <w:r>
              <w:rPr>
                <w:sz w:val="16"/>
              </w:rPr>
              <w:t>kontinu, S=∅</w:t>
            </w:r>
          </w:p>
        </w:tc>
        <w:tc>
          <w:tcPr>
            <w:tcW w:type="dxa" w:w="2436"/>
          </w:tcPr>
          <w:p>
            <w:r/>
            <w:r>
              <w:rPr>
                <w:sz w:val="16"/>
              </w:rPr>
              <w:t>22,5%</w:t>
            </w:r>
          </w:p>
        </w:tc>
        <w:tc>
          <w:tcPr>
            <w:tcW w:type="dxa" w:w="2436"/>
          </w:tcPr>
          <w:p>
            <w:r/>
            <w:r>
              <w:rPr>
                <w:sz w:val="16"/>
              </w:rPr>
              <w:t>5,3%</w:t>
            </w:r>
          </w:p>
        </w:tc>
        <w:tc>
          <w:tcPr>
            <w:tcW w:type="dxa" w:w="2436"/>
          </w:tcPr>
          <w:p>
            <w:r/>
            <w:r>
              <w:rPr>
                <w:sz w:val="16"/>
              </w:rPr>
              <w:t>5%</w:t>
            </w:r>
          </w:p>
        </w:tc>
      </w:tr>
      <w:tr>
        <w:tc>
          <w:tcPr>
            <w:tcW w:type="dxa" w:w="2436"/>
          </w:tcPr>
          <w:p>
            <w:r/>
            <w:r>
              <w:rPr>
                <w:sz w:val="16"/>
              </w:rPr>
              <w:t>kontinu, S={z}</w:t>
            </w:r>
          </w:p>
        </w:tc>
        <w:tc>
          <w:tcPr>
            <w:tcW w:type="dxa" w:w="2436"/>
          </w:tcPr>
          <w:p>
            <w:r/>
            <w:r>
              <w:rPr>
                <w:sz w:val="16"/>
              </w:rPr>
              <w:t>22,6%</w:t>
            </w:r>
          </w:p>
        </w:tc>
        <w:tc>
          <w:tcPr>
            <w:tcW w:type="dxa" w:w="2436"/>
          </w:tcPr>
          <w:p>
            <w:r/>
            <w:r>
              <w:rPr>
                <w:sz w:val="16"/>
              </w:rPr>
              <w:t>5,3%</w:t>
            </w:r>
          </w:p>
        </w:tc>
        <w:tc>
          <w:tcPr>
            <w:tcW w:type="dxa" w:w="2436"/>
          </w:tcPr>
          <w:p>
            <w:r/>
            <w:r>
              <w:rPr>
                <w:sz w:val="16"/>
              </w:rPr>
              <w:t>5%</w:t>
            </w:r>
          </w:p>
        </w:tc>
      </w:tr>
    </w:tbl>
    <w:p/>
    <w:p>
      <w:pPr>
        <w:jc w:val="center"/>
      </w:pPr>
      <w:r>
        <w:drawing>
          <wp:inline xmlns:a="http://schemas.openxmlformats.org/drawingml/2006/main" xmlns:pic="http://schemas.openxmlformats.org/drawingml/2006/picture">
            <wp:extent cx="5760000" cy="2253491"/>
            <wp:docPr id="48" name="Picture 48"/>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760000" cy="2253491"/>
                    </a:xfrm>
                    <a:prstGeom prst="rect"/>
                  </pic:spPr>
                </pic:pic>
              </a:graphicData>
            </a:graphic>
          </wp:inline>
        </w:drawing>
      </w:r>
    </w:p>
    <w:p>
      <w:pPr>
        <w:jc w:val="center"/>
      </w:pPr>
      <w:r>
        <w:rPr>
          <w:i/>
          <w:sz w:val="16"/>
        </w:rPr>
        <w:t>Gambar 5.1.2 Galat tipe I: uji naif vs terkoreksi desain</w:t>
      </w:r>
    </w:p>
    <w:p>
      <w:pPr>
        <w:keepNext/>
      </w:pPr>
      <w:r>
        <w:rPr>
          <w:b/>
          <w:color w:val="1F3A5F"/>
          <w:sz w:val="18"/>
        </w:rPr>
        <w:t>Tabel 5.1.3 Ringkasan SD-Hybrid</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D9E2F3"/>
          </w:tcPr>
          <w:p>
            <w:r/>
            <w:r>
              <w:rPr>
                <w:b/>
                <w:sz w:val="16"/>
              </w:rPr>
              <w:t>ukuran</w:t>
            </w:r>
          </w:p>
        </w:tc>
        <w:tc>
          <w:tcPr>
            <w:tcW w:type="dxa" w:w="4873"/>
            <w:shd w:val="clear" w:color="auto" w:fill="D9E2F3"/>
          </w:tcPr>
          <w:p>
            <w:r/>
            <w:r>
              <w:rPr>
                <w:b/>
                <w:sz w:val="16"/>
              </w:rPr>
              <w:t>nilai</w:t>
            </w:r>
          </w:p>
        </w:tc>
      </w:tr>
      <w:tr>
        <w:tc>
          <w:tcPr>
            <w:tcW w:type="dxa" w:w="4873"/>
          </w:tcPr>
          <w:p>
            <w:r/>
            <w:r>
              <w:rPr>
                <w:sz w:val="16"/>
              </w:rPr>
              <w:t>jumlah uji</w:t>
            </w:r>
          </w:p>
        </w:tc>
        <w:tc>
          <w:tcPr>
            <w:tcW w:type="dxa" w:w="4873"/>
          </w:tcPr>
          <w:p>
            <w:r/>
            <w:r>
              <w:rPr>
                <w:sz w:val="16"/>
              </w:rPr>
              <w:t>6343</w:t>
            </w:r>
          </w:p>
        </w:tc>
      </w:tr>
      <w:tr>
        <w:tc>
          <w:tcPr>
            <w:tcW w:type="dxa" w:w="4873"/>
          </w:tcPr>
          <w:p>
            <w:r/>
            <w:r>
              <w:rPr>
                <w:sz w:val="16"/>
              </w:rPr>
              <w:t>sisi skeleton</w:t>
            </w:r>
          </w:p>
        </w:tc>
        <w:tc>
          <w:tcPr>
            <w:tcW w:type="dxa" w:w="4873"/>
          </w:tcPr>
          <w:p>
            <w:r/>
            <w:r>
              <w:rPr>
                <w:sz w:val="16"/>
              </w:rPr>
              <w:t>42</w:t>
            </w:r>
          </w:p>
        </w:tc>
      </w:tr>
      <w:tr>
        <w:tc>
          <w:tcPr>
            <w:tcW w:type="dxa" w:w="4873"/>
          </w:tcPr>
          <w:p>
            <w:r/>
            <w:r>
              <w:rPr>
                <w:sz w:val="16"/>
              </w:rPr>
              <w:t>sisi skeleton B2 naif</w:t>
            </w:r>
          </w:p>
        </w:tc>
        <w:tc>
          <w:tcPr>
            <w:tcW w:type="dxa" w:w="4873"/>
          </w:tcPr>
          <w:p>
            <w:r/>
            <w:r>
              <w:rPr>
                <w:sz w:val="16"/>
              </w:rPr>
              <w:t>46</w:t>
            </w:r>
          </w:p>
        </w:tc>
      </w:tr>
      <w:tr>
        <w:tc>
          <w:tcPr>
            <w:tcW w:type="dxa" w:w="4873"/>
          </w:tcPr>
          <w:p>
            <w:r/>
            <w:r>
              <w:rPr>
                <w:sz w:val="16"/>
              </w:rPr>
              <w:t>delta bar</w:t>
            </w:r>
          </w:p>
        </w:tc>
        <w:tc>
          <w:tcPr>
            <w:tcW w:type="dxa" w:w="4873"/>
          </w:tcPr>
          <w:p>
            <w:r/>
            <w:r>
              <w:rPr>
                <w:sz w:val="16"/>
              </w:rPr>
              <w:t>2,264</w:t>
            </w:r>
          </w:p>
        </w:tc>
      </w:tr>
      <w:tr>
        <w:tc>
          <w:tcPr>
            <w:tcW w:type="dxa" w:w="4873"/>
          </w:tcPr>
          <w:p>
            <w:r/>
            <w:r>
              <w:rPr>
                <w:sz w:val="16"/>
              </w:rPr>
              <w:t>n Kish</w:t>
            </w:r>
          </w:p>
        </w:tc>
        <w:tc>
          <w:tcPr>
            <w:tcW w:type="dxa" w:w="4873"/>
          </w:tcPr>
          <w:p>
            <w:r/>
            <w:r>
              <w:rPr>
                <w:sz w:val="16"/>
              </w:rPr>
              <w:t>10570,1</w:t>
            </w:r>
          </w:p>
        </w:tc>
      </w:tr>
      <w:tr>
        <w:tc>
          <w:tcPr>
            <w:tcW w:type="dxa" w:w="4873"/>
          </w:tcPr>
          <w:p>
            <w:r/>
            <w:r>
              <w:rPr>
                <w:sz w:val="16"/>
              </w:rPr>
              <w:t>n eff</w:t>
            </w:r>
          </w:p>
        </w:tc>
        <w:tc>
          <w:tcPr>
            <w:tcW w:type="dxa" w:w="4873"/>
          </w:tcPr>
          <w:p>
            <w:r/>
            <w:r>
              <w:rPr>
                <w:sz w:val="16"/>
              </w:rPr>
              <w:t>4669,8</w:t>
            </w:r>
          </w:p>
        </w:tc>
      </w:tr>
      <w:tr>
        <w:tc>
          <w:tcPr>
            <w:tcW w:type="dxa" w:w="4873"/>
          </w:tcPr>
          <w:p>
            <w:r/>
            <w:r>
              <w:rPr>
                <w:sz w:val="16"/>
              </w:rPr>
              <w:t>df desain</w:t>
            </w:r>
          </w:p>
        </w:tc>
        <w:tc>
          <w:tcPr>
            <w:tcW w:type="dxa" w:w="4873"/>
          </w:tcPr>
          <w:p>
            <w:r/>
            <w:r>
              <w:rPr>
                <w:sz w:val="16"/>
              </w:rPr>
              <w:t>1885</w:t>
            </w:r>
          </w:p>
        </w:tc>
      </w:tr>
      <w:tr>
        <w:tc>
          <w:tcPr>
            <w:tcW w:type="dxa" w:w="4873"/>
          </w:tcPr>
          <w:p>
            <w:r/>
            <w:r>
              <w:rPr>
                <w:sz w:val="16"/>
              </w:rPr>
              <w:t>skor</w:t>
            </w:r>
          </w:p>
        </w:tc>
        <w:tc>
          <w:tcPr>
            <w:tcW w:type="dxa" w:w="4873"/>
          </w:tcPr>
          <w:p>
            <w:r/>
            <w:r>
              <w:rPr>
                <w:sz w:val="16"/>
              </w:rPr>
              <w:t>gauss</w:t>
            </w:r>
          </w:p>
        </w:tc>
      </w:tr>
      <w:tr>
        <w:tc>
          <w:tcPr>
            <w:tcW w:type="dxa" w:w="4873"/>
          </w:tcPr>
          <w:p>
            <w:r/>
            <w:r>
              <w:rPr>
                <w:sz w:val="16"/>
              </w:rPr>
              <w:t>sisi</w:t>
            </w:r>
          </w:p>
        </w:tc>
        <w:tc>
          <w:tcPr>
            <w:tcW w:type="dxa" w:w="4873"/>
          </w:tcPr>
          <w:p>
            <w:r/>
            <w:r>
              <w:rPr>
                <w:sz w:val="16"/>
              </w:rPr>
              <w:t>36</w:t>
            </w:r>
          </w:p>
        </w:tc>
      </w:tr>
      <w:tr>
        <w:tc>
          <w:tcPr>
            <w:tcW w:type="dxa" w:w="4873"/>
          </w:tcPr>
          <w:p>
            <w:r/>
            <w:r>
              <w:rPr>
                <w:sz w:val="16"/>
              </w:rPr>
              <w:t>SHD</w:t>
            </w:r>
          </w:p>
        </w:tc>
        <w:tc>
          <w:tcPr>
            <w:tcW w:type="dxa" w:w="4873"/>
          </w:tcPr>
          <w:p>
            <w:r/>
            <w:r>
              <w:rPr>
                <w:sz w:val="16"/>
              </w:rPr>
              <w:t>35</w:t>
            </w:r>
          </w:p>
        </w:tc>
      </w:tr>
      <w:tr>
        <w:tc>
          <w:tcPr>
            <w:tcW w:type="dxa" w:w="4873"/>
          </w:tcPr>
          <w:p>
            <w:r/>
            <w:r>
              <w:rPr>
                <w:sz w:val="16"/>
              </w:rPr>
              <w:t>adjustment</w:t>
            </w:r>
          </w:p>
        </w:tc>
        <w:tc>
          <w:tcPr>
            <w:tcW w:type="dxa" w:w="4873"/>
          </w:tcPr>
          <w:p>
            <w:r/>
            <w:r>
              <w:rPr>
                <w:sz w:val="16"/>
              </w:rPr>
              <w:t>cuci_tangan_dasar, cuci_tangan_klaster_lo, org_per_kamar, p0_daerah_mar2017, pend_ibu_thn, perdesaan, punya_ternak, sanitasi_klaster_lo, skor_kekayaan_nonwash, umur_anak_bln</w:t>
            </w:r>
          </w:p>
        </w:tc>
      </w:tr>
      <w:tr>
        <w:tc>
          <w:tcPr>
            <w:tcW w:type="dxa" w:w="4873"/>
          </w:tcPr>
          <w:p>
            <w:r/>
            <w:r>
              <w:rPr>
                <w:sz w:val="16"/>
              </w:rPr>
              <w:t>catatan</w:t>
            </w:r>
          </w:p>
        </w:tc>
        <w:tc>
          <w:tcPr>
            <w:tcW w:type="dxa" w:w="4873"/>
          </w:tcPr>
          <w:p>
            <w:r/>
            <w:r>
              <w:rPr>
                <w:sz w:val="16"/>
              </w:rPr>
              <w:t>tidak ada jalur berarah T-&gt;Y di graf: efek = 0</w:t>
            </w:r>
          </w:p>
        </w:tc>
      </w:tr>
      <w:tr>
        <w:tc>
          <w:tcPr>
            <w:tcW w:type="dxa" w:w="4873"/>
          </w:tcPr>
          <w:p>
            <w:r/>
            <w:r>
              <w:rPr>
                <w:sz w:val="16"/>
              </w:rPr>
              <w:t>detik penemuan</w:t>
            </w:r>
          </w:p>
        </w:tc>
        <w:tc>
          <w:tcPr>
            <w:tcW w:type="dxa" w:w="4873"/>
          </w:tcPr>
          <w:p>
            <w:r/>
            <w:r>
              <w:rPr>
                <w:sz w:val="16"/>
              </w:rPr>
              <w:t>16,88</w:t>
            </w:r>
          </w:p>
        </w:tc>
      </w:tr>
      <w:tr>
        <w:tc>
          <w:tcPr>
            <w:tcW w:type="dxa" w:w="4873"/>
          </w:tcPr>
          <w:p>
            <w:r/>
            <w:r>
              <w:rPr>
                <w:sz w:val="16"/>
              </w:rPr>
              <w:t>memori MB</w:t>
            </w:r>
          </w:p>
        </w:tc>
        <w:tc>
          <w:tcPr>
            <w:tcW w:type="dxa" w:w="4873"/>
          </w:tcPr>
          <w:p>
            <w:r/>
            <w:r>
              <w:rPr>
                <w:sz w:val="16"/>
              </w:rPr>
              <w:t>11,55</w:t>
            </w:r>
          </w:p>
        </w:tc>
      </w:tr>
    </w:tbl>
    <w:p/>
    <w:p>
      <w:pPr>
        <w:jc w:val="center"/>
      </w:pPr>
      <w:r>
        <w:drawing>
          <wp:inline xmlns:a="http://schemas.openxmlformats.org/drawingml/2006/main" xmlns:pic="http://schemas.openxmlformats.org/drawingml/2006/picture">
            <wp:extent cx="5760000" cy="4251826"/>
            <wp:docPr id="49" name="Picture 49"/>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760000" cy="4251826"/>
                    </a:xfrm>
                    <a:prstGeom prst="rect"/>
                  </pic:spPr>
                </pic:pic>
              </a:graphicData>
            </a:graphic>
          </wp:inline>
        </w:drawing>
      </w:r>
    </w:p>
    <w:p>
      <w:pPr>
        <w:jc w:val="center"/>
      </w:pPr>
      <w:r>
        <w:rPr>
          <w:i/>
          <w:sz w:val="16"/>
        </w:rPr>
        <w:t>Gambar 5.1.3 Design effect per variabel</w:t>
      </w:r>
    </w:p>
    <w:p>
      <w:pPr>
        <w:jc w:val="center"/>
      </w:pPr>
      <w:r>
        <w:drawing>
          <wp:inline xmlns:a="http://schemas.openxmlformats.org/drawingml/2006/main" xmlns:pic="http://schemas.openxmlformats.org/drawingml/2006/picture">
            <wp:extent cx="5760000" cy="3291429"/>
            <wp:docPr id="50" name="Picture 50"/>
            <wp:cNvGraphicFramePr>
              <a:graphicFrameLocks noChangeAspect="1"/>
            </wp:cNvGraphicFramePr>
            <a:graphic>
              <a:graphicData uri="http://schemas.openxmlformats.org/drawingml/2006/picture">
                <pic:pic>
                  <pic:nvPicPr>
                    <pic:cNvPr id="0" name="sd_graf.png"/>
                    <pic:cNvPicPr/>
                  </pic:nvPicPr>
                  <pic:blipFill>
                    <a:blip r:embed="rId54"/>
                    <a:stretch>
                      <a:fillRect/>
                    </a:stretch>
                  </pic:blipFill>
                  <pic:spPr>
                    <a:xfrm>
                      <a:off x="0" y="0"/>
                      <a:ext cx="5760000" cy="3291429"/>
                    </a:xfrm>
                    <a:prstGeom prst="rect"/>
                  </pic:spPr>
                </pic:pic>
              </a:graphicData>
            </a:graphic>
          </wp:inline>
        </w:drawing>
      </w:r>
    </w:p>
    <w:p>
      <w:pPr>
        <w:jc w:val="center"/>
      </w:pPr>
      <w:r>
        <w:rPr>
          <w:i/>
          <w:sz w:val="16"/>
        </w:rPr>
        <w:t>Gambar 5.1.4 DAG hasil SD-Hybrid</w:t>
      </w:r>
    </w:p>
    <w:p>
      <w:pPr>
        <w:pStyle w:val="Heading2"/>
      </w:pPr>
      <w:r>
        <w:t>5.2 pbi_diare: kepesertaan JKN PBI → diare pada balita (2 minggu terakhir)</w:t>
      </w:r>
    </w:p>
    <w:p>
      <w:pPr>
        <w:pStyle w:val="Heading3"/>
      </w:pPr>
      <w:r>
        <w:t>Rangkuman proses</w:t>
      </w:r>
    </w:p>
    <w:p>
      <w:pPr>
        <w:spacing w:after="40"/>
        <w:ind w:left="340" w:hanging="340"/>
      </w:pPr>
      <w:r>
        <w:t>1.</w:t>
        <w:tab/>
        <w:t>Menyiapkan data yang sama dengan baseline: 16.508 kasus lengkap, tier waktu, bobot, PSU, strata.</w:t>
      </w:r>
    </w:p>
    <w:p>
      <w:pPr>
        <w:spacing w:after="40"/>
        <w:ind w:left="340" w:hanging="340"/>
      </w:pPr>
      <w:r>
        <w:t>2.</w:t>
        <w:tab/>
        <w:t>Menghitung design effect umum δ̄ = 2,12 (rerata deff klaster seluruh variabel, linearisasi Taylor) dan ukuran sampel efektif n_eff = n_Kish/δ̄ = 5.059.</w:t>
      </w:r>
    </w:p>
    <w:p>
      <w:pPr>
        <w:spacing w:after="40"/>
        <w:ind w:left="340" w:hanging="340"/>
      </w:pPr>
      <w:r>
        <w:t>3.</w:t>
        <w:tab/>
        <w:t>Membangun skeleton PC-stable dengan uji terkoreksi desain (3147 uji, α = 0,05): Rao-Scott orde 1 bila semua variabel uji diskret, t-desain (korelasi parsial berbobot, varians fungsi pengaruh per PSU, df = 1900) bila tidak.</w:t>
      </w:r>
    </w:p>
    <w:p>
      <w:pPr>
        <w:spacing w:after="40"/>
        <w:ind w:left="340" w:hanging="340"/>
      </w:pPr>
      <w:r>
        <w:t>4.</w:t>
        <w:tab/>
        <w:t>Mencari DAG dengan Hill-Climbing ber-tier yang dibatasi pada skeleton, memakai skor pseudo-likelihood berbobot (GAUSS) dengan penalti (k/2)·log n_eff.</w:t>
      </w:r>
    </w:p>
    <w:p>
      <w:pPr>
        <w:spacing w:after="40"/>
        <w:ind w:left="340" w:hanging="340"/>
      </w:pPr>
      <w:r>
        <w:t>5.</w:t>
        <w:tab/>
        <w:t>Menghitung efek dengan langkah estimasi bersama (backdoor → g-komputasi berbobot → bootstrap PSU).</w:t>
      </w:r>
    </w:p>
    <w:p>
      <w:pPr>
        <w:pStyle w:val="Heading3"/>
      </w:pPr>
      <w:r>
        <w:t>Narasi</w:t>
      </w:r>
    </w:p>
    <w:p>
      <w:pPr>
        <w:jc w:val="both"/>
      </w:pPr>
      <w:r>
        <w:t xml:space="preserve">Koreksi desain membuat skeleton lebih jarang: </w:t>
      </w:r>
      <w:r>
        <w:rPr>
          <w:b/>
        </w:rPr>
        <w:t>33 sisi</w:t>
      </w:r>
      <w:r>
        <w:t xml:space="preserve"> dibanding 39 sisi pada B2 yang memakai uji naif dengan α sama. Sisi yang hilang adalah hubungan yang hanya tampak bermakna karena statistik uji naif membesar akibat pengelompokan klaster. Penalti skor juga memakai n_eff = 5.059, bukan n = 16.508, sehingga graf akhir memuat 26 sisi (SHD terhadap DAG pakar 25). Graf yang ditemukan </w:t>
      </w:r>
      <w:r>
        <w:rPr>
          <w:b/>
        </w:rPr>
        <w:t>tidak memuat jalur berarah dari T_pbi ke Y_diare</w:t>
      </w:r>
      <w:r>
        <w:t>, sehingga efek kausal menurut graf ini nol.</w:t>
      </w:r>
    </w:p>
    <w:p>
      <w:pPr>
        <w:jc w:val="both"/>
      </w:pPr>
      <w:r>
        <w:rPr>
          <w:b/>
        </w:rPr>
        <w:t>Simulasi galat tipe I</w:t>
      </w:r>
      <w:r>
        <w:t xml:space="preserve"> (H0 benar, desain IDHS nyata, ICC 0,40): biner 2×2, S=∅ naif 12,4% vs terkoreksi 4,5%; 3×3 (df 4), S=∅ naif 13,8% vs terkoreksi 6,6%; biner 2×2, S={z} naif 12,2% vs terkoreksi 6,9%; kontinu, S=∅ naif 21,5% vs terkoreksi 6,6%; kontinu, S={z} naif 21,3% vs terkoreksi 6,4% (nominal 5,0%). Ini menguji hipotesis (a) dokumen Tahap 3: uji terkoreksi seharusnya mendekati taraf nominal, sedangkan uji naif menolak terlalu sering.</w:t>
      </w:r>
    </w:p>
    <w:p>
      <w:pPr>
        <w:jc w:val="both"/>
      </w:pPr>
      <w:r>
        <w:rPr>
          <w:b/>
        </w:rPr>
        <w:t>Daya uji</w:t>
      </w:r>
      <w:r>
        <w:t xml:space="preserve"> (efek &gt; 0): biner 2×2, S=∅, efek 0,05: terkoreksi orde 2 73,9% vs naif disesuaikan ukuran 89,7%; 3×3 (df 4), S=∅, efek 0,05: terkoreksi orde 2 78,1% vs naif disesuaikan ukuran 91,2%; biner 2×2, S={z}, efek 0,05: terkoreksi orde 2 54,0% vs naif disesuaikan ukuran 70,2%; kontinu, S=∅, efek 0,05: terkoreksi orde 2 92,3% vs naif disesuaikan ukuran 98,6%; kontinu, S={z}, efek 0,05: terkoreksi orde 2 92,4% vs naif disesuaikan ukuran 98,6%; biner 2×2, S=∅, efek 0,10: terkoreksi orde 2 100,0% vs naif disesuaikan ukuran 100,0%; 3×3 (df 4), S=∅, efek 0,10: terkoreksi orde 2 100,0% vs naif disesuaikan ukuran 100,0%; biner 2×2, S={z}, efek 0,10: terkoreksi orde 2 99,1% vs naif disesuaikan ukuran 99,9%; kontinu, S=∅, efek 0,10: terkoreksi orde 2 100,0% vs naif disesuaikan ukuran 100,0%; kontinu, S={z}, efek 0,10: terkoreksi orde 2 100,0% vs naif disesuaikan ukuran 100,0%. Daya uji naif mentah tampak lebih tinggi hanya karena ukurannya tidak valid; setelah ambangnya dikalibrasi ke galat tipe I nominal, perbandingan daya uji menjadi adil. Koreksi desain mengorbankan sebagian daya uji untuk efek kecil, sesuai kelemahan yang diantisipasi dokumen.</w:t>
      </w:r>
    </w:p>
    <w:p>
      <w:pPr>
        <w:jc w:val="both"/>
      </w:pPr>
      <w:r>
        <w:rPr>
          <w:b/>
        </w:rPr>
        <w:t>Perbandingan dengan baseline.</w:t>
      </w:r>
      <w:r>
        <w:t xml:space="preserve"> Dengan kriteria BIC-SEM, CFI, lebar CI, peringkat rata-rata terbaik diraih </w:t>
      </w:r>
      <w:r>
        <w:rPr>
          <w:b/>
        </w:rPr>
        <w:t>B3 BN berbasis skor</w:t>
      </w:r>
      <w:r>
        <w:t xml:space="preserve"> (1,67; unggul pada BIC-SEM, CFI); N1 SD-Hybrid berada di urutan ke-3 dari 4 metode yang diperingkat (peringkat rata-rata 3,00). Efeknya nol menurut graf (tidak ada jalur berarah), sehingga tidak ada CI. Perbandingan pada data nyata tanpa ground truth bukan bukti keunggulan; klaim kandidat harus diuji pada evaluasi semi-sintetik.</w:t>
      </w:r>
    </w:p>
    <w:p>
      <w:pPr>
        <w:pStyle w:val="Heading3"/>
      </w:pPr>
      <w:r>
        <w:t>Hasil dan perbandingan</w:t>
      </w:r>
    </w:p>
    <w:p>
      <w:pPr>
        <w:keepNext/>
      </w:pPr>
      <w:r>
        <w:rPr>
          <w:b/>
          <w:color w:val="1F3A5F"/>
          <w:sz w:val="18"/>
        </w:rPr>
        <w:t>Tabel 5.2.1 Perbandingan dengan baseline B1–B3 (hijau = terbaik; kriteria: BIC-SEM, CFI, lebar CI; B1 tidak diperingkat pada waktu dan memori)</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rPr>
          <w:tblHeader w:val="true"/>
        </w:trPr>
        <w:tc>
          <w:tcPr>
            <w:tcW w:type="dxa" w:w="1392"/>
            <w:shd w:val="clear" w:color="auto" w:fill="D9E2F3"/>
          </w:tcPr>
          <w:p>
            <w:r/>
            <w:r>
              <w:rPr>
                <w:b/>
                <w:sz w:val="16"/>
              </w:rPr>
              <w:t>metode</w:t>
            </w:r>
          </w:p>
        </w:tc>
        <w:tc>
          <w:tcPr>
            <w:tcW w:type="dxa" w:w="1392"/>
            <w:shd w:val="clear" w:color="auto" w:fill="D9E2F3"/>
          </w:tcPr>
          <w:p>
            <w:r/>
            <w:r>
              <w:rPr>
                <w:b/>
                <w:sz w:val="16"/>
              </w:rPr>
              <w:t>sisi</w:t>
            </w:r>
          </w:p>
        </w:tc>
        <w:tc>
          <w:tcPr>
            <w:tcW w:type="dxa" w:w="1392"/>
            <w:shd w:val="clear" w:color="auto" w:fill="D9E2F3"/>
          </w:tcPr>
          <w:p>
            <w:r/>
            <w:r>
              <w:rPr>
                <w:b/>
                <w:sz w:val="16"/>
              </w:rPr>
              <w:t>BIC SEM</w:t>
            </w:r>
          </w:p>
        </w:tc>
        <w:tc>
          <w:tcPr>
            <w:tcW w:type="dxa" w:w="1392"/>
            <w:shd w:val="clear" w:color="auto" w:fill="D9E2F3"/>
          </w:tcPr>
          <w:p>
            <w:r/>
            <w:r>
              <w:rPr>
                <w:b/>
                <w:sz w:val="16"/>
              </w:rPr>
              <w:t>CFI</w:t>
            </w:r>
          </w:p>
        </w:tc>
        <w:tc>
          <w:tcPr>
            <w:tcW w:type="dxa" w:w="1392"/>
            <w:shd w:val="clear" w:color="auto" w:fill="D9E2F3"/>
          </w:tcPr>
          <w:p>
            <w:r/>
            <w:r>
              <w:rPr>
                <w:b/>
                <w:sz w:val="16"/>
              </w:rPr>
              <w:t>RD [CI 95%]</w:t>
            </w:r>
          </w:p>
        </w:tc>
        <w:tc>
          <w:tcPr>
            <w:tcW w:type="dxa" w:w="1392"/>
            <w:shd w:val="clear" w:color="auto" w:fill="D9E2F3"/>
          </w:tcPr>
          <w:p>
            <w:r/>
            <w:r>
              <w:rPr>
                <w:b/>
                <w:sz w:val="16"/>
              </w:rPr>
              <w:t>lebar CI</w:t>
            </w:r>
          </w:p>
        </w:tc>
        <w:tc>
          <w:tcPr>
            <w:tcW w:type="dxa" w:w="1392"/>
            <w:shd w:val="clear" w:color="auto" w:fill="D9E2F3"/>
          </w:tcPr>
          <w:p>
            <w:r/>
            <w:r>
              <w:rPr>
                <w:b/>
                <w:sz w:val="16"/>
              </w:rPr>
              <w:t>peringkat rata2</w:t>
            </w:r>
          </w:p>
        </w:tc>
      </w:tr>
      <w:tr>
        <w:tc>
          <w:tcPr>
            <w:tcW w:type="dxa" w:w="1392"/>
          </w:tcPr>
          <w:p>
            <w:r/>
            <w:r>
              <w:rPr>
                <w:sz w:val="16"/>
              </w:rPr>
              <w:t>B1 SEM (DAG pakar)</w:t>
            </w:r>
          </w:p>
        </w:tc>
        <w:tc>
          <w:tcPr>
            <w:tcW w:type="dxa" w:w="1392"/>
          </w:tcPr>
          <w:p>
            <w:r/>
            <w:r>
              <w:rPr>
                <w:sz w:val="16"/>
              </w:rPr>
              <w:t>25</w:t>
            </w:r>
          </w:p>
        </w:tc>
        <w:tc>
          <w:tcPr>
            <w:tcW w:type="dxa" w:w="1392"/>
          </w:tcPr>
          <w:p>
            <w:r/>
            <w:r>
              <w:rPr>
                <w:sz w:val="16"/>
              </w:rPr>
              <w:t>141,7</w:t>
            </w:r>
          </w:p>
        </w:tc>
        <w:tc>
          <w:tcPr>
            <w:tcW w:type="dxa" w:w="1392"/>
          </w:tcPr>
          <w:p>
            <w:r/>
            <w:r>
              <w:rPr>
                <w:sz w:val="16"/>
              </w:rPr>
              <w:t>0,964</w:t>
            </w:r>
          </w:p>
        </w:tc>
        <w:tc>
          <w:tcPr>
            <w:tcW w:type="dxa" w:w="1392"/>
          </w:tcPr>
          <w:p>
            <w:r/>
            <w:r>
              <w:rPr>
                <w:sz w:val="16"/>
              </w:rPr>
              <w:t>+0,0194 [+0,0037; +0,0343]</w:t>
            </w:r>
          </w:p>
        </w:tc>
        <w:tc>
          <w:tcPr>
            <w:tcW w:type="dxa" w:w="1392"/>
          </w:tcPr>
          <w:p>
            <w:r/>
            <w:r>
              <w:rPr>
                <w:sz w:val="16"/>
              </w:rPr>
              <w:t>0,0306</w:t>
            </w:r>
          </w:p>
        </w:tc>
        <w:tc>
          <w:tcPr>
            <w:tcW w:type="dxa" w:w="1392"/>
          </w:tcPr>
          <w:p>
            <w:r/>
            <w:r>
              <w:rPr>
                <w:sz w:val="16"/>
              </w:rPr>
              <w:t>3,00</w:t>
            </w:r>
          </w:p>
        </w:tc>
      </w:tr>
      <w:tr>
        <w:tc>
          <w:tcPr>
            <w:tcW w:type="dxa" w:w="1392"/>
          </w:tcPr>
          <w:p>
            <w:r/>
            <w:r>
              <w:rPr>
                <w:sz w:val="16"/>
              </w:rPr>
              <w:t>B2 PC + tier + IDA</w:t>
            </w:r>
          </w:p>
        </w:tc>
        <w:tc>
          <w:tcPr>
            <w:tcW w:type="dxa" w:w="1392"/>
          </w:tcPr>
          <w:p>
            <w:r/>
            <w:r>
              <w:rPr>
                <w:sz w:val="16"/>
              </w:rPr>
              <w:t>39</w:t>
            </w:r>
          </w:p>
        </w:tc>
        <w:tc>
          <w:tcPr>
            <w:tcW w:type="dxa" w:w="1392"/>
          </w:tcPr>
          <w:p>
            <w:r/>
            <w:r>
              <w:rPr>
                <w:sz w:val="16"/>
              </w:rPr>
              <w:t>−330,5</w:t>
            </w:r>
          </w:p>
        </w:tc>
        <w:tc>
          <w:tcPr>
            <w:tcW w:type="dxa" w:w="1392"/>
          </w:tcPr>
          <w:p>
            <w:r/>
            <w:r>
              <w:rPr>
                <w:sz w:val="16"/>
              </w:rPr>
              <w:t>0,989</w:t>
            </w:r>
          </w:p>
        </w:tc>
        <w:tc>
          <w:tcPr>
            <w:tcW w:type="dxa" w:w="1392"/>
          </w:tcPr>
          <w:p>
            <w:r/>
            <w:r>
              <w:rPr>
                <w:sz w:val="16"/>
              </w:rPr>
              <w:t>+0,0214 [+0,0060; +0,0378]</w:t>
            </w:r>
          </w:p>
        </w:tc>
        <w:tc>
          <w:tcPr>
            <w:tcW w:type="dxa" w:w="1392"/>
          </w:tcPr>
          <w:p>
            <w:r/>
            <w:r>
              <w:rPr>
                <w:sz w:val="16"/>
              </w:rPr>
              <w:t>0,0318</w:t>
            </w:r>
          </w:p>
        </w:tc>
        <w:tc>
          <w:tcPr>
            <w:tcW w:type="dxa" w:w="1392"/>
          </w:tcPr>
          <w:p>
            <w:r/>
            <w:r>
              <w:rPr>
                <w:sz w:val="16"/>
              </w:rPr>
              <w:t>2,33</w:t>
            </w:r>
          </w:p>
        </w:tc>
      </w:tr>
      <w:tr>
        <w:tc>
          <w:tcPr>
            <w:tcW w:type="dxa" w:w="1392"/>
            <w:shd w:val="clear" w:color="auto" w:fill="D4EDDA"/>
          </w:tcPr>
          <w:p>
            <w:r/>
            <w:r>
              <w:rPr>
                <w:sz w:val="16"/>
              </w:rPr>
              <w:t>B3 BN berbasis skor</w:t>
            </w:r>
          </w:p>
        </w:tc>
        <w:tc>
          <w:tcPr>
            <w:tcW w:type="dxa" w:w="1392"/>
            <w:shd w:val="clear" w:color="auto" w:fill="D4EDDA"/>
          </w:tcPr>
          <w:p>
            <w:r/>
            <w:r>
              <w:rPr>
                <w:sz w:val="16"/>
              </w:rPr>
              <w:t>42</w:t>
            </w:r>
          </w:p>
        </w:tc>
        <w:tc>
          <w:tcPr>
            <w:tcW w:type="dxa" w:w="1392"/>
            <w:shd w:val="clear" w:color="auto" w:fill="D4EDDA"/>
          </w:tcPr>
          <w:p>
            <w:r/>
            <w:r>
              <w:rPr>
                <w:sz w:val="16"/>
              </w:rPr>
              <w:t>−373,5</w:t>
            </w:r>
          </w:p>
        </w:tc>
        <w:tc>
          <w:tcPr>
            <w:tcW w:type="dxa" w:w="1392"/>
            <w:shd w:val="clear" w:color="auto" w:fill="D4EDDA"/>
          </w:tcPr>
          <w:p>
            <w:r/>
            <w:r>
              <w:rPr>
                <w:sz w:val="16"/>
              </w:rPr>
              <w:t>0,993</w:t>
            </w:r>
          </w:p>
        </w:tc>
        <w:tc>
          <w:tcPr>
            <w:tcW w:type="dxa" w:w="1392"/>
            <w:shd w:val="clear" w:color="auto" w:fill="D4EDDA"/>
          </w:tcPr>
          <w:p>
            <w:r/>
            <w:r>
              <w:rPr>
                <w:sz w:val="16"/>
              </w:rPr>
              <w:t>+0,0203 [+0,0040; +0,0367]</w:t>
            </w:r>
          </w:p>
        </w:tc>
        <w:tc>
          <w:tcPr>
            <w:tcW w:type="dxa" w:w="1392"/>
            <w:shd w:val="clear" w:color="auto" w:fill="D4EDDA"/>
          </w:tcPr>
          <w:p>
            <w:r/>
            <w:r>
              <w:rPr>
                <w:sz w:val="16"/>
              </w:rPr>
              <w:t>0,0327</w:t>
            </w:r>
          </w:p>
        </w:tc>
        <w:tc>
          <w:tcPr>
            <w:tcW w:type="dxa" w:w="1392"/>
            <w:shd w:val="clear" w:color="auto" w:fill="D4EDDA"/>
          </w:tcPr>
          <w:p>
            <w:r/>
            <w:r>
              <w:rPr>
                <w:sz w:val="16"/>
              </w:rPr>
              <w:t>1,67</w:t>
            </w:r>
          </w:p>
        </w:tc>
      </w:tr>
      <w:tr>
        <w:tc>
          <w:tcPr>
            <w:tcW w:type="dxa" w:w="1392"/>
          </w:tcPr>
          <w:p>
            <w:r/>
            <w:r>
              <w:rPr>
                <w:sz w:val="16"/>
              </w:rPr>
              <w:t>N1 SD-Hybrid</w:t>
            </w:r>
          </w:p>
        </w:tc>
        <w:tc>
          <w:tcPr>
            <w:tcW w:type="dxa" w:w="1392"/>
          </w:tcPr>
          <w:p>
            <w:r/>
            <w:r>
              <w:rPr>
                <w:sz w:val="16"/>
              </w:rPr>
              <w:t>26</w:t>
            </w:r>
          </w:p>
        </w:tc>
        <w:tc>
          <w:tcPr>
            <w:tcW w:type="dxa" w:w="1392"/>
          </w:tcPr>
          <w:p>
            <w:r/>
            <w:r>
              <w:rPr>
                <w:sz w:val="16"/>
              </w:rPr>
              <w:t>−361,7</w:t>
            </w:r>
          </w:p>
        </w:tc>
        <w:tc>
          <w:tcPr>
            <w:tcW w:type="dxa" w:w="1392"/>
          </w:tcPr>
          <w:p>
            <w:r/>
            <w:r>
              <w:rPr>
                <w:sz w:val="16"/>
              </w:rPr>
              <w:t>0,984</w:t>
            </w:r>
          </w:p>
        </w:tc>
        <w:tc>
          <w:tcPr>
            <w:tcW w:type="dxa" w:w="1392"/>
          </w:tcPr>
          <w:p>
            <w:r/>
            <w:r>
              <w:rPr>
                <w:sz w:val="16"/>
              </w:rPr>
              <w:t>+0,0000 [+0,0000; +0,0000]</w:t>
            </w:r>
          </w:p>
        </w:tc>
        <w:tc>
          <w:tcPr>
            <w:tcW w:type="dxa" w:w="1392"/>
          </w:tcPr>
          <w:p>
            <w:r/>
            <w:r>
              <w:rPr>
                <w:sz w:val="16"/>
              </w:rPr>
              <w:t>–</w:t>
            </w:r>
          </w:p>
        </w:tc>
        <w:tc>
          <w:tcPr>
            <w:tcW w:type="dxa" w:w="1392"/>
          </w:tcPr>
          <w:p>
            <w:r/>
            <w:r>
              <w:rPr>
                <w:sz w:val="16"/>
              </w:rPr>
              <w:t>3,00</w:t>
            </w:r>
          </w:p>
        </w:tc>
      </w:tr>
    </w:tbl>
    <w:p/>
    <w:p>
      <w:pPr>
        <w:jc w:val="center"/>
      </w:pPr>
      <w:r>
        <w:drawing>
          <wp:inline xmlns:a="http://schemas.openxmlformats.org/drawingml/2006/main" xmlns:pic="http://schemas.openxmlformats.org/drawingml/2006/picture">
            <wp:extent cx="5760000" cy="2592000"/>
            <wp:docPr id="51" name="Picture 51"/>
            <wp:cNvGraphicFramePr>
              <a:graphicFrameLocks noChangeAspect="1"/>
            </wp:cNvGraphicFramePr>
            <a:graphic>
              <a:graphicData uri="http://schemas.openxmlformats.org/drawingml/2006/picture">
                <pic:pic>
                  <pic:nvPicPr>
                    <pic:cNvPr id="0" name="banding.png"/>
                    <pic:cNvPicPr/>
                  </pic:nvPicPr>
                  <pic:blipFill>
                    <a:blip r:embed="rId55"/>
                    <a:stretch>
                      <a:fillRect/>
                    </a:stretch>
                  </pic:blipFill>
                  <pic:spPr>
                    <a:xfrm>
                      <a:off x="0" y="0"/>
                      <a:ext cx="5760000" cy="2592000"/>
                    </a:xfrm>
                    <a:prstGeom prst="rect"/>
                  </pic:spPr>
                </pic:pic>
              </a:graphicData>
            </a:graphic>
          </wp:inline>
        </w:drawing>
      </w:r>
    </w:p>
    <w:p>
      <w:pPr>
        <w:jc w:val="center"/>
      </w:pPr>
      <w:r>
        <w:rPr>
          <w:i/>
          <w:sz w:val="16"/>
        </w:rPr>
        <w:t>Gambar 5.2.1 Risk difference dan CI 95%: kandidat vs baseline</w:t>
      </w:r>
    </w:p>
    <w:p>
      <w:pPr>
        <w:pStyle w:val="Heading3"/>
      </w:pPr>
      <w:r>
        <w:t>Uji galat tipe I</w:t>
      </w:r>
    </w:p>
    <w:p>
      <w:pPr>
        <w:keepNext/>
      </w:pPr>
      <w:r>
        <w:rPr>
          <w:b/>
          <w:color w:val="1F3A5F"/>
          <w:sz w:val="18"/>
        </w:rPr>
        <w:t>Tabel 5.2.2 Laju galat tipe I di bawah H0 (desain IDHS nyata, 1000 replikasi, ICC 0,4)</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2436"/>
            <w:shd w:val="clear" w:color="auto" w:fill="D9E2F3"/>
          </w:tcPr>
          <w:p>
            <w:r/>
            <w:r>
              <w:rPr>
                <w:b/>
                <w:sz w:val="16"/>
              </w:rPr>
              <w:t>uji</w:t>
            </w:r>
          </w:p>
        </w:tc>
        <w:tc>
          <w:tcPr>
            <w:tcW w:type="dxa" w:w="2436"/>
            <w:shd w:val="clear" w:color="auto" w:fill="D9E2F3"/>
          </w:tcPr>
          <w:p>
            <w:r/>
            <w:r>
              <w:rPr>
                <w:b/>
                <w:sz w:val="16"/>
              </w:rPr>
              <w:t>naif (B2)</w:t>
            </w:r>
          </w:p>
        </w:tc>
        <w:tc>
          <w:tcPr>
            <w:tcW w:type="dxa" w:w="2436"/>
            <w:shd w:val="clear" w:color="auto" w:fill="D9E2F3"/>
          </w:tcPr>
          <w:p>
            <w:r/>
            <w:r>
              <w:rPr>
                <w:b/>
                <w:sz w:val="16"/>
              </w:rPr>
              <w:t>terkoreksi desain (N1)</w:t>
            </w:r>
          </w:p>
        </w:tc>
        <w:tc>
          <w:tcPr>
            <w:tcW w:type="dxa" w:w="2436"/>
            <w:shd w:val="clear" w:color="auto" w:fill="D9E2F3"/>
          </w:tcPr>
          <w:p>
            <w:r/>
            <w:r>
              <w:rPr>
                <w:b/>
                <w:sz w:val="16"/>
              </w:rPr>
              <w:t>nominal</w:t>
            </w:r>
          </w:p>
        </w:tc>
      </w:tr>
      <w:tr>
        <w:tc>
          <w:tcPr>
            <w:tcW w:type="dxa" w:w="2436"/>
          </w:tcPr>
          <w:p>
            <w:r/>
            <w:r>
              <w:rPr>
                <w:sz w:val="16"/>
              </w:rPr>
              <w:t>biner 2×2, S=∅</w:t>
            </w:r>
          </w:p>
        </w:tc>
        <w:tc>
          <w:tcPr>
            <w:tcW w:type="dxa" w:w="2436"/>
          </w:tcPr>
          <w:p>
            <w:r/>
            <w:r>
              <w:rPr>
                <w:sz w:val="16"/>
              </w:rPr>
              <w:t>12,4%</w:t>
            </w:r>
          </w:p>
        </w:tc>
        <w:tc>
          <w:tcPr>
            <w:tcW w:type="dxa" w:w="2436"/>
          </w:tcPr>
          <w:p>
            <w:r/>
            <w:r>
              <w:rPr>
                <w:sz w:val="16"/>
              </w:rPr>
              <w:t>4,5%</w:t>
            </w:r>
          </w:p>
        </w:tc>
        <w:tc>
          <w:tcPr>
            <w:tcW w:type="dxa" w:w="2436"/>
          </w:tcPr>
          <w:p>
            <w:r/>
            <w:r>
              <w:rPr>
                <w:sz w:val="16"/>
              </w:rPr>
              <w:t>5%</w:t>
            </w:r>
          </w:p>
        </w:tc>
      </w:tr>
      <w:tr>
        <w:tc>
          <w:tcPr>
            <w:tcW w:type="dxa" w:w="2436"/>
          </w:tcPr>
          <w:p>
            <w:r/>
            <w:r>
              <w:rPr>
                <w:sz w:val="16"/>
              </w:rPr>
              <w:t>3×3 (df 4), S=∅</w:t>
            </w:r>
          </w:p>
        </w:tc>
        <w:tc>
          <w:tcPr>
            <w:tcW w:type="dxa" w:w="2436"/>
          </w:tcPr>
          <w:p>
            <w:r/>
            <w:r>
              <w:rPr>
                <w:sz w:val="16"/>
              </w:rPr>
              <w:t>13,8%</w:t>
            </w:r>
          </w:p>
        </w:tc>
        <w:tc>
          <w:tcPr>
            <w:tcW w:type="dxa" w:w="2436"/>
          </w:tcPr>
          <w:p>
            <w:r/>
            <w:r>
              <w:rPr>
                <w:sz w:val="16"/>
              </w:rPr>
              <w:t>6,6%</w:t>
            </w:r>
          </w:p>
        </w:tc>
        <w:tc>
          <w:tcPr>
            <w:tcW w:type="dxa" w:w="2436"/>
          </w:tcPr>
          <w:p>
            <w:r/>
            <w:r>
              <w:rPr>
                <w:sz w:val="16"/>
              </w:rPr>
              <w:t>5%</w:t>
            </w:r>
          </w:p>
        </w:tc>
      </w:tr>
      <w:tr>
        <w:tc>
          <w:tcPr>
            <w:tcW w:type="dxa" w:w="2436"/>
          </w:tcPr>
          <w:p>
            <w:r/>
            <w:r>
              <w:rPr>
                <w:sz w:val="16"/>
              </w:rPr>
              <w:t>biner 2×2, S={z}</w:t>
            </w:r>
          </w:p>
        </w:tc>
        <w:tc>
          <w:tcPr>
            <w:tcW w:type="dxa" w:w="2436"/>
          </w:tcPr>
          <w:p>
            <w:r/>
            <w:r>
              <w:rPr>
                <w:sz w:val="16"/>
              </w:rPr>
              <w:t>12,2%</w:t>
            </w:r>
          </w:p>
        </w:tc>
        <w:tc>
          <w:tcPr>
            <w:tcW w:type="dxa" w:w="2436"/>
          </w:tcPr>
          <w:p>
            <w:r/>
            <w:r>
              <w:rPr>
                <w:sz w:val="16"/>
              </w:rPr>
              <w:t>6,9%</w:t>
            </w:r>
          </w:p>
        </w:tc>
        <w:tc>
          <w:tcPr>
            <w:tcW w:type="dxa" w:w="2436"/>
          </w:tcPr>
          <w:p>
            <w:r/>
            <w:r>
              <w:rPr>
                <w:sz w:val="16"/>
              </w:rPr>
              <w:t>5%</w:t>
            </w:r>
          </w:p>
        </w:tc>
      </w:tr>
      <w:tr>
        <w:tc>
          <w:tcPr>
            <w:tcW w:type="dxa" w:w="2436"/>
          </w:tcPr>
          <w:p>
            <w:r/>
            <w:r>
              <w:rPr>
                <w:sz w:val="16"/>
              </w:rPr>
              <w:t>kontinu, S=∅</w:t>
            </w:r>
          </w:p>
        </w:tc>
        <w:tc>
          <w:tcPr>
            <w:tcW w:type="dxa" w:w="2436"/>
          </w:tcPr>
          <w:p>
            <w:r/>
            <w:r>
              <w:rPr>
                <w:sz w:val="16"/>
              </w:rPr>
              <w:t>21,5%</w:t>
            </w:r>
          </w:p>
        </w:tc>
        <w:tc>
          <w:tcPr>
            <w:tcW w:type="dxa" w:w="2436"/>
          </w:tcPr>
          <w:p>
            <w:r/>
            <w:r>
              <w:rPr>
                <w:sz w:val="16"/>
              </w:rPr>
              <w:t>6,6%</w:t>
            </w:r>
          </w:p>
        </w:tc>
        <w:tc>
          <w:tcPr>
            <w:tcW w:type="dxa" w:w="2436"/>
          </w:tcPr>
          <w:p>
            <w:r/>
            <w:r>
              <w:rPr>
                <w:sz w:val="16"/>
              </w:rPr>
              <w:t>5%</w:t>
            </w:r>
          </w:p>
        </w:tc>
      </w:tr>
      <w:tr>
        <w:tc>
          <w:tcPr>
            <w:tcW w:type="dxa" w:w="2436"/>
          </w:tcPr>
          <w:p>
            <w:r/>
            <w:r>
              <w:rPr>
                <w:sz w:val="16"/>
              </w:rPr>
              <w:t>kontinu, S={z}</w:t>
            </w:r>
          </w:p>
        </w:tc>
        <w:tc>
          <w:tcPr>
            <w:tcW w:type="dxa" w:w="2436"/>
          </w:tcPr>
          <w:p>
            <w:r/>
            <w:r>
              <w:rPr>
                <w:sz w:val="16"/>
              </w:rPr>
              <w:t>21,3%</w:t>
            </w:r>
          </w:p>
        </w:tc>
        <w:tc>
          <w:tcPr>
            <w:tcW w:type="dxa" w:w="2436"/>
          </w:tcPr>
          <w:p>
            <w:r/>
            <w:r>
              <w:rPr>
                <w:sz w:val="16"/>
              </w:rPr>
              <w:t>6,4%</w:t>
            </w:r>
          </w:p>
        </w:tc>
        <w:tc>
          <w:tcPr>
            <w:tcW w:type="dxa" w:w="2436"/>
          </w:tcPr>
          <w:p>
            <w:r/>
            <w:r>
              <w:rPr>
                <w:sz w:val="16"/>
              </w:rPr>
              <w:t>5%</w:t>
            </w:r>
          </w:p>
        </w:tc>
      </w:tr>
    </w:tbl>
    <w:p/>
    <w:p>
      <w:pPr>
        <w:jc w:val="center"/>
      </w:pPr>
      <w:r>
        <w:drawing>
          <wp:inline xmlns:a="http://schemas.openxmlformats.org/drawingml/2006/main" xmlns:pic="http://schemas.openxmlformats.org/drawingml/2006/picture">
            <wp:extent cx="5760000" cy="2253491"/>
            <wp:docPr id="52" name="Picture 52"/>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760000" cy="2253491"/>
                    </a:xfrm>
                    <a:prstGeom prst="rect"/>
                  </pic:spPr>
                </pic:pic>
              </a:graphicData>
            </a:graphic>
          </wp:inline>
        </w:drawing>
      </w:r>
    </w:p>
    <w:p>
      <w:pPr>
        <w:jc w:val="center"/>
      </w:pPr>
      <w:r>
        <w:rPr>
          <w:i/>
          <w:sz w:val="16"/>
        </w:rPr>
        <w:t>Gambar 5.2.2 Galat tipe I: uji naif vs terkoreksi desain</w:t>
      </w:r>
    </w:p>
    <w:p>
      <w:pPr>
        <w:keepNext/>
      </w:pPr>
      <w:r>
        <w:rPr>
          <w:b/>
          <w:color w:val="1F3A5F"/>
          <w:sz w:val="18"/>
        </w:rPr>
        <w:t>Tabel 5.2.3 Ringkasan SD-Hybrid</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D9E2F3"/>
          </w:tcPr>
          <w:p>
            <w:r/>
            <w:r>
              <w:rPr>
                <w:b/>
                <w:sz w:val="16"/>
              </w:rPr>
              <w:t>ukuran</w:t>
            </w:r>
          </w:p>
        </w:tc>
        <w:tc>
          <w:tcPr>
            <w:tcW w:type="dxa" w:w="4873"/>
            <w:shd w:val="clear" w:color="auto" w:fill="D9E2F3"/>
          </w:tcPr>
          <w:p>
            <w:r/>
            <w:r>
              <w:rPr>
                <w:b/>
                <w:sz w:val="16"/>
              </w:rPr>
              <w:t>nilai</w:t>
            </w:r>
          </w:p>
        </w:tc>
      </w:tr>
      <w:tr>
        <w:tc>
          <w:tcPr>
            <w:tcW w:type="dxa" w:w="4873"/>
          </w:tcPr>
          <w:p>
            <w:r/>
            <w:r>
              <w:rPr>
                <w:sz w:val="16"/>
              </w:rPr>
              <w:t>jumlah uji</w:t>
            </w:r>
          </w:p>
        </w:tc>
        <w:tc>
          <w:tcPr>
            <w:tcW w:type="dxa" w:w="4873"/>
          </w:tcPr>
          <w:p>
            <w:r/>
            <w:r>
              <w:rPr>
                <w:sz w:val="16"/>
              </w:rPr>
              <w:t>3147</w:t>
            </w:r>
          </w:p>
        </w:tc>
      </w:tr>
      <w:tr>
        <w:tc>
          <w:tcPr>
            <w:tcW w:type="dxa" w:w="4873"/>
          </w:tcPr>
          <w:p>
            <w:r/>
            <w:r>
              <w:rPr>
                <w:sz w:val="16"/>
              </w:rPr>
              <w:t>sisi skeleton</w:t>
            </w:r>
          </w:p>
        </w:tc>
        <w:tc>
          <w:tcPr>
            <w:tcW w:type="dxa" w:w="4873"/>
          </w:tcPr>
          <w:p>
            <w:r/>
            <w:r>
              <w:rPr>
                <w:sz w:val="16"/>
              </w:rPr>
              <w:t>33</w:t>
            </w:r>
          </w:p>
        </w:tc>
      </w:tr>
      <w:tr>
        <w:tc>
          <w:tcPr>
            <w:tcW w:type="dxa" w:w="4873"/>
          </w:tcPr>
          <w:p>
            <w:r/>
            <w:r>
              <w:rPr>
                <w:sz w:val="16"/>
              </w:rPr>
              <w:t>sisi skeleton B2 naif</w:t>
            </w:r>
          </w:p>
        </w:tc>
        <w:tc>
          <w:tcPr>
            <w:tcW w:type="dxa" w:w="4873"/>
          </w:tcPr>
          <w:p>
            <w:r/>
            <w:r>
              <w:rPr>
                <w:sz w:val="16"/>
              </w:rPr>
              <w:t>39</w:t>
            </w:r>
          </w:p>
        </w:tc>
      </w:tr>
      <w:tr>
        <w:tc>
          <w:tcPr>
            <w:tcW w:type="dxa" w:w="4873"/>
          </w:tcPr>
          <w:p>
            <w:r/>
            <w:r>
              <w:rPr>
                <w:sz w:val="16"/>
              </w:rPr>
              <w:t>delta bar</w:t>
            </w:r>
          </w:p>
        </w:tc>
        <w:tc>
          <w:tcPr>
            <w:tcW w:type="dxa" w:w="4873"/>
          </w:tcPr>
          <w:p>
            <w:r/>
            <w:r>
              <w:rPr>
                <w:sz w:val="16"/>
              </w:rPr>
              <w:t>2,125</w:t>
            </w:r>
          </w:p>
        </w:tc>
      </w:tr>
      <w:tr>
        <w:tc>
          <w:tcPr>
            <w:tcW w:type="dxa" w:w="4873"/>
          </w:tcPr>
          <w:p>
            <w:r/>
            <w:r>
              <w:rPr>
                <w:sz w:val="16"/>
              </w:rPr>
              <w:t>n Kish</w:t>
            </w:r>
          </w:p>
        </w:tc>
        <w:tc>
          <w:tcPr>
            <w:tcW w:type="dxa" w:w="4873"/>
          </w:tcPr>
          <w:p>
            <w:r/>
            <w:r>
              <w:rPr>
                <w:sz w:val="16"/>
              </w:rPr>
              <w:t>10751,3</w:t>
            </w:r>
          </w:p>
        </w:tc>
      </w:tr>
      <w:tr>
        <w:tc>
          <w:tcPr>
            <w:tcW w:type="dxa" w:w="4873"/>
          </w:tcPr>
          <w:p>
            <w:r/>
            <w:r>
              <w:rPr>
                <w:sz w:val="16"/>
              </w:rPr>
              <w:t>n eff</w:t>
            </w:r>
          </w:p>
        </w:tc>
        <w:tc>
          <w:tcPr>
            <w:tcW w:type="dxa" w:w="4873"/>
          </w:tcPr>
          <w:p>
            <w:r/>
            <w:r>
              <w:rPr>
                <w:sz w:val="16"/>
              </w:rPr>
              <w:t>5059,4</w:t>
            </w:r>
          </w:p>
        </w:tc>
      </w:tr>
      <w:tr>
        <w:tc>
          <w:tcPr>
            <w:tcW w:type="dxa" w:w="4873"/>
          </w:tcPr>
          <w:p>
            <w:r/>
            <w:r>
              <w:rPr>
                <w:sz w:val="16"/>
              </w:rPr>
              <w:t>df desain</w:t>
            </w:r>
          </w:p>
        </w:tc>
        <w:tc>
          <w:tcPr>
            <w:tcW w:type="dxa" w:w="4873"/>
          </w:tcPr>
          <w:p>
            <w:r/>
            <w:r>
              <w:rPr>
                <w:sz w:val="16"/>
              </w:rPr>
              <w:t>1900</w:t>
            </w:r>
          </w:p>
        </w:tc>
      </w:tr>
      <w:tr>
        <w:tc>
          <w:tcPr>
            <w:tcW w:type="dxa" w:w="4873"/>
          </w:tcPr>
          <w:p>
            <w:r/>
            <w:r>
              <w:rPr>
                <w:sz w:val="16"/>
              </w:rPr>
              <w:t>skor</w:t>
            </w:r>
          </w:p>
        </w:tc>
        <w:tc>
          <w:tcPr>
            <w:tcW w:type="dxa" w:w="4873"/>
          </w:tcPr>
          <w:p>
            <w:r/>
            <w:r>
              <w:rPr>
                <w:sz w:val="16"/>
              </w:rPr>
              <w:t>gauss</w:t>
            </w:r>
          </w:p>
        </w:tc>
      </w:tr>
      <w:tr>
        <w:tc>
          <w:tcPr>
            <w:tcW w:type="dxa" w:w="4873"/>
          </w:tcPr>
          <w:p>
            <w:r/>
            <w:r>
              <w:rPr>
                <w:sz w:val="16"/>
              </w:rPr>
              <w:t>sisi</w:t>
            </w:r>
          </w:p>
        </w:tc>
        <w:tc>
          <w:tcPr>
            <w:tcW w:type="dxa" w:w="4873"/>
          </w:tcPr>
          <w:p>
            <w:r/>
            <w:r>
              <w:rPr>
                <w:sz w:val="16"/>
              </w:rPr>
              <w:t>26</w:t>
            </w:r>
          </w:p>
        </w:tc>
      </w:tr>
      <w:tr>
        <w:tc>
          <w:tcPr>
            <w:tcW w:type="dxa" w:w="4873"/>
          </w:tcPr>
          <w:p>
            <w:r/>
            <w:r>
              <w:rPr>
                <w:sz w:val="16"/>
              </w:rPr>
              <w:t>SHD</w:t>
            </w:r>
          </w:p>
        </w:tc>
        <w:tc>
          <w:tcPr>
            <w:tcW w:type="dxa" w:w="4873"/>
          </w:tcPr>
          <w:p>
            <w:r/>
            <w:r>
              <w:rPr>
                <w:sz w:val="16"/>
              </w:rPr>
              <w:t>25</w:t>
            </w:r>
          </w:p>
        </w:tc>
      </w:tr>
      <w:tr>
        <w:tc>
          <w:tcPr>
            <w:tcW w:type="dxa" w:w="4873"/>
          </w:tcPr>
          <w:p>
            <w:r/>
            <w:r>
              <w:rPr>
                <w:sz w:val="16"/>
              </w:rPr>
              <w:t>adjustment</w:t>
            </w:r>
          </w:p>
        </w:tc>
        <w:tc>
          <w:tcPr>
            <w:tcW w:type="dxa" w:w="4873"/>
          </w:tcPr>
          <w:p>
            <w:r/>
            <w:r>
              <w:rPr>
                <w:sz w:val="16"/>
              </w:rPr>
              <w:t>T_sanitasi, jml_art, p0_daerah_mar2017, pbi_pct_prov, pend_ibu_thn, perdesaan, skor_kekayaan_nonwash, umur_anak_bln</w:t>
            </w:r>
          </w:p>
        </w:tc>
      </w:tr>
      <w:tr>
        <w:tc>
          <w:tcPr>
            <w:tcW w:type="dxa" w:w="4873"/>
          </w:tcPr>
          <w:p>
            <w:r/>
            <w:r>
              <w:rPr>
                <w:sz w:val="16"/>
              </w:rPr>
              <w:t>catatan</w:t>
            </w:r>
          </w:p>
        </w:tc>
        <w:tc>
          <w:tcPr>
            <w:tcW w:type="dxa" w:w="4873"/>
          </w:tcPr>
          <w:p>
            <w:r/>
            <w:r>
              <w:rPr>
                <w:sz w:val="16"/>
              </w:rPr>
              <w:t>tidak ada jalur berarah T-&gt;Y di graf: efek = 0</w:t>
            </w:r>
          </w:p>
        </w:tc>
      </w:tr>
      <w:tr>
        <w:tc>
          <w:tcPr>
            <w:tcW w:type="dxa" w:w="4873"/>
          </w:tcPr>
          <w:p>
            <w:r/>
            <w:r>
              <w:rPr>
                <w:sz w:val="16"/>
              </w:rPr>
              <w:t>detik penemuan</w:t>
            </w:r>
          </w:p>
        </w:tc>
        <w:tc>
          <w:tcPr>
            <w:tcW w:type="dxa" w:w="4873"/>
          </w:tcPr>
          <w:p>
            <w:r/>
            <w:r>
              <w:rPr>
                <w:sz w:val="16"/>
              </w:rPr>
              <w:t>11,19</w:t>
            </w:r>
          </w:p>
        </w:tc>
      </w:tr>
      <w:tr>
        <w:tc>
          <w:tcPr>
            <w:tcW w:type="dxa" w:w="4873"/>
          </w:tcPr>
          <w:p>
            <w:r/>
            <w:r>
              <w:rPr>
                <w:sz w:val="16"/>
              </w:rPr>
              <w:t>memori MB</w:t>
            </w:r>
          </w:p>
        </w:tc>
        <w:tc>
          <w:tcPr>
            <w:tcW w:type="dxa" w:w="4873"/>
          </w:tcPr>
          <w:p>
            <w:r/>
            <w:r>
              <w:rPr>
                <w:sz w:val="16"/>
              </w:rPr>
              <w:t>11,78</w:t>
            </w:r>
          </w:p>
        </w:tc>
      </w:tr>
    </w:tbl>
    <w:p/>
    <w:p>
      <w:pPr>
        <w:jc w:val="center"/>
      </w:pPr>
      <w:r>
        <w:drawing>
          <wp:inline xmlns:a="http://schemas.openxmlformats.org/drawingml/2006/main" xmlns:pic="http://schemas.openxmlformats.org/drawingml/2006/picture">
            <wp:extent cx="5760000" cy="4251826"/>
            <wp:docPr id="53" name="Picture 53"/>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760000" cy="4251826"/>
                    </a:xfrm>
                    <a:prstGeom prst="rect"/>
                  </pic:spPr>
                </pic:pic>
              </a:graphicData>
            </a:graphic>
          </wp:inline>
        </w:drawing>
      </w:r>
    </w:p>
    <w:p>
      <w:pPr>
        <w:jc w:val="center"/>
      </w:pPr>
      <w:r>
        <w:rPr>
          <w:i/>
          <w:sz w:val="16"/>
        </w:rPr>
        <w:t>Gambar 5.2.3 Design effect per variabel</w:t>
      </w:r>
    </w:p>
    <w:p>
      <w:pPr>
        <w:jc w:val="center"/>
      </w:pPr>
      <w:r>
        <w:drawing>
          <wp:inline xmlns:a="http://schemas.openxmlformats.org/drawingml/2006/main" xmlns:pic="http://schemas.openxmlformats.org/drawingml/2006/picture">
            <wp:extent cx="5760000" cy="3291429"/>
            <wp:docPr id="54" name="Picture 54"/>
            <wp:cNvGraphicFramePr>
              <a:graphicFrameLocks noChangeAspect="1"/>
            </wp:cNvGraphicFramePr>
            <a:graphic>
              <a:graphicData uri="http://schemas.openxmlformats.org/drawingml/2006/picture">
                <pic:pic>
                  <pic:nvPicPr>
                    <pic:cNvPr id="0" name="sd_graf.png"/>
                    <pic:cNvPicPr/>
                  </pic:nvPicPr>
                  <pic:blipFill>
                    <a:blip r:embed="rId58"/>
                    <a:stretch>
                      <a:fillRect/>
                    </a:stretch>
                  </pic:blipFill>
                  <pic:spPr>
                    <a:xfrm>
                      <a:off x="0" y="0"/>
                      <a:ext cx="5760000" cy="3291429"/>
                    </a:xfrm>
                    <a:prstGeom prst="rect"/>
                  </pic:spPr>
                </pic:pic>
              </a:graphicData>
            </a:graphic>
          </wp:inline>
        </w:drawing>
      </w:r>
    </w:p>
    <w:p>
      <w:pPr>
        <w:jc w:val="center"/>
      </w:pPr>
      <w:r>
        <w:rPr>
          <w:i/>
          <w:sz w:val="16"/>
        </w:rPr>
        <w:t>Gambar 5.2.4 DAG hasil SD-Hybrid</w:t>
      </w:r>
    </w:p>
    <w:p>
      <w:pPr>
        <w:pStyle w:val="Heading2"/>
      </w:pPr>
      <w:r>
        <w:t>5.3 pbi_neonatal: kepesertaan JKN PBI → kematian neonatal</w:t>
      </w:r>
    </w:p>
    <w:p>
      <w:pPr>
        <w:pStyle w:val="Heading3"/>
      </w:pPr>
      <w:r>
        <w:t>Rangkuman proses</w:t>
      </w:r>
    </w:p>
    <w:p>
      <w:pPr>
        <w:spacing w:after="40"/>
        <w:ind w:left="340" w:hanging="340"/>
      </w:pPr>
      <w:r>
        <w:t>1.</w:t>
        <w:tab/>
        <w:t>Menyiapkan data yang sama dengan baseline: 6.953 kasus lengkap, tier waktu, bobot, PSU, strata.</w:t>
      </w:r>
    </w:p>
    <w:p>
      <w:pPr>
        <w:spacing w:after="40"/>
        <w:ind w:left="340" w:hanging="340"/>
      </w:pPr>
      <w:r>
        <w:t>2.</w:t>
        <w:tab/>
        <w:t>Menghitung design effect umum δ̄ = 1,40 (rerata deff klaster seluruh variabel, linearisasi Taylor) dan ukuran sampel efektif n_eff = n_Kish/δ̄ = 3.220.</w:t>
      </w:r>
    </w:p>
    <w:p>
      <w:pPr>
        <w:spacing w:after="40"/>
        <w:ind w:left="340" w:hanging="340"/>
      </w:pPr>
      <w:r>
        <w:t>3.</w:t>
        <w:tab/>
        <w:t>Membangun skeleton PC-stable dengan uji terkoreksi desain (1248 uji, α = 0,05): Rao-Scott orde 1 bila semua variabel uji diskret, t-desain (korelasi parsial berbobot, varians fungsi pengaruh per PSU, df = 1828) bila tidak.</w:t>
      </w:r>
    </w:p>
    <w:p>
      <w:pPr>
        <w:spacing w:after="40"/>
        <w:ind w:left="340" w:hanging="340"/>
      </w:pPr>
      <w:r>
        <w:t>4.</w:t>
        <w:tab/>
        <w:t>Mencari DAG dengan Hill-Climbing ber-tier yang dibatasi pada skeleton, memakai skor pseudo-likelihood berbobot (GAUSS) dengan penalti (k/2)·log n_eff.</w:t>
      </w:r>
    </w:p>
    <w:p>
      <w:pPr>
        <w:spacing w:after="40"/>
        <w:ind w:left="340" w:hanging="340"/>
      </w:pPr>
      <w:r>
        <w:t>5.</w:t>
        <w:tab/>
        <w:t>Menghitung efek dengan langkah estimasi bersama (backdoor → g-komputasi berbobot → bootstrap PSU).</w:t>
      </w:r>
    </w:p>
    <w:p>
      <w:pPr>
        <w:pStyle w:val="Heading3"/>
      </w:pPr>
      <w:r>
        <w:t>Narasi</w:t>
      </w:r>
    </w:p>
    <w:p>
      <w:pPr>
        <w:jc w:val="both"/>
      </w:pPr>
      <w:r>
        <w:t xml:space="preserve">Koreksi desain membuat skeleton lebih jarang: </w:t>
      </w:r>
      <w:r>
        <w:rPr>
          <w:b/>
        </w:rPr>
        <w:t>24 sisi</w:t>
      </w:r>
      <w:r>
        <w:t xml:space="preserve"> dibanding 28 sisi pada B2 yang memakai uji naif dengan α sama. Sisi yang hilang adalah hubungan yang hanya tampak bermakna karena statistik uji naif membesar akibat pengelompokan klaster. Penalti skor juga memakai n_eff = 3.220, bukan n = 6.953, sehingga graf akhir memuat 23 sisi (SHD terhadap DAG pakar 25). Graf yang ditemukan </w:t>
      </w:r>
      <w:r>
        <w:rPr>
          <w:b/>
        </w:rPr>
        <w:t>tidak memuat jalur berarah dari T_pbi ke Y_mati_neonatal</w:t>
      </w:r>
      <w:r>
        <w:t>, sehingga efek kausal menurut graf ini nol.</w:t>
      </w:r>
    </w:p>
    <w:p>
      <w:pPr>
        <w:jc w:val="both"/>
      </w:pPr>
      <w:r>
        <w:rPr>
          <w:b/>
        </w:rPr>
        <w:t>Simulasi galat tipe I</w:t>
      </w:r>
      <w:r>
        <w:t xml:space="preserve"> (H0 benar, desain IDHS nyata, ICC 0,40): biner 2×2, S=∅ naif 8,6% vs terkoreksi 4,5%; 3×3 (df 4), S=∅ naif 8,2% vs terkoreksi 5,5%; biner 2×2, S={z} naif 6,6% vs terkoreksi 4,3%; kontinu, S=∅ naif 12,4% vs terkoreksi 5,9%; kontinu, S={z} naif 12,4% vs terkoreksi 5,7% (nominal 5,0%). Ini menguji hipotesis (a) dokumen Tahap 3: uji terkoreksi seharusnya mendekati taraf nominal, sedangkan uji naif menolak terlalu sering.</w:t>
      </w:r>
    </w:p>
    <w:p>
      <w:pPr>
        <w:jc w:val="both"/>
      </w:pPr>
      <w:r>
        <w:rPr>
          <w:b/>
        </w:rPr>
        <w:t>Daya uji</w:t>
      </w:r>
      <w:r>
        <w:t xml:space="preserve"> (efek &gt; 0): biner 2×2, S=∅, efek 0,05: terkoreksi orde 2 49,1% vs naif disesuaikan ukuran 61,0%; 3×3 (df 4), S=∅, efek 0,05: terkoreksi orde 2 47,3% vs naif disesuaikan ukuran 66,9%; biner 2×2, S={z}, efek 0,05: terkoreksi orde 2 31,4% vs naif disesuaikan ukuran 45,3%; kontinu, S=∅, efek 0,05: terkoreksi orde 2 77,3% vs naif disesuaikan ukuran 88,7%; kontinu, S={z}, efek 0,05: terkoreksi orde 2 77,2% vs naif disesuaikan ukuran 88,6%; biner 2×2, S=∅, efek 0,10: terkoreksi orde 2 96,7% vs naif disesuaikan ukuran 99,6%; 3×3 (df 4), S=∅, efek 0,10: terkoreksi orde 2 98,4% vs naif disesuaikan ukuran 100,0%; biner 2×2, S={z}, efek 0,10: terkoreksi orde 2 86,0% vs naif disesuaikan ukuran 96,0%; kontinu, S=∅, efek 0,10: terkoreksi orde 2 100,0% vs naif disesuaikan ukuran 100,0%; kontinu, S={z}, efek 0,10: terkoreksi orde 2 100,0% vs naif disesuaikan ukuran 100,0%. Daya uji naif mentah tampak lebih tinggi hanya karena ukurannya tidak valid; setelah ambangnya dikalibrasi ke galat tipe I nominal, perbandingan daya uji menjadi adil. Koreksi desain mengorbankan sebagian daya uji untuk efek kecil, sesuai kelemahan yang diantisipasi dokumen.</w:t>
      </w:r>
    </w:p>
    <w:p>
      <w:pPr>
        <w:jc w:val="both"/>
      </w:pPr>
      <w:r>
        <w:rPr>
          <w:b/>
        </w:rPr>
        <w:t>Perbandingan dengan baseline.</w:t>
      </w:r>
      <w:r>
        <w:t xml:space="preserve"> Dengan kriteria BIC-SEM, CFI, lebar CI, peringkat rata-rata terbaik diraih </w:t>
      </w:r>
      <w:r>
        <w:rPr>
          <w:b/>
        </w:rPr>
        <w:t>B3 BN berbasis skor</w:t>
      </w:r>
      <w:r>
        <w:t xml:space="preserve"> (1,67; unggul pada BIC-SEM, CFI); N1 SD-Hybrid berada di urutan ke-2 dari 4 metode yang diperingkat (peringkat rata-rata 2,33). Efeknya nol menurut graf (tidak ada jalur berarah), sehingga tidak ada CI. Perbandingan pada data nyata tanpa ground truth bukan bukti keunggulan; klaim kandidat harus diuji pada evaluasi semi-sintetik.</w:t>
      </w:r>
    </w:p>
    <w:p>
      <w:pPr>
        <w:pStyle w:val="Heading3"/>
      </w:pPr>
      <w:r>
        <w:t>Hasil dan perbandingan</w:t>
      </w:r>
    </w:p>
    <w:p>
      <w:pPr>
        <w:keepNext/>
      </w:pPr>
      <w:r>
        <w:rPr>
          <w:b/>
          <w:color w:val="1F3A5F"/>
          <w:sz w:val="18"/>
        </w:rPr>
        <w:t>Tabel 5.3.1 Perbandingan dengan baseline B1–B3 (hijau = terbaik; kriteria: BIC-SEM, CFI, lebar CI; B1 tidak diperingkat pada waktu dan memori)</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rPr>
          <w:tblHeader w:val="true"/>
        </w:trPr>
        <w:tc>
          <w:tcPr>
            <w:tcW w:type="dxa" w:w="1392"/>
            <w:shd w:val="clear" w:color="auto" w:fill="D9E2F3"/>
          </w:tcPr>
          <w:p>
            <w:r/>
            <w:r>
              <w:rPr>
                <w:b/>
                <w:sz w:val="16"/>
              </w:rPr>
              <w:t>metode</w:t>
            </w:r>
          </w:p>
        </w:tc>
        <w:tc>
          <w:tcPr>
            <w:tcW w:type="dxa" w:w="1392"/>
            <w:shd w:val="clear" w:color="auto" w:fill="D9E2F3"/>
          </w:tcPr>
          <w:p>
            <w:r/>
            <w:r>
              <w:rPr>
                <w:b/>
                <w:sz w:val="16"/>
              </w:rPr>
              <w:t>sisi</w:t>
            </w:r>
          </w:p>
        </w:tc>
        <w:tc>
          <w:tcPr>
            <w:tcW w:type="dxa" w:w="1392"/>
            <w:shd w:val="clear" w:color="auto" w:fill="D9E2F3"/>
          </w:tcPr>
          <w:p>
            <w:r/>
            <w:r>
              <w:rPr>
                <w:b/>
                <w:sz w:val="16"/>
              </w:rPr>
              <w:t>BIC SEM</w:t>
            </w:r>
          </w:p>
        </w:tc>
        <w:tc>
          <w:tcPr>
            <w:tcW w:type="dxa" w:w="1392"/>
            <w:shd w:val="clear" w:color="auto" w:fill="D9E2F3"/>
          </w:tcPr>
          <w:p>
            <w:r/>
            <w:r>
              <w:rPr>
                <w:b/>
                <w:sz w:val="16"/>
              </w:rPr>
              <w:t>CFI</w:t>
            </w:r>
          </w:p>
        </w:tc>
        <w:tc>
          <w:tcPr>
            <w:tcW w:type="dxa" w:w="1392"/>
            <w:shd w:val="clear" w:color="auto" w:fill="D9E2F3"/>
          </w:tcPr>
          <w:p>
            <w:r/>
            <w:r>
              <w:rPr>
                <w:b/>
                <w:sz w:val="16"/>
              </w:rPr>
              <w:t>RD [CI 95%]</w:t>
            </w:r>
          </w:p>
        </w:tc>
        <w:tc>
          <w:tcPr>
            <w:tcW w:type="dxa" w:w="1392"/>
            <w:shd w:val="clear" w:color="auto" w:fill="D9E2F3"/>
          </w:tcPr>
          <w:p>
            <w:r/>
            <w:r>
              <w:rPr>
                <w:b/>
                <w:sz w:val="16"/>
              </w:rPr>
              <w:t>lebar CI</w:t>
            </w:r>
          </w:p>
        </w:tc>
        <w:tc>
          <w:tcPr>
            <w:tcW w:type="dxa" w:w="1392"/>
            <w:shd w:val="clear" w:color="auto" w:fill="D9E2F3"/>
          </w:tcPr>
          <w:p>
            <w:r/>
            <w:r>
              <w:rPr>
                <w:b/>
                <w:sz w:val="16"/>
              </w:rPr>
              <w:t>peringkat rata2</w:t>
            </w:r>
          </w:p>
        </w:tc>
      </w:tr>
      <w:tr>
        <w:tc>
          <w:tcPr>
            <w:tcW w:type="dxa" w:w="1392"/>
          </w:tcPr>
          <w:p>
            <w:r/>
            <w:r>
              <w:rPr>
                <w:sz w:val="16"/>
              </w:rPr>
              <w:t>B1 SEM (DAG pakar)</w:t>
            </w:r>
          </w:p>
        </w:tc>
        <w:tc>
          <w:tcPr>
            <w:tcW w:type="dxa" w:w="1392"/>
          </w:tcPr>
          <w:p>
            <w:r/>
            <w:r>
              <w:rPr>
                <w:sz w:val="16"/>
              </w:rPr>
              <w:t>20</w:t>
            </w:r>
          </w:p>
        </w:tc>
        <w:tc>
          <w:tcPr>
            <w:tcW w:type="dxa" w:w="1392"/>
          </w:tcPr>
          <w:p>
            <w:r/>
            <w:r>
              <w:rPr>
                <w:sz w:val="16"/>
              </w:rPr>
              <w:t>1089,6</w:t>
            </w:r>
          </w:p>
        </w:tc>
        <w:tc>
          <w:tcPr>
            <w:tcW w:type="dxa" w:w="1392"/>
          </w:tcPr>
          <w:p>
            <w:r/>
            <w:r>
              <w:rPr>
                <w:sz w:val="16"/>
              </w:rPr>
              <w:t>0,839</w:t>
            </w:r>
          </w:p>
        </w:tc>
        <w:tc>
          <w:tcPr>
            <w:tcW w:type="dxa" w:w="1392"/>
          </w:tcPr>
          <w:p>
            <w:r/>
            <w:r>
              <w:rPr>
                <w:sz w:val="16"/>
              </w:rPr>
              <w:t>−0,0011 [−0,0064; +0,0052]</w:t>
            </w:r>
          </w:p>
        </w:tc>
        <w:tc>
          <w:tcPr>
            <w:tcW w:type="dxa" w:w="1392"/>
          </w:tcPr>
          <w:p>
            <w:r/>
            <w:r>
              <w:rPr>
                <w:sz w:val="16"/>
              </w:rPr>
              <w:t>0,0116</w:t>
            </w:r>
          </w:p>
        </w:tc>
        <w:tc>
          <w:tcPr>
            <w:tcW w:type="dxa" w:w="1392"/>
          </w:tcPr>
          <w:p>
            <w:r/>
            <w:r>
              <w:rPr>
                <w:sz w:val="16"/>
              </w:rPr>
              <w:t>3,33</w:t>
            </w:r>
          </w:p>
        </w:tc>
      </w:tr>
      <w:tr>
        <w:tc>
          <w:tcPr>
            <w:tcW w:type="dxa" w:w="1392"/>
          </w:tcPr>
          <w:p>
            <w:r/>
            <w:r>
              <w:rPr>
                <w:sz w:val="16"/>
              </w:rPr>
              <w:t>B2 PC + tier + IDA</w:t>
            </w:r>
          </w:p>
        </w:tc>
        <w:tc>
          <w:tcPr>
            <w:tcW w:type="dxa" w:w="1392"/>
          </w:tcPr>
          <w:p>
            <w:r/>
            <w:r>
              <w:rPr>
                <w:sz w:val="16"/>
              </w:rPr>
              <w:t>28</w:t>
            </w:r>
          </w:p>
        </w:tc>
        <w:tc>
          <w:tcPr>
            <w:tcW w:type="dxa" w:w="1392"/>
          </w:tcPr>
          <w:p>
            <w:r/>
            <w:r>
              <w:rPr>
                <w:sz w:val="16"/>
              </w:rPr>
              <w:t>168,0</w:t>
            </w:r>
          </w:p>
        </w:tc>
        <w:tc>
          <w:tcPr>
            <w:tcW w:type="dxa" w:w="1392"/>
          </w:tcPr>
          <w:p>
            <w:r/>
            <w:r>
              <w:rPr>
                <w:sz w:val="16"/>
              </w:rPr>
              <w:t>0,936</w:t>
            </w:r>
          </w:p>
        </w:tc>
        <w:tc>
          <w:tcPr>
            <w:tcW w:type="dxa" w:w="1392"/>
          </w:tcPr>
          <w:p>
            <w:r/>
            <w:r>
              <w:rPr>
                <w:sz w:val="16"/>
              </w:rPr>
              <w:t>−0,0014 [−0,0070; +0,0045]</w:t>
            </w:r>
          </w:p>
        </w:tc>
        <w:tc>
          <w:tcPr>
            <w:tcW w:type="dxa" w:w="1392"/>
          </w:tcPr>
          <w:p>
            <w:r/>
            <w:r>
              <w:rPr>
                <w:sz w:val="16"/>
              </w:rPr>
              <w:t>0,0114</w:t>
            </w:r>
          </w:p>
        </w:tc>
        <w:tc>
          <w:tcPr>
            <w:tcW w:type="dxa" w:w="1392"/>
          </w:tcPr>
          <w:p>
            <w:r/>
            <w:r>
              <w:rPr>
                <w:sz w:val="16"/>
              </w:rPr>
              <w:t>2,33</w:t>
            </w:r>
          </w:p>
        </w:tc>
      </w:tr>
      <w:tr>
        <w:tc>
          <w:tcPr>
            <w:tcW w:type="dxa" w:w="1392"/>
            <w:shd w:val="clear" w:color="auto" w:fill="D4EDDA"/>
          </w:tcPr>
          <w:p>
            <w:r/>
            <w:r>
              <w:rPr>
                <w:sz w:val="16"/>
              </w:rPr>
              <w:t>B3 BN berbasis skor</w:t>
            </w:r>
          </w:p>
        </w:tc>
        <w:tc>
          <w:tcPr>
            <w:tcW w:type="dxa" w:w="1392"/>
            <w:shd w:val="clear" w:color="auto" w:fill="D4EDDA"/>
          </w:tcPr>
          <w:p>
            <w:r/>
            <w:r>
              <w:rPr>
                <w:sz w:val="16"/>
              </w:rPr>
              <w:t>34</w:t>
            </w:r>
          </w:p>
        </w:tc>
        <w:tc>
          <w:tcPr>
            <w:tcW w:type="dxa" w:w="1392"/>
            <w:shd w:val="clear" w:color="auto" w:fill="D4EDDA"/>
          </w:tcPr>
          <w:p>
            <w:r/>
            <w:r>
              <w:rPr>
                <w:sz w:val="16"/>
              </w:rPr>
              <w:t>−243,0</w:t>
            </w:r>
          </w:p>
        </w:tc>
        <w:tc>
          <w:tcPr>
            <w:tcW w:type="dxa" w:w="1392"/>
            <w:shd w:val="clear" w:color="auto" w:fill="D4EDDA"/>
          </w:tcPr>
          <w:p>
            <w:r/>
            <w:r>
              <w:rPr>
                <w:sz w:val="16"/>
              </w:rPr>
              <w:t>0,992</w:t>
            </w:r>
          </w:p>
        </w:tc>
        <w:tc>
          <w:tcPr>
            <w:tcW w:type="dxa" w:w="1392"/>
            <w:shd w:val="clear" w:color="auto" w:fill="D4EDDA"/>
          </w:tcPr>
          <w:p>
            <w:r/>
            <w:r>
              <w:rPr>
                <w:sz w:val="16"/>
              </w:rPr>
              <w:t>+0,0000 [+0,0000; +0,0000]</w:t>
            </w:r>
          </w:p>
        </w:tc>
        <w:tc>
          <w:tcPr>
            <w:tcW w:type="dxa" w:w="1392"/>
            <w:shd w:val="clear" w:color="auto" w:fill="D4EDDA"/>
          </w:tcPr>
          <w:p>
            <w:r/>
            <w:r>
              <w:rPr>
                <w:sz w:val="16"/>
              </w:rPr>
              <w:t>–</w:t>
            </w:r>
          </w:p>
        </w:tc>
        <w:tc>
          <w:tcPr>
            <w:tcW w:type="dxa" w:w="1392"/>
            <w:shd w:val="clear" w:color="auto" w:fill="D4EDDA"/>
          </w:tcPr>
          <w:p>
            <w:r/>
            <w:r>
              <w:rPr>
                <w:sz w:val="16"/>
              </w:rPr>
              <w:t>1,67</w:t>
            </w:r>
          </w:p>
        </w:tc>
      </w:tr>
      <w:tr>
        <w:tc>
          <w:tcPr>
            <w:tcW w:type="dxa" w:w="1392"/>
          </w:tcPr>
          <w:p>
            <w:r/>
            <w:r>
              <w:rPr>
                <w:sz w:val="16"/>
              </w:rPr>
              <w:t>N1 SD-Hybrid</w:t>
            </w:r>
          </w:p>
        </w:tc>
        <w:tc>
          <w:tcPr>
            <w:tcW w:type="dxa" w:w="1392"/>
          </w:tcPr>
          <w:p>
            <w:r/>
            <w:r>
              <w:rPr>
                <w:sz w:val="16"/>
              </w:rPr>
              <w:t>23</w:t>
            </w:r>
          </w:p>
        </w:tc>
        <w:tc>
          <w:tcPr>
            <w:tcW w:type="dxa" w:w="1392"/>
          </w:tcPr>
          <w:p>
            <w:r/>
            <w:r>
              <w:rPr>
                <w:sz w:val="16"/>
              </w:rPr>
              <w:t>−139,4</w:t>
            </w:r>
          </w:p>
        </w:tc>
        <w:tc>
          <w:tcPr>
            <w:tcW w:type="dxa" w:w="1392"/>
          </w:tcPr>
          <w:p>
            <w:r/>
            <w:r>
              <w:rPr>
                <w:sz w:val="16"/>
              </w:rPr>
              <w:t>0,972</w:t>
            </w:r>
          </w:p>
        </w:tc>
        <w:tc>
          <w:tcPr>
            <w:tcW w:type="dxa" w:w="1392"/>
          </w:tcPr>
          <w:p>
            <w:r/>
            <w:r>
              <w:rPr>
                <w:sz w:val="16"/>
              </w:rPr>
              <w:t>+0,0000 [+0,0000; +0,0000]</w:t>
            </w:r>
          </w:p>
        </w:tc>
        <w:tc>
          <w:tcPr>
            <w:tcW w:type="dxa" w:w="1392"/>
          </w:tcPr>
          <w:p>
            <w:r/>
            <w:r>
              <w:rPr>
                <w:sz w:val="16"/>
              </w:rPr>
              <w:t>–</w:t>
            </w:r>
          </w:p>
        </w:tc>
        <w:tc>
          <w:tcPr>
            <w:tcW w:type="dxa" w:w="1392"/>
          </w:tcPr>
          <w:p>
            <w:r/>
            <w:r>
              <w:rPr>
                <w:sz w:val="16"/>
              </w:rPr>
              <w:t>2,33</w:t>
            </w:r>
          </w:p>
        </w:tc>
      </w:tr>
    </w:tbl>
    <w:p/>
    <w:p>
      <w:pPr>
        <w:jc w:val="center"/>
      </w:pPr>
      <w:r>
        <w:drawing>
          <wp:inline xmlns:a="http://schemas.openxmlformats.org/drawingml/2006/main" xmlns:pic="http://schemas.openxmlformats.org/drawingml/2006/picture">
            <wp:extent cx="5760000" cy="2592000"/>
            <wp:docPr id="55" name="Picture 55"/>
            <wp:cNvGraphicFramePr>
              <a:graphicFrameLocks noChangeAspect="1"/>
            </wp:cNvGraphicFramePr>
            <a:graphic>
              <a:graphicData uri="http://schemas.openxmlformats.org/drawingml/2006/picture">
                <pic:pic>
                  <pic:nvPicPr>
                    <pic:cNvPr id="0" name="banding.png"/>
                    <pic:cNvPicPr/>
                  </pic:nvPicPr>
                  <pic:blipFill>
                    <a:blip r:embed="rId59"/>
                    <a:stretch>
                      <a:fillRect/>
                    </a:stretch>
                  </pic:blipFill>
                  <pic:spPr>
                    <a:xfrm>
                      <a:off x="0" y="0"/>
                      <a:ext cx="5760000" cy="2592000"/>
                    </a:xfrm>
                    <a:prstGeom prst="rect"/>
                  </pic:spPr>
                </pic:pic>
              </a:graphicData>
            </a:graphic>
          </wp:inline>
        </w:drawing>
      </w:r>
    </w:p>
    <w:p>
      <w:pPr>
        <w:jc w:val="center"/>
      </w:pPr>
      <w:r>
        <w:rPr>
          <w:i/>
          <w:sz w:val="16"/>
        </w:rPr>
        <w:t>Gambar 5.3.1 Risk difference dan CI 95%: kandidat vs baseline</w:t>
      </w:r>
    </w:p>
    <w:p>
      <w:pPr>
        <w:pStyle w:val="Heading3"/>
      </w:pPr>
      <w:r>
        <w:t>Uji galat tipe I</w:t>
      </w:r>
    </w:p>
    <w:p>
      <w:pPr>
        <w:keepNext/>
      </w:pPr>
      <w:r>
        <w:rPr>
          <w:b/>
          <w:color w:val="1F3A5F"/>
          <w:sz w:val="18"/>
        </w:rPr>
        <w:t>Tabel 5.3.2 Laju galat tipe I di bawah H0 (desain IDHS nyata, 1000 replikasi, ICC 0,4)</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2436"/>
            <w:shd w:val="clear" w:color="auto" w:fill="D9E2F3"/>
          </w:tcPr>
          <w:p>
            <w:r/>
            <w:r>
              <w:rPr>
                <w:b/>
                <w:sz w:val="16"/>
              </w:rPr>
              <w:t>uji</w:t>
            </w:r>
          </w:p>
        </w:tc>
        <w:tc>
          <w:tcPr>
            <w:tcW w:type="dxa" w:w="2436"/>
            <w:shd w:val="clear" w:color="auto" w:fill="D9E2F3"/>
          </w:tcPr>
          <w:p>
            <w:r/>
            <w:r>
              <w:rPr>
                <w:b/>
                <w:sz w:val="16"/>
              </w:rPr>
              <w:t>naif (B2)</w:t>
            </w:r>
          </w:p>
        </w:tc>
        <w:tc>
          <w:tcPr>
            <w:tcW w:type="dxa" w:w="2436"/>
            <w:shd w:val="clear" w:color="auto" w:fill="D9E2F3"/>
          </w:tcPr>
          <w:p>
            <w:r/>
            <w:r>
              <w:rPr>
                <w:b/>
                <w:sz w:val="16"/>
              </w:rPr>
              <w:t>terkoreksi desain (N1)</w:t>
            </w:r>
          </w:p>
        </w:tc>
        <w:tc>
          <w:tcPr>
            <w:tcW w:type="dxa" w:w="2436"/>
            <w:shd w:val="clear" w:color="auto" w:fill="D9E2F3"/>
          </w:tcPr>
          <w:p>
            <w:r/>
            <w:r>
              <w:rPr>
                <w:b/>
                <w:sz w:val="16"/>
              </w:rPr>
              <w:t>nominal</w:t>
            </w:r>
          </w:p>
        </w:tc>
      </w:tr>
      <w:tr>
        <w:tc>
          <w:tcPr>
            <w:tcW w:type="dxa" w:w="2436"/>
          </w:tcPr>
          <w:p>
            <w:r/>
            <w:r>
              <w:rPr>
                <w:sz w:val="16"/>
              </w:rPr>
              <w:t>biner 2×2, S=∅</w:t>
            </w:r>
          </w:p>
        </w:tc>
        <w:tc>
          <w:tcPr>
            <w:tcW w:type="dxa" w:w="2436"/>
          </w:tcPr>
          <w:p>
            <w:r/>
            <w:r>
              <w:rPr>
                <w:sz w:val="16"/>
              </w:rPr>
              <w:t>8,6%</w:t>
            </w:r>
          </w:p>
        </w:tc>
        <w:tc>
          <w:tcPr>
            <w:tcW w:type="dxa" w:w="2436"/>
          </w:tcPr>
          <w:p>
            <w:r/>
            <w:r>
              <w:rPr>
                <w:sz w:val="16"/>
              </w:rPr>
              <w:t>4,5%</w:t>
            </w:r>
          </w:p>
        </w:tc>
        <w:tc>
          <w:tcPr>
            <w:tcW w:type="dxa" w:w="2436"/>
          </w:tcPr>
          <w:p>
            <w:r/>
            <w:r>
              <w:rPr>
                <w:sz w:val="16"/>
              </w:rPr>
              <w:t>5%</w:t>
            </w:r>
          </w:p>
        </w:tc>
      </w:tr>
      <w:tr>
        <w:tc>
          <w:tcPr>
            <w:tcW w:type="dxa" w:w="2436"/>
          </w:tcPr>
          <w:p>
            <w:r/>
            <w:r>
              <w:rPr>
                <w:sz w:val="16"/>
              </w:rPr>
              <w:t>3×3 (df 4), S=∅</w:t>
            </w:r>
          </w:p>
        </w:tc>
        <w:tc>
          <w:tcPr>
            <w:tcW w:type="dxa" w:w="2436"/>
          </w:tcPr>
          <w:p>
            <w:r/>
            <w:r>
              <w:rPr>
                <w:sz w:val="16"/>
              </w:rPr>
              <w:t>8,2%</w:t>
            </w:r>
          </w:p>
        </w:tc>
        <w:tc>
          <w:tcPr>
            <w:tcW w:type="dxa" w:w="2436"/>
          </w:tcPr>
          <w:p>
            <w:r/>
            <w:r>
              <w:rPr>
                <w:sz w:val="16"/>
              </w:rPr>
              <w:t>5,5%</w:t>
            </w:r>
          </w:p>
        </w:tc>
        <w:tc>
          <w:tcPr>
            <w:tcW w:type="dxa" w:w="2436"/>
          </w:tcPr>
          <w:p>
            <w:r/>
            <w:r>
              <w:rPr>
                <w:sz w:val="16"/>
              </w:rPr>
              <w:t>5%</w:t>
            </w:r>
          </w:p>
        </w:tc>
      </w:tr>
      <w:tr>
        <w:tc>
          <w:tcPr>
            <w:tcW w:type="dxa" w:w="2436"/>
          </w:tcPr>
          <w:p>
            <w:r/>
            <w:r>
              <w:rPr>
                <w:sz w:val="16"/>
              </w:rPr>
              <w:t>biner 2×2, S={z}</w:t>
            </w:r>
          </w:p>
        </w:tc>
        <w:tc>
          <w:tcPr>
            <w:tcW w:type="dxa" w:w="2436"/>
          </w:tcPr>
          <w:p>
            <w:r/>
            <w:r>
              <w:rPr>
                <w:sz w:val="16"/>
              </w:rPr>
              <w:t>6,6%</w:t>
            </w:r>
          </w:p>
        </w:tc>
        <w:tc>
          <w:tcPr>
            <w:tcW w:type="dxa" w:w="2436"/>
          </w:tcPr>
          <w:p>
            <w:r/>
            <w:r>
              <w:rPr>
                <w:sz w:val="16"/>
              </w:rPr>
              <w:t>4,3%</w:t>
            </w:r>
          </w:p>
        </w:tc>
        <w:tc>
          <w:tcPr>
            <w:tcW w:type="dxa" w:w="2436"/>
          </w:tcPr>
          <w:p>
            <w:r/>
            <w:r>
              <w:rPr>
                <w:sz w:val="16"/>
              </w:rPr>
              <w:t>5%</w:t>
            </w:r>
          </w:p>
        </w:tc>
      </w:tr>
      <w:tr>
        <w:tc>
          <w:tcPr>
            <w:tcW w:type="dxa" w:w="2436"/>
          </w:tcPr>
          <w:p>
            <w:r/>
            <w:r>
              <w:rPr>
                <w:sz w:val="16"/>
              </w:rPr>
              <w:t>kontinu, S=∅</w:t>
            </w:r>
          </w:p>
        </w:tc>
        <w:tc>
          <w:tcPr>
            <w:tcW w:type="dxa" w:w="2436"/>
          </w:tcPr>
          <w:p>
            <w:r/>
            <w:r>
              <w:rPr>
                <w:sz w:val="16"/>
              </w:rPr>
              <w:t>12,4%</w:t>
            </w:r>
          </w:p>
        </w:tc>
        <w:tc>
          <w:tcPr>
            <w:tcW w:type="dxa" w:w="2436"/>
          </w:tcPr>
          <w:p>
            <w:r/>
            <w:r>
              <w:rPr>
                <w:sz w:val="16"/>
              </w:rPr>
              <w:t>5,9%</w:t>
            </w:r>
          </w:p>
        </w:tc>
        <w:tc>
          <w:tcPr>
            <w:tcW w:type="dxa" w:w="2436"/>
          </w:tcPr>
          <w:p>
            <w:r/>
            <w:r>
              <w:rPr>
                <w:sz w:val="16"/>
              </w:rPr>
              <w:t>5%</w:t>
            </w:r>
          </w:p>
        </w:tc>
      </w:tr>
      <w:tr>
        <w:tc>
          <w:tcPr>
            <w:tcW w:type="dxa" w:w="2436"/>
          </w:tcPr>
          <w:p>
            <w:r/>
            <w:r>
              <w:rPr>
                <w:sz w:val="16"/>
              </w:rPr>
              <w:t>kontinu, S={z}</w:t>
            </w:r>
          </w:p>
        </w:tc>
        <w:tc>
          <w:tcPr>
            <w:tcW w:type="dxa" w:w="2436"/>
          </w:tcPr>
          <w:p>
            <w:r/>
            <w:r>
              <w:rPr>
                <w:sz w:val="16"/>
              </w:rPr>
              <w:t>12,4%</w:t>
            </w:r>
          </w:p>
        </w:tc>
        <w:tc>
          <w:tcPr>
            <w:tcW w:type="dxa" w:w="2436"/>
          </w:tcPr>
          <w:p>
            <w:r/>
            <w:r>
              <w:rPr>
                <w:sz w:val="16"/>
              </w:rPr>
              <w:t>5,7%</w:t>
            </w:r>
          </w:p>
        </w:tc>
        <w:tc>
          <w:tcPr>
            <w:tcW w:type="dxa" w:w="2436"/>
          </w:tcPr>
          <w:p>
            <w:r/>
            <w:r>
              <w:rPr>
                <w:sz w:val="16"/>
              </w:rPr>
              <w:t>5%</w:t>
            </w:r>
          </w:p>
        </w:tc>
      </w:tr>
    </w:tbl>
    <w:p/>
    <w:p>
      <w:pPr>
        <w:jc w:val="center"/>
      </w:pPr>
      <w:r>
        <w:drawing>
          <wp:inline xmlns:a="http://schemas.openxmlformats.org/drawingml/2006/main" xmlns:pic="http://schemas.openxmlformats.org/drawingml/2006/picture">
            <wp:extent cx="5760000" cy="2253491"/>
            <wp:docPr id="56" name="Picture 56"/>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760000" cy="2253491"/>
                    </a:xfrm>
                    <a:prstGeom prst="rect"/>
                  </pic:spPr>
                </pic:pic>
              </a:graphicData>
            </a:graphic>
          </wp:inline>
        </w:drawing>
      </w:r>
    </w:p>
    <w:p>
      <w:pPr>
        <w:jc w:val="center"/>
      </w:pPr>
      <w:r>
        <w:rPr>
          <w:i/>
          <w:sz w:val="16"/>
        </w:rPr>
        <w:t>Gambar 5.3.2 Galat tipe I: uji naif vs terkoreksi desain</w:t>
      </w:r>
    </w:p>
    <w:p>
      <w:pPr>
        <w:keepNext/>
      </w:pPr>
      <w:r>
        <w:rPr>
          <w:b/>
          <w:color w:val="1F3A5F"/>
          <w:sz w:val="18"/>
        </w:rPr>
        <w:t>Tabel 5.3.3 Ringkasan SD-Hybrid</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D9E2F3"/>
          </w:tcPr>
          <w:p>
            <w:r/>
            <w:r>
              <w:rPr>
                <w:b/>
                <w:sz w:val="16"/>
              </w:rPr>
              <w:t>ukuran</w:t>
            </w:r>
          </w:p>
        </w:tc>
        <w:tc>
          <w:tcPr>
            <w:tcW w:type="dxa" w:w="4873"/>
            <w:shd w:val="clear" w:color="auto" w:fill="D9E2F3"/>
          </w:tcPr>
          <w:p>
            <w:r/>
            <w:r>
              <w:rPr>
                <w:b/>
                <w:sz w:val="16"/>
              </w:rPr>
              <w:t>nilai</w:t>
            </w:r>
          </w:p>
        </w:tc>
      </w:tr>
      <w:tr>
        <w:tc>
          <w:tcPr>
            <w:tcW w:type="dxa" w:w="4873"/>
          </w:tcPr>
          <w:p>
            <w:r/>
            <w:r>
              <w:rPr>
                <w:sz w:val="16"/>
              </w:rPr>
              <w:t>jumlah uji</w:t>
            </w:r>
          </w:p>
        </w:tc>
        <w:tc>
          <w:tcPr>
            <w:tcW w:type="dxa" w:w="4873"/>
          </w:tcPr>
          <w:p>
            <w:r/>
            <w:r>
              <w:rPr>
                <w:sz w:val="16"/>
              </w:rPr>
              <w:t>1248</w:t>
            </w:r>
          </w:p>
        </w:tc>
      </w:tr>
      <w:tr>
        <w:tc>
          <w:tcPr>
            <w:tcW w:type="dxa" w:w="4873"/>
          </w:tcPr>
          <w:p>
            <w:r/>
            <w:r>
              <w:rPr>
                <w:sz w:val="16"/>
              </w:rPr>
              <w:t>sisi skeleton</w:t>
            </w:r>
          </w:p>
        </w:tc>
        <w:tc>
          <w:tcPr>
            <w:tcW w:type="dxa" w:w="4873"/>
          </w:tcPr>
          <w:p>
            <w:r/>
            <w:r>
              <w:rPr>
                <w:sz w:val="16"/>
              </w:rPr>
              <w:t>24</w:t>
            </w:r>
          </w:p>
        </w:tc>
      </w:tr>
      <w:tr>
        <w:tc>
          <w:tcPr>
            <w:tcW w:type="dxa" w:w="4873"/>
          </w:tcPr>
          <w:p>
            <w:r/>
            <w:r>
              <w:rPr>
                <w:sz w:val="16"/>
              </w:rPr>
              <w:t>sisi skeleton B2 naif</w:t>
            </w:r>
          </w:p>
        </w:tc>
        <w:tc>
          <w:tcPr>
            <w:tcW w:type="dxa" w:w="4873"/>
          </w:tcPr>
          <w:p>
            <w:r/>
            <w:r>
              <w:rPr>
                <w:sz w:val="16"/>
              </w:rPr>
              <w:t>28</w:t>
            </w:r>
          </w:p>
        </w:tc>
      </w:tr>
      <w:tr>
        <w:tc>
          <w:tcPr>
            <w:tcW w:type="dxa" w:w="4873"/>
          </w:tcPr>
          <w:p>
            <w:r/>
            <w:r>
              <w:rPr>
                <w:sz w:val="16"/>
              </w:rPr>
              <w:t>delta bar</w:t>
            </w:r>
          </w:p>
        </w:tc>
        <w:tc>
          <w:tcPr>
            <w:tcW w:type="dxa" w:w="4873"/>
          </w:tcPr>
          <w:p>
            <w:r/>
            <w:r>
              <w:rPr>
                <w:sz w:val="16"/>
              </w:rPr>
              <w:t>1,395</w:t>
            </w:r>
          </w:p>
        </w:tc>
      </w:tr>
      <w:tr>
        <w:tc>
          <w:tcPr>
            <w:tcW w:type="dxa" w:w="4873"/>
          </w:tcPr>
          <w:p>
            <w:r/>
            <w:r>
              <w:rPr>
                <w:sz w:val="16"/>
              </w:rPr>
              <w:t>n Kish</w:t>
            </w:r>
          </w:p>
        </w:tc>
        <w:tc>
          <w:tcPr>
            <w:tcW w:type="dxa" w:w="4873"/>
          </w:tcPr>
          <w:p>
            <w:r/>
            <w:r>
              <w:rPr>
                <w:sz w:val="16"/>
              </w:rPr>
              <w:t>4491,5</w:t>
            </w:r>
          </w:p>
        </w:tc>
      </w:tr>
      <w:tr>
        <w:tc>
          <w:tcPr>
            <w:tcW w:type="dxa" w:w="4873"/>
          </w:tcPr>
          <w:p>
            <w:r/>
            <w:r>
              <w:rPr>
                <w:sz w:val="16"/>
              </w:rPr>
              <w:t>n eff</w:t>
            </w:r>
          </w:p>
        </w:tc>
        <w:tc>
          <w:tcPr>
            <w:tcW w:type="dxa" w:w="4873"/>
          </w:tcPr>
          <w:p>
            <w:r/>
            <w:r>
              <w:rPr>
                <w:sz w:val="16"/>
              </w:rPr>
              <w:t>3219,9</w:t>
            </w:r>
          </w:p>
        </w:tc>
      </w:tr>
      <w:tr>
        <w:tc>
          <w:tcPr>
            <w:tcW w:type="dxa" w:w="4873"/>
          </w:tcPr>
          <w:p>
            <w:r/>
            <w:r>
              <w:rPr>
                <w:sz w:val="16"/>
              </w:rPr>
              <w:t>df desain</w:t>
            </w:r>
          </w:p>
        </w:tc>
        <w:tc>
          <w:tcPr>
            <w:tcW w:type="dxa" w:w="4873"/>
          </w:tcPr>
          <w:p>
            <w:r/>
            <w:r>
              <w:rPr>
                <w:sz w:val="16"/>
              </w:rPr>
              <w:t>1828</w:t>
            </w:r>
          </w:p>
        </w:tc>
      </w:tr>
      <w:tr>
        <w:tc>
          <w:tcPr>
            <w:tcW w:type="dxa" w:w="4873"/>
          </w:tcPr>
          <w:p>
            <w:r/>
            <w:r>
              <w:rPr>
                <w:sz w:val="16"/>
              </w:rPr>
              <w:t>skor</w:t>
            </w:r>
          </w:p>
        </w:tc>
        <w:tc>
          <w:tcPr>
            <w:tcW w:type="dxa" w:w="4873"/>
          </w:tcPr>
          <w:p>
            <w:r/>
            <w:r>
              <w:rPr>
                <w:sz w:val="16"/>
              </w:rPr>
              <w:t>gauss</w:t>
            </w:r>
          </w:p>
        </w:tc>
      </w:tr>
      <w:tr>
        <w:tc>
          <w:tcPr>
            <w:tcW w:type="dxa" w:w="4873"/>
          </w:tcPr>
          <w:p>
            <w:r/>
            <w:r>
              <w:rPr>
                <w:sz w:val="16"/>
              </w:rPr>
              <w:t>sisi</w:t>
            </w:r>
          </w:p>
        </w:tc>
        <w:tc>
          <w:tcPr>
            <w:tcW w:type="dxa" w:w="4873"/>
          </w:tcPr>
          <w:p>
            <w:r/>
            <w:r>
              <w:rPr>
                <w:sz w:val="16"/>
              </w:rPr>
              <w:t>23</w:t>
            </w:r>
          </w:p>
        </w:tc>
      </w:tr>
      <w:tr>
        <w:tc>
          <w:tcPr>
            <w:tcW w:type="dxa" w:w="4873"/>
          </w:tcPr>
          <w:p>
            <w:r/>
            <w:r>
              <w:rPr>
                <w:sz w:val="16"/>
              </w:rPr>
              <w:t>SHD</w:t>
            </w:r>
          </w:p>
        </w:tc>
        <w:tc>
          <w:tcPr>
            <w:tcW w:type="dxa" w:w="4873"/>
          </w:tcPr>
          <w:p>
            <w:r/>
            <w:r>
              <w:rPr>
                <w:sz w:val="16"/>
              </w:rPr>
              <w:t>25</w:t>
            </w:r>
          </w:p>
        </w:tc>
      </w:tr>
      <w:tr>
        <w:tc>
          <w:tcPr>
            <w:tcW w:type="dxa" w:w="4873"/>
          </w:tcPr>
          <w:p>
            <w:r/>
            <w:r>
              <w:rPr>
                <w:sz w:val="16"/>
              </w:rPr>
              <w:t>adjustment</w:t>
            </w:r>
          </w:p>
        </w:tc>
        <w:tc>
          <w:tcPr>
            <w:tcW w:type="dxa" w:w="4873"/>
          </w:tcPr>
          <w:p>
            <w:r/>
            <w:r>
              <w:rPr>
                <w:sz w:val="16"/>
              </w:rPr>
              <w:t>jml_art, kembar, p0_daerah_mar2017, pbi_pct_prov, pend_ibu_thn, perdesaan, skor_kekayaan_nonwash, umur_ibu</w:t>
            </w:r>
          </w:p>
        </w:tc>
      </w:tr>
      <w:tr>
        <w:tc>
          <w:tcPr>
            <w:tcW w:type="dxa" w:w="4873"/>
          </w:tcPr>
          <w:p>
            <w:r/>
            <w:r>
              <w:rPr>
                <w:sz w:val="16"/>
              </w:rPr>
              <w:t>catatan</w:t>
            </w:r>
          </w:p>
        </w:tc>
        <w:tc>
          <w:tcPr>
            <w:tcW w:type="dxa" w:w="4873"/>
          </w:tcPr>
          <w:p>
            <w:r/>
            <w:r>
              <w:rPr>
                <w:sz w:val="16"/>
              </w:rPr>
              <w:t>tidak ada jalur berarah T-&gt;Y di graf: efek = 0</w:t>
            </w:r>
          </w:p>
        </w:tc>
      </w:tr>
      <w:tr>
        <w:tc>
          <w:tcPr>
            <w:tcW w:type="dxa" w:w="4873"/>
          </w:tcPr>
          <w:p>
            <w:r/>
            <w:r>
              <w:rPr>
                <w:sz w:val="16"/>
              </w:rPr>
              <w:t>detik penemuan</w:t>
            </w:r>
          </w:p>
        </w:tc>
        <w:tc>
          <w:tcPr>
            <w:tcW w:type="dxa" w:w="4873"/>
          </w:tcPr>
          <w:p>
            <w:r/>
            <w:r>
              <w:rPr>
                <w:sz w:val="16"/>
              </w:rPr>
              <w:t>2,22</w:t>
            </w:r>
          </w:p>
        </w:tc>
      </w:tr>
      <w:tr>
        <w:tc>
          <w:tcPr>
            <w:tcW w:type="dxa" w:w="4873"/>
          </w:tcPr>
          <w:p>
            <w:r/>
            <w:r>
              <w:rPr>
                <w:sz w:val="16"/>
              </w:rPr>
              <w:t>memori MB</w:t>
            </w:r>
          </w:p>
        </w:tc>
        <w:tc>
          <w:tcPr>
            <w:tcW w:type="dxa" w:w="4873"/>
          </w:tcPr>
          <w:p>
            <w:r/>
            <w:r>
              <w:rPr>
                <w:sz w:val="16"/>
              </w:rPr>
              <w:t>4,31</w:t>
            </w:r>
          </w:p>
        </w:tc>
      </w:tr>
    </w:tbl>
    <w:p/>
    <w:p>
      <w:pPr>
        <w:jc w:val="center"/>
      </w:pPr>
      <w:r>
        <w:drawing>
          <wp:inline xmlns:a="http://schemas.openxmlformats.org/drawingml/2006/main" xmlns:pic="http://schemas.openxmlformats.org/drawingml/2006/picture">
            <wp:extent cx="5760000" cy="3784348"/>
            <wp:docPr id="57" name="Picture 57"/>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760000" cy="3784348"/>
                    </a:xfrm>
                    <a:prstGeom prst="rect"/>
                  </pic:spPr>
                </pic:pic>
              </a:graphicData>
            </a:graphic>
          </wp:inline>
        </w:drawing>
      </w:r>
    </w:p>
    <w:p>
      <w:pPr>
        <w:jc w:val="center"/>
      </w:pPr>
      <w:r>
        <w:rPr>
          <w:i/>
          <w:sz w:val="16"/>
        </w:rPr>
        <w:t>Gambar 5.3.3 Design effect per variabel</w:t>
      </w:r>
    </w:p>
    <w:p>
      <w:pPr>
        <w:jc w:val="center"/>
      </w:pPr>
      <w:r>
        <w:drawing>
          <wp:inline xmlns:a="http://schemas.openxmlformats.org/drawingml/2006/main" xmlns:pic="http://schemas.openxmlformats.org/drawingml/2006/picture">
            <wp:extent cx="5760000" cy="3291429"/>
            <wp:docPr id="58" name="Picture 58"/>
            <wp:cNvGraphicFramePr>
              <a:graphicFrameLocks noChangeAspect="1"/>
            </wp:cNvGraphicFramePr>
            <a:graphic>
              <a:graphicData uri="http://schemas.openxmlformats.org/drawingml/2006/picture">
                <pic:pic>
                  <pic:nvPicPr>
                    <pic:cNvPr id="0" name="sd_graf.png"/>
                    <pic:cNvPicPr/>
                  </pic:nvPicPr>
                  <pic:blipFill>
                    <a:blip r:embed="rId62"/>
                    <a:stretch>
                      <a:fillRect/>
                    </a:stretch>
                  </pic:blipFill>
                  <pic:spPr>
                    <a:xfrm>
                      <a:off x="0" y="0"/>
                      <a:ext cx="5760000" cy="3291429"/>
                    </a:xfrm>
                    <a:prstGeom prst="rect"/>
                  </pic:spPr>
                </pic:pic>
              </a:graphicData>
            </a:graphic>
          </wp:inline>
        </w:drawing>
      </w:r>
    </w:p>
    <w:p>
      <w:pPr>
        <w:jc w:val="center"/>
      </w:pPr>
      <w:r>
        <w:rPr>
          <w:i/>
          <w:sz w:val="16"/>
        </w:rPr>
        <w:t>Gambar 5.3.4 DAG hasil SD-Hybrid</w:t>
      </w:r>
    </w:p>
    <w:p>
      <w:pPr>
        <w:pStyle w:val="Heading2"/>
      </w:pPr>
      <w:r>
        <w:t>5.4 fasilitas_neonatal: persalinan di fasilitas kesehatan → kematian neonatal</w:t>
      </w:r>
    </w:p>
    <w:p>
      <w:pPr>
        <w:pStyle w:val="Heading3"/>
      </w:pPr>
      <w:r>
        <w:t>Rangkuman proses</w:t>
      </w:r>
    </w:p>
    <w:p>
      <w:pPr>
        <w:spacing w:after="40"/>
        <w:ind w:left="340" w:hanging="340"/>
      </w:pPr>
      <w:r>
        <w:t>1.</w:t>
        <w:tab/>
        <w:t>Menyiapkan data yang sama dengan baseline: 17.607 kasus lengkap, tier waktu, bobot, PSU, strata.</w:t>
      </w:r>
    </w:p>
    <w:p>
      <w:pPr>
        <w:spacing w:after="40"/>
        <w:ind w:left="340" w:hanging="340"/>
      </w:pPr>
      <w:r>
        <w:t>2.</w:t>
        <w:tab/>
        <w:t>Menghitung design effect umum δ̄ = 2,19 (rerata deff klaster seluruh variabel, linearisasi Taylor) dan ukuran sampel efektif n_eff = n_Kish/δ̄ = 5.197.</w:t>
      </w:r>
    </w:p>
    <w:p>
      <w:pPr>
        <w:spacing w:after="40"/>
        <w:ind w:left="340" w:hanging="340"/>
      </w:pPr>
      <w:r>
        <w:t>3.</w:t>
        <w:tab/>
        <w:t>Membangun skeleton PC-stable dengan uji terkoreksi desain (4758 uji, α = 0,05): Rao-Scott orde 1 bila semua variabel uji diskret, t-desain (korelasi parsial berbobot, varians fungsi pengaruh per PSU, df = 1892) bila tidak.</w:t>
      </w:r>
    </w:p>
    <w:p>
      <w:pPr>
        <w:spacing w:after="40"/>
        <w:ind w:left="340" w:hanging="340"/>
      </w:pPr>
      <w:r>
        <w:t>4.</w:t>
        <w:tab/>
        <w:t>Mencari DAG dengan Hill-Climbing ber-tier yang dibatasi pada skeleton, memakai skor pseudo-likelihood berbobot (GAUSS) dengan penalti (k/2)·log n_eff.</w:t>
      </w:r>
    </w:p>
    <w:p>
      <w:pPr>
        <w:spacing w:after="40"/>
        <w:ind w:left="340" w:hanging="340"/>
      </w:pPr>
      <w:r>
        <w:t>5.</w:t>
        <w:tab/>
        <w:t>Menghitung efek dengan langkah estimasi bersama (backdoor → g-komputasi berbobot → bootstrap PSU).</w:t>
      </w:r>
    </w:p>
    <w:p>
      <w:pPr>
        <w:pStyle w:val="Heading3"/>
      </w:pPr>
      <w:r>
        <w:t>Narasi</w:t>
      </w:r>
    </w:p>
    <w:p>
      <w:pPr>
        <w:jc w:val="both"/>
      </w:pPr>
      <w:r>
        <w:t xml:space="preserve">Koreksi desain membuat skeleton lebih jarang: </w:t>
      </w:r>
      <w:r>
        <w:rPr>
          <w:b/>
        </w:rPr>
        <w:t>38 sisi</w:t>
      </w:r>
      <w:r>
        <w:t xml:space="preserve"> dibanding 42 sisi pada B2 yang memakai uji naif dengan α sama. Sisi yang hilang adalah hubungan yang hanya tampak bermakna karena statistik uji naif membesar akibat pengelompokan klaster. Penalti skor juga memakai n_eff = 5.197, bukan n = 17.607, sehingga graf akhir memuat 33 sisi (SHD terhadap DAG pakar 40). Graf yang ditemukan </w:t>
      </w:r>
      <w:r>
        <w:rPr>
          <w:b/>
        </w:rPr>
        <w:t>tidak memuat jalur berarah dari T_fasilitas ke Y_mati_neonatal</w:t>
      </w:r>
      <w:r>
        <w:t>, sehingga efek kausal menurut graf ini nol.</w:t>
      </w:r>
    </w:p>
    <w:p>
      <w:pPr>
        <w:jc w:val="both"/>
      </w:pPr>
      <w:r>
        <w:rPr>
          <w:b/>
        </w:rPr>
        <w:t>Simulasi galat tipe I</w:t>
      </w:r>
      <w:r>
        <w:t xml:space="preserve"> (H0 benar, desain IDHS nyata, ICC 0,40): biner 2×2, S=∅ naif 11,4% vs terkoreksi 5,0%; 3×3 (df 4), S=∅ naif 12,1% vs terkoreksi 4,9%; biner 2×2, S={z} naif 11,4% vs terkoreksi 5,6%; kontinu, S=∅ naif 20,8% vs terkoreksi 5,3%; kontinu, S={z} naif 20,8% vs terkoreksi 5,3% (nominal 5,0%). Ini menguji hipotesis (a) dokumen Tahap 3: uji terkoreksi seharusnya mendekati taraf nominal, sedangkan uji naif menolak terlalu sering.</w:t>
      </w:r>
    </w:p>
    <w:p>
      <w:pPr>
        <w:jc w:val="both"/>
      </w:pPr>
      <w:r>
        <w:rPr>
          <w:b/>
        </w:rPr>
        <w:t>Daya uji</w:t>
      </w:r>
      <w:r>
        <w:t xml:space="preserve"> (efek &gt; 0): biner 2×2, S=∅, efek 0,05: terkoreksi orde 2 77,1% vs naif disesuaikan ukuran 89,9%; 3×3 (df 4), S=∅, efek 0,05: terkoreksi orde 2 79,2% vs naif disesuaikan ukuran 93,5%; biner 2×2, S={z}, efek 0,05: terkoreksi orde 2 55,8% vs naif disesuaikan ukuran 72,9%; kontinu, S=∅, efek 0,05: terkoreksi orde 2 92,6% vs naif disesuaikan ukuran 98,5%; kontinu, S={z}, efek 0,05: terkoreksi orde 2 92,7% vs naif disesuaikan ukuran 98,5%; biner 2×2, S=∅, efek 0,10: terkoreksi orde 2 100,0% vs naif disesuaikan ukuran 100,0%; 3×3 (df 4), S=∅, efek 0,10: terkoreksi orde 2 100,0% vs naif disesuaikan ukuran 100,0%; biner 2×2, S={z}, efek 0,10: terkoreksi orde 2 99,5% vs naif disesuaikan ukuran 100,0%; kontinu, S=∅, efek 0,10: terkoreksi orde 2 100,0% vs naif disesuaikan ukuran 100,0%; kontinu, S={z}, efek 0,10: terkoreksi orde 2 100,0% vs naif disesuaikan ukuran 100,0%. Daya uji naif mentah tampak lebih tinggi hanya karena ukurannya tidak valid; setelah ambangnya dikalibrasi ke galat tipe I nominal, perbandingan daya uji menjadi adil. Koreksi desain mengorbankan sebagian daya uji untuk efek kecil, sesuai kelemahan yang diantisipasi dokumen.</w:t>
      </w:r>
    </w:p>
    <w:p>
      <w:pPr>
        <w:jc w:val="both"/>
      </w:pPr>
      <w:r>
        <w:rPr>
          <w:b/>
        </w:rPr>
        <w:t>Perbandingan dengan baseline.</w:t>
      </w:r>
      <w:r>
        <w:t xml:space="preserve"> Dengan kriteria BIC-SEM, CFI, lebar CI, peringkat rata-rata terbaik diraih </w:t>
      </w:r>
      <w:r>
        <w:rPr>
          <w:b/>
        </w:rPr>
        <w:t>B3 BN berbasis skor</w:t>
      </w:r>
      <w:r>
        <w:t xml:space="preserve"> (1,67; unggul pada BIC-SEM, CFI); N1 SD-Hybrid berada di urutan ke-2 dari 4 metode yang diperingkat (peringkat rata-rata 2,33). Efeknya nol menurut graf (tidak ada jalur berarah), sehingga tidak ada CI. Perbandingan pada data nyata tanpa ground truth bukan bukti keunggulan; klaim kandidat harus diuji pada evaluasi semi-sintetik.</w:t>
      </w:r>
    </w:p>
    <w:p>
      <w:pPr>
        <w:pStyle w:val="Heading3"/>
      </w:pPr>
      <w:r>
        <w:t>Hasil dan perbandingan</w:t>
      </w:r>
    </w:p>
    <w:p>
      <w:pPr>
        <w:keepNext/>
      </w:pPr>
      <w:r>
        <w:rPr>
          <w:b/>
          <w:color w:val="1F3A5F"/>
          <w:sz w:val="18"/>
        </w:rPr>
        <w:t>Tabel 5.4.1 Perbandingan dengan baseline B1–B3 (hijau = terbaik; kriteria: BIC-SEM, CFI, lebar CI; B1 tidak diperingkat pada waktu dan memori)</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rPr>
          <w:tblHeader w:val="true"/>
        </w:trPr>
        <w:tc>
          <w:tcPr>
            <w:tcW w:type="dxa" w:w="1392"/>
            <w:shd w:val="clear" w:color="auto" w:fill="D9E2F3"/>
          </w:tcPr>
          <w:p>
            <w:r/>
            <w:r>
              <w:rPr>
                <w:b/>
                <w:sz w:val="16"/>
              </w:rPr>
              <w:t>metode</w:t>
            </w:r>
          </w:p>
        </w:tc>
        <w:tc>
          <w:tcPr>
            <w:tcW w:type="dxa" w:w="1392"/>
            <w:shd w:val="clear" w:color="auto" w:fill="D9E2F3"/>
          </w:tcPr>
          <w:p>
            <w:r/>
            <w:r>
              <w:rPr>
                <w:b/>
                <w:sz w:val="16"/>
              </w:rPr>
              <w:t>sisi</w:t>
            </w:r>
          </w:p>
        </w:tc>
        <w:tc>
          <w:tcPr>
            <w:tcW w:type="dxa" w:w="1392"/>
            <w:shd w:val="clear" w:color="auto" w:fill="D9E2F3"/>
          </w:tcPr>
          <w:p>
            <w:r/>
            <w:r>
              <w:rPr>
                <w:b/>
                <w:sz w:val="16"/>
              </w:rPr>
              <w:t>BIC SEM</w:t>
            </w:r>
          </w:p>
        </w:tc>
        <w:tc>
          <w:tcPr>
            <w:tcW w:type="dxa" w:w="1392"/>
            <w:shd w:val="clear" w:color="auto" w:fill="D9E2F3"/>
          </w:tcPr>
          <w:p>
            <w:r/>
            <w:r>
              <w:rPr>
                <w:b/>
                <w:sz w:val="16"/>
              </w:rPr>
              <w:t>CFI</w:t>
            </w:r>
          </w:p>
        </w:tc>
        <w:tc>
          <w:tcPr>
            <w:tcW w:type="dxa" w:w="1392"/>
            <w:shd w:val="clear" w:color="auto" w:fill="D9E2F3"/>
          </w:tcPr>
          <w:p>
            <w:r/>
            <w:r>
              <w:rPr>
                <w:b/>
                <w:sz w:val="16"/>
              </w:rPr>
              <w:t>RD [CI 95%]</w:t>
            </w:r>
          </w:p>
        </w:tc>
        <w:tc>
          <w:tcPr>
            <w:tcW w:type="dxa" w:w="1392"/>
            <w:shd w:val="clear" w:color="auto" w:fill="D9E2F3"/>
          </w:tcPr>
          <w:p>
            <w:r/>
            <w:r>
              <w:rPr>
                <w:b/>
                <w:sz w:val="16"/>
              </w:rPr>
              <w:t>lebar CI</w:t>
            </w:r>
          </w:p>
        </w:tc>
        <w:tc>
          <w:tcPr>
            <w:tcW w:type="dxa" w:w="1392"/>
            <w:shd w:val="clear" w:color="auto" w:fill="D9E2F3"/>
          </w:tcPr>
          <w:p>
            <w:r/>
            <w:r>
              <w:rPr>
                <w:b/>
                <w:sz w:val="16"/>
              </w:rPr>
              <w:t>peringkat rata2</w:t>
            </w:r>
          </w:p>
        </w:tc>
      </w:tr>
      <w:tr>
        <w:tc>
          <w:tcPr>
            <w:tcW w:type="dxa" w:w="1392"/>
          </w:tcPr>
          <w:p>
            <w:r/>
            <w:r>
              <w:rPr>
                <w:sz w:val="16"/>
              </w:rPr>
              <w:t>B1 SEM (DAG pakar)</w:t>
            </w:r>
          </w:p>
        </w:tc>
        <w:tc>
          <w:tcPr>
            <w:tcW w:type="dxa" w:w="1392"/>
          </w:tcPr>
          <w:p>
            <w:r/>
            <w:r>
              <w:rPr>
                <w:sz w:val="16"/>
              </w:rPr>
              <w:t>28</w:t>
            </w:r>
          </w:p>
        </w:tc>
        <w:tc>
          <w:tcPr>
            <w:tcW w:type="dxa" w:w="1392"/>
          </w:tcPr>
          <w:p>
            <w:r/>
            <w:r>
              <w:rPr>
                <w:sz w:val="16"/>
              </w:rPr>
              <w:t>5863,4</w:t>
            </w:r>
          </w:p>
        </w:tc>
        <w:tc>
          <w:tcPr>
            <w:tcW w:type="dxa" w:w="1392"/>
          </w:tcPr>
          <w:p>
            <w:r/>
            <w:r>
              <w:rPr>
                <w:sz w:val="16"/>
              </w:rPr>
              <w:t>0,815</w:t>
            </w:r>
          </w:p>
        </w:tc>
        <w:tc>
          <w:tcPr>
            <w:tcW w:type="dxa" w:w="1392"/>
          </w:tcPr>
          <w:p>
            <w:r/>
            <w:r>
              <w:rPr>
                <w:sz w:val="16"/>
              </w:rPr>
              <w:t>+0,0010 [−0,0057; +0,0058]</w:t>
            </w:r>
          </w:p>
        </w:tc>
        <w:tc>
          <w:tcPr>
            <w:tcW w:type="dxa" w:w="1392"/>
          </w:tcPr>
          <w:p>
            <w:r/>
            <w:r>
              <w:rPr>
                <w:sz w:val="16"/>
              </w:rPr>
              <w:t>0,0115</w:t>
            </w:r>
          </w:p>
        </w:tc>
        <w:tc>
          <w:tcPr>
            <w:tcW w:type="dxa" w:w="1392"/>
          </w:tcPr>
          <w:p>
            <w:r/>
            <w:r>
              <w:rPr>
                <w:sz w:val="16"/>
              </w:rPr>
              <w:t>3,33</w:t>
            </w:r>
          </w:p>
        </w:tc>
      </w:tr>
      <w:tr>
        <w:tc>
          <w:tcPr>
            <w:tcW w:type="dxa" w:w="1392"/>
          </w:tcPr>
          <w:p>
            <w:r/>
            <w:r>
              <w:rPr>
                <w:sz w:val="16"/>
              </w:rPr>
              <w:t>B2 PC + tier + IDA</w:t>
            </w:r>
          </w:p>
        </w:tc>
        <w:tc>
          <w:tcPr>
            <w:tcW w:type="dxa" w:w="1392"/>
          </w:tcPr>
          <w:p>
            <w:r/>
            <w:r>
              <w:rPr>
                <w:sz w:val="16"/>
              </w:rPr>
              <w:t>42</w:t>
            </w:r>
          </w:p>
        </w:tc>
        <w:tc>
          <w:tcPr>
            <w:tcW w:type="dxa" w:w="1392"/>
          </w:tcPr>
          <w:p>
            <w:r/>
            <w:r>
              <w:rPr>
                <w:sz w:val="16"/>
              </w:rPr>
              <w:t>1322,8</w:t>
            </w:r>
          </w:p>
        </w:tc>
        <w:tc>
          <w:tcPr>
            <w:tcW w:type="dxa" w:w="1392"/>
          </w:tcPr>
          <w:p>
            <w:r/>
            <w:r>
              <w:rPr>
                <w:sz w:val="16"/>
              </w:rPr>
              <w:t>0,944</w:t>
            </w:r>
          </w:p>
        </w:tc>
        <w:tc>
          <w:tcPr>
            <w:tcW w:type="dxa" w:w="1392"/>
          </w:tcPr>
          <w:p>
            <w:r/>
            <w:r>
              <w:rPr>
                <w:sz w:val="16"/>
              </w:rPr>
              <w:t>+0,0019 [−0,0046; +0,0069]</w:t>
            </w:r>
          </w:p>
        </w:tc>
        <w:tc>
          <w:tcPr>
            <w:tcW w:type="dxa" w:w="1392"/>
          </w:tcPr>
          <w:p>
            <w:r/>
            <w:r>
              <w:rPr>
                <w:sz w:val="16"/>
              </w:rPr>
              <w:t>0,0115</w:t>
            </w:r>
          </w:p>
        </w:tc>
        <w:tc>
          <w:tcPr>
            <w:tcW w:type="dxa" w:w="1392"/>
          </w:tcPr>
          <w:p>
            <w:r/>
            <w:r>
              <w:rPr>
                <w:sz w:val="16"/>
              </w:rPr>
              <w:t>2,33</w:t>
            </w:r>
          </w:p>
        </w:tc>
      </w:tr>
      <w:tr>
        <w:tc>
          <w:tcPr>
            <w:tcW w:type="dxa" w:w="1392"/>
            <w:shd w:val="clear" w:color="auto" w:fill="D4EDDA"/>
          </w:tcPr>
          <w:p>
            <w:r/>
            <w:r>
              <w:rPr>
                <w:sz w:val="16"/>
              </w:rPr>
              <w:t>B3 BN berbasis skor</w:t>
            </w:r>
          </w:p>
        </w:tc>
        <w:tc>
          <w:tcPr>
            <w:tcW w:type="dxa" w:w="1392"/>
            <w:shd w:val="clear" w:color="auto" w:fill="D4EDDA"/>
          </w:tcPr>
          <w:p>
            <w:r/>
            <w:r>
              <w:rPr>
                <w:sz w:val="16"/>
              </w:rPr>
              <w:t>51</w:t>
            </w:r>
          </w:p>
        </w:tc>
        <w:tc>
          <w:tcPr>
            <w:tcW w:type="dxa" w:w="1392"/>
            <w:shd w:val="clear" w:color="auto" w:fill="D4EDDA"/>
          </w:tcPr>
          <w:p>
            <w:r/>
            <w:r>
              <w:rPr>
                <w:sz w:val="16"/>
              </w:rPr>
              <w:t>−323,3</w:t>
            </w:r>
          </w:p>
        </w:tc>
        <w:tc>
          <w:tcPr>
            <w:tcW w:type="dxa" w:w="1392"/>
            <w:shd w:val="clear" w:color="auto" w:fill="D4EDDA"/>
          </w:tcPr>
          <w:p>
            <w:r/>
            <w:r>
              <w:rPr>
                <w:sz w:val="16"/>
              </w:rPr>
              <w:t>0,994</w:t>
            </w:r>
          </w:p>
        </w:tc>
        <w:tc>
          <w:tcPr>
            <w:tcW w:type="dxa" w:w="1392"/>
            <w:shd w:val="clear" w:color="auto" w:fill="D4EDDA"/>
          </w:tcPr>
          <w:p>
            <w:r/>
            <w:r>
              <w:rPr>
                <w:sz w:val="16"/>
              </w:rPr>
              <w:t>+0,0000 [+0,0000; +0,0000]</w:t>
            </w:r>
          </w:p>
        </w:tc>
        <w:tc>
          <w:tcPr>
            <w:tcW w:type="dxa" w:w="1392"/>
            <w:shd w:val="clear" w:color="auto" w:fill="D4EDDA"/>
          </w:tcPr>
          <w:p>
            <w:r/>
            <w:r>
              <w:rPr>
                <w:sz w:val="16"/>
              </w:rPr>
              <w:t>–</w:t>
            </w:r>
          </w:p>
        </w:tc>
        <w:tc>
          <w:tcPr>
            <w:tcW w:type="dxa" w:w="1392"/>
            <w:shd w:val="clear" w:color="auto" w:fill="D4EDDA"/>
          </w:tcPr>
          <w:p>
            <w:r/>
            <w:r>
              <w:rPr>
                <w:sz w:val="16"/>
              </w:rPr>
              <w:t>1,67</w:t>
            </w:r>
          </w:p>
        </w:tc>
      </w:tr>
      <w:tr>
        <w:tc>
          <w:tcPr>
            <w:tcW w:type="dxa" w:w="1392"/>
          </w:tcPr>
          <w:p>
            <w:r/>
            <w:r>
              <w:rPr>
                <w:sz w:val="16"/>
              </w:rPr>
              <w:t>N1 SD-Hybrid</w:t>
            </w:r>
          </w:p>
        </w:tc>
        <w:tc>
          <w:tcPr>
            <w:tcW w:type="dxa" w:w="1392"/>
          </w:tcPr>
          <w:p>
            <w:r/>
            <w:r>
              <w:rPr>
                <w:sz w:val="16"/>
              </w:rPr>
              <w:t>33</w:t>
            </w:r>
          </w:p>
        </w:tc>
        <w:tc>
          <w:tcPr>
            <w:tcW w:type="dxa" w:w="1392"/>
          </w:tcPr>
          <w:p>
            <w:r/>
            <w:r>
              <w:rPr>
                <w:sz w:val="16"/>
              </w:rPr>
              <w:t>281,0</w:t>
            </w:r>
          </w:p>
        </w:tc>
        <w:tc>
          <w:tcPr>
            <w:tcW w:type="dxa" w:w="1392"/>
          </w:tcPr>
          <w:p>
            <w:r/>
            <w:r>
              <w:rPr>
                <w:sz w:val="16"/>
              </w:rPr>
              <w:t>0,972</w:t>
            </w:r>
          </w:p>
        </w:tc>
        <w:tc>
          <w:tcPr>
            <w:tcW w:type="dxa" w:w="1392"/>
          </w:tcPr>
          <w:p>
            <w:r/>
            <w:r>
              <w:rPr>
                <w:sz w:val="16"/>
              </w:rPr>
              <w:t>+0,0000 [+0,0000; +0,0000]</w:t>
            </w:r>
          </w:p>
        </w:tc>
        <w:tc>
          <w:tcPr>
            <w:tcW w:type="dxa" w:w="1392"/>
          </w:tcPr>
          <w:p>
            <w:r/>
            <w:r>
              <w:rPr>
                <w:sz w:val="16"/>
              </w:rPr>
              <w:t>–</w:t>
            </w:r>
          </w:p>
        </w:tc>
        <w:tc>
          <w:tcPr>
            <w:tcW w:type="dxa" w:w="1392"/>
          </w:tcPr>
          <w:p>
            <w:r/>
            <w:r>
              <w:rPr>
                <w:sz w:val="16"/>
              </w:rPr>
              <w:t>2,33</w:t>
            </w:r>
          </w:p>
        </w:tc>
      </w:tr>
    </w:tbl>
    <w:p/>
    <w:p>
      <w:pPr>
        <w:jc w:val="center"/>
      </w:pPr>
      <w:r>
        <w:drawing>
          <wp:inline xmlns:a="http://schemas.openxmlformats.org/drawingml/2006/main" xmlns:pic="http://schemas.openxmlformats.org/drawingml/2006/picture">
            <wp:extent cx="5760000" cy="2592000"/>
            <wp:docPr id="59" name="Picture 59"/>
            <wp:cNvGraphicFramePr>
              <a:graphicFrameLocks noChangeAspect="1"/>
            </wp:cNvGraphicFramePr>
            <a:graphic>
              <a:graphicData uri="http://schemas.openxmlformats.org/drawingml/2006/picture">
                <pic:pic>
                  <pic:nvPicPr>
                    <pic:cNvPr id="0" name="banding.png"/>
                    <pic:cNvPicPr/>
                  </pic:nvPicPr>
                  <pic:blipFill>
                    <a:blip r:embed="rId63"/>
                    <a:stretch>
                      <a:fillRect/>
                    </a:stretch>
                  </pic:blipFill>
                  <pic:spPr>
                    <a:xfrm>
                      <a:off x="0" y="0"/>
                      <a:ext cx="5760000" cy="2592000"/>
                    </a:xfrm>
                    <a:prstGeom prst="rect"/>
                  </pic:spPr>
                </pic:pic>
              </a:graphicData>
            </a:graphic>
          </wp:inline>
        </w:drawing>
      </w:r>
    </w:p>
    <w:p>
      <w:pPr>
        <w:jc w:val="center"/>
      </w:pPr>
      <w:r>
        <w:rPr>
          <w:i/>
          <w:sz w:val="16"/>
        </w:rPr>
        <w:t>Gambar 5.4.1 Risk difference dan CI 95%: kandidat vs baseline</w:t>
      </w:r>
    </w:p>
    <w:p>
      <w:pPr>
        <w:pStyle w:val="Heading3"/>
      </w:pPr>
      <w:r>
        <w:t>Uji galat tipe I</w:t>
      </w:r>
    </w:p>
    <w:p>
      <w:pPr>
        <w:keepNext/>
      </w:pPr>
      <w:r>
        <w:rPr>
          <w:b/>
          <w:color w:val="1F3A5F"/>
          <w:sz w:val="18"/>
        </w:rPr>
        <w:t>Tabel 5.4.2 Laju galat tipe I di bawah H0 (desain IDHS nyata, 1000 replikasi, ICC 0,4)</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2436"/>
            <w:shd w:val="clear" w:color="auto" w:fill="D9E2F3"/>
          </w:tcPr>
          <w:p>
            <w:r/>
            <w:r>
              <w:rPr>
                <w:b/>
                <w:sz w:val="16"/>
              </w:rPr>
              <w:t>uji</w:t>
            </w:r>
          </w:p>
        </w:tc>
        <w:tc>
          <w:tcPr>
            <w:tcW w:type="dxa" w:w="2436"/>
            <w:shd w:val="clear" w:color="auto" w:fill="D9E2F3"/>
          </w:tcPr>
          <w:p>
            <w:r/>
            <w:r>
              <w:rPr>
                <w:b/>
                <w:sz w:val="16"/>
              </w:rPr>
              <w:t>naif (B2)</w:t>
            </w:r>
          </w:p>
        </w:tc>
        <w:tc>
          <w:tcPr>
            <w:tcW w:type="dxa" w:w="2436"/>
            <w:shd w:val="clear" w:color="auto" w:fill="D9E2F3"/>
          </w:tcPr>
          <w:p>
            <w:r/>
            <w:r>
              <w:rPr>
                <w:b/>
                <w:sz w:val="16"/>
              </w:rPr>
              <w:t>terkoreksi desain (N1)</w:t>
            </w:r>
          </w:p>
        </w:tc>
        <w:tc>
          <w:tcPr>
            <w:tcW w:type="dxa" w:w="2436"/>
            <w:shd w:val="clear" w:color="auto" w:fill="D9E2F3"/>
          </w:tcPr>
          <w:p>
            <w:r/>
            <w:r>
              <w:rPr>
                <w:b/>
                <w:sz w:val="16"/>
              </w:rPr>
              <w:t>nominal</w:t>
            </w:r>
          </w:p>
        </w:tc>
      </w:tr>
      <w:tr>
        <w:tc>
          <w:tcPr>
            <w:tcW w:type="dxa" w:w="2436"/>
          </w:tcPr>
          <w:p>
            <w:r/>
            <w:r>
              <w:rPr>
                <w:sz w:val="16"/>
              </w:rPr>
              <w:t>biner 2×2, S=∅</w:t>
            </w:r>
          </w:p>
        </w:tc>
        <w:tc>
          <w:tcPr>
            <w:tcW w:type="dxa" w:w="2436"/>
          </w:tcPr>
          <w:p>
            <w:r/>
            <w:r>
              <w:rPr>
                <w:sz w:val="16"/>
              </w:rPr>
              <w:t>11,4%</w:t>
            </w:r>
          </w:p>
        </w:tc>
        <w:tc>
          <w:tcPr>
            <w:tcW w:type="dxa" w:w="2436"/>
          </w:tcPr>
          <w:p>
            <w:r/>
            <w:r>
              <w:rPr>
                <w:sz w:val="16"/>
              </w:rPr>
              <w:t>5,0%</w:t>
            </w:r>
          </w:p>
        </w:tc>
        <w:tc>
          <w:tcPr>
            <w:tcW w:type="dxa" w:w="2436"/>
          </w:tcPr>
          <w:p>
            <w:r/>
            <w:r>
              <w:rPr>
                <w:sz w:val="16"/>
              </w:rPr>
              <w:t>5%</w:t>
            </w:r>
          </w:p>
        </w:tc>
      </w:tr>
      <w:tr>
        <w:tc>
          <w:tcPr>
            <w:tcW w:type="dxa" w:w="2436"/>
          </w:tcPr>
          <w:p>
            <w:r/>
            <w:r>
              <w:rPr>
                <w:sz w:val="16"/>
              </w:rPr>
              <w:t>3×3 (df 4), S=∅</w:t>
            </w:r>
          </w:p>
        </w:tc>
        <w:tc>
          <w:tcPr>
            <w:tcW w:type="dxa" w:w="2436"/>
          </w:tcPr>
          <w:p>
            <w:r/>
            <w:r>
              <w:rPr>
                <w:sz w:val="16"/>
              </w:rPr>
              <w:t>12,1%</w:t>
            </w:r>
          </w:p>
        </w:tc>
        <w:tc>
          <w:tcPr>
            <w:tcW w:type="dxa" w:w="2436"/>
          </w:tcPr>
          <w:p>
            <w:r/>
            <w:r>
              <w:rPr>
                <w:sz w:val="16"/>
              </w:rPr>
              <w:t>4,9%</w:t>
            </w:r>
          </w:p>
        </w:tc>
        <w:tc>
          <w:tcPr>
            <w:tcW w:type="dxa" w:w="2436"/>
          </w:tcPr>
          <w:p>
            <w:r/>
            <w:r>
              <w:rPr>
                <w:sz w:val="16"/>
              </w:rPr>
              <w:t>5%</w:t>
            </w:r>
          </w:p>
        </w:tc>
      </w:tr>
      <w:tr>
        <w:tc>
          <w:tcPr>
            <w:tcW w:type="dxa" w:w="2436"/>
          </w:tcPr>
          <w:p>
            <w:r/>
            <w:r>
              <w:rPr>
                <w:sz w:val="16"/>
              </w:rPr>
              <w:t>biner 2×2, S={z}</w:t>
            </w:r>
          </w:p>
        </w:tc>
        <w:tc>
          <w:tcPr>
            <w:tcW w:type="dxa" w:w="2436"/>
          </w:tcPr>
          <w:p>
            <w:r/>
            <w:r>
              <w:rPr>
                <w:sz w:val="16"/>
              </w:rPr>
              <w:t>11,4%</w:t>
            </w:r>
          </w:p>
        </w:tc>
        <w:tc>
          <w:tcPr>
            <w:tcW w:type="dxa" w:w="2436"/>
          </w:tcPr>
          <w:p>
            <w:r/>
            <w:r>
              <w:rPr>
                <w:sz w:val="16"/>
              </w:rPr>
              <w:t>5,6%</w:t>
            </w:r>
          </w:p>
        </w:tc>
        <w:tc>
          <w:tcPr>
            <w:tcW w:type="dxa" w:w="2436"/>
          </w:tcPr>
          <w:p>
            <w:r/>
            <w:r>
              <w:rPr>
                <w:sz w:val="16"/>
              </w:rPr>
              <w:t>5%</w:t>
            </w:r>
          </w:p>
        </w:tc>
      </w:tr>
      <w:tr>
        <w:tc>
          <w:tcPr>
            <w:tcW w:type="dxa" w:w="2436"/>
          </w:tcPr>
          <w:p>
            <w:r/>
            <w:r>
              <w:rPr>
                <w:sz w:val="16"/>
              </w:rPr>
              <w:t>kontinu, S=∅</w:t>
            </w:r>
          </w:p>
        </w:tc>
        <w:tc>
          <w:tcPr>
            <w:tcW w:type="dxa" w:w="2436"/>
          </w:tcPr>
          <w:p>
            <w:r/>
            <w:r>
              <w:rPr>
                <w:sz w:val="16"/>
              </w:rPr>
              <w:t>20,8%</w:t>
            </w:r>
          </w:p>
        </w:tc>
        <w:tc>
          <w:tcPr>
            <w:tcW w:type="dxa" w:w="2436"/>
          </w:tcPr>
          <w:p>
            <w:r/>
            <w:r>
              <w:rPr>
                <w:sz w:val="16"/>
              </w:rPr>
              <w:t>5,3%</w:t>
            </w:r>
          </w:p>
        </w:tc>
        <w:tc>
          <w:tcPr>
            <w:tcW w:type="dxa" w:w="2436"/>
          </w:tcPr>
          <w:p>
            <w:r/>
            <w:r>
              <w:rPr>
                <w:sz w:val="16"/>
              </w:rPr>
              <w:t>5%</w:t>
            </w:r>
          </w:p>
        </w:tc>
      </w:tr>
      <w:tr>
        <w:tc>
          <w:tcPr>
            <w:tcW w:type="dxa" w:w="2436"/>
          </w:tcPr>
          <w:p>
            <w:r/>
            <w:r>
              <w:rPr>
                <w:sz w:val="16"/>
              </w:rPr>
              <w:t>kontinu, S={z}</w:t>
            </w:r>
          </w:p>
        </w:tc>
        <w:tc>
          <w:tcPr>
            <w:tcW w:type="dxa" w:w="2436"/>
          </w:tcPr>
          <w:p>
            <w:r/>
            <w:r>
              <w:rPr>
                <w:sz w:val="16"/>
              </w:rPr>
              <w:t>20,8%</w:t>
            </w:r>
          </w:p>
        </w:tc>
        <w:tc>
          <w:tcPr>
            <w:tcW w:type="dxa" w:w="2436"/>
          </w:tcPr>
          <w:p>
            <w:r/>
            <w:r>
              <w:rPr>
                <w:sz w:val="16"/>
              </w:rPr>
              <w:t>5,3%</w:t>
            </w:r>
          </w:p>
        </w:tc>
        <w:tc>
          <w:tcPr>
            <w:tcW w:type="dxa" w:w="2436"/>
          </w:tcPr>
          <w:p>
            <w:r/>
            <w:r>
              <w:rPr>
                <w:sz w:val="16"/>
              </w:rPr>
              <w:t>5%</w:t>
            </w:r>
          </w:p>
        </w:tc>
      </w:tr>
    </w:tbl>
    <w:p/>
    <w:p>
      <w:pPr>
        <w:jc w:val="center"/>
      </w:pPr>
      <w:r>
        <w:drawing>
          <wp:inline xmlns:a="http://schemas.openxmlformats.org/drawingml/2006/main" xmlns:pic="http://schemas.openxmlformats.org/drawingml/2006/picture">
            <wp:extent cx="5760000" cy="2253491"/>
            <wp:docPr id="60" name="Picture 60"/>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760000" cy="2253491"/>
                    </a:xfrm>
                    <a:prstGeom prst="rect"/>
                  </pic:spPr>
                </pic:pic>
              </a:graphicData>
            </a:graphic>
          </wp:inline>
        </w:drawing>
      </w:r>
    </w:p>
    <w:p>
      <w:pPr>
        <w:jc w:val="center"/>
      </w:pPr>
      <w:r>
        <w:rPr>
          <w:i/>
          <w:sz w:val="16"/>
        </w:rPr>
        <w:t>Gambar 5.4.2 Galat tipe I: uji naif vs terkoreksi desain</w:t>
      </w:r>
    </w:p>
    <w:p>
      <w:pPr>
        <w:keepNext/>
      </w:pPr>
      <w:r>
        <w:rPr>
          <w:b/>
          <w:color w:val="1F3A5F"/>
          <w:sz w:val="18"/>
        </w:rPr>
        <w:t>Tabel 5.4.3 Ringkasan SD-Hybrid</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D9E2F3"/>
          </w:tcPr>
          <w:p>
            <w:r/>
            <w:r>
              <w:rPr>
                <w:b/>
                <w:sz w:val="16"/>
              </w:rPr>
              <w:t>ukuran</w:t>
            </w:r>
          </w:p>
        </w:tc>
        <w:tc>
          <w:tcPr>
            <w:tcW w:type="dxa" w:w="4873"/>
            <w:shd w:val="clear" w:color="auto" w:fill="D9E2F3"/>
          </w:tcPr>
          <w:p>
            <w:r/>
            <w:r>
              <w:rPr>
                <w:b/>
                <w:sz w:val="16"/>
              </w:rPr>
              <w:t>nilai</w:t>
            </w:r>
          </w:p>
        </w:tc>
      </w:tr>
      <w:tr>
        <w:tc>
          <w:tcPr>
            <w:tcW w:type="dxa" w:w="4873"/>
          </w:tcPr>
          <w:p>
            <w:r/>
            <w:r>
              <w:rPr>
                <w:sz w:val="16"/>
              </w:rPr>
              <w:t>jumlah uji</w:t>
            </w:r>
          </w:p>
        </w:tc>
        <w:tc>
          <w:tcPr>
            <w:tcW w:type="dxa" w:w="4873"/>
          </w:tcPr>
          <w:p>
            <w:r/>
            <w:r>
              <w:rPr>
                <w:sz w:val="16"/>
              </w:rPr>
              <w:t>4758</w:t>
            </w:r>
          </w:p>
        </w:tc>
      </w:tr>
      <w:tr>
        <w:tc>
          <w:tcPr>
            <w:tcW w:type="dxa" w:w="4873"/>
          </w:tcPr>
          <w:p>
            <w:r/>
            <w:r>
              <w:rPr>
                <w:sz w:val="16"/>
              </w:rPr>
              <w:t>sisi skeleton</w:t>
            </w:r>
          </w:p>
        </w:tc>
        <w:tc>
          <w:tcPr>
            <w:tcW w:type="dxa" w:w="4873"/>
          </w:tcPr>
          <w:p>
            <w:r/>
            <w:r>
              <w:rPr>
                <w:sz w:val="16"/>
              </w:rPr>
              <w:t>38</w:t>
            </w:r>
          </w:p>
        </w:tc>
      </w:tr>
      <w:tr>
        <w:tc>
          <w:tcPr>
            <w:tcW w:type="dxa" w:w="4873"/>
          </w:tcPr>
          <w:p>
            <w:r/>
            <w:r>
              <w:rPr>
                <w:sz w:val="16"/>
              </w:rPr>
              <w:t>sisi skeleton B2 naif</w:t>
            </w:r>
          </w:p>
        </w:tc>
        <w:tc>
          <w:tcPr>
            <w:tcW w:type="dxa" w:w="4873"/>
          </w:tcPr>
          <w:p>
            <w:r/>
            <w:r>
              <w:rPr>
                <w:sz w:val="16"/>
              </w:rPr>
              <w:t>42</w:t>
            </w:r>
          </w:p>
        </w:tc>
      </w:tr>
      <w:tr>
        <w:tc>
          <w:tcPr>
            <w:tcW w:type="dxa" w:w="4873"/>
          </w:tcPr>
          <w:p>
            <w:r/>
            <w:r>
              <w:rPr>
                <w:sz w:val="16"/>
              </w:rPr>
              <w:t>delta bar</w:t>
            </w:r>
          </w:p>
        </w:tc>
        <w:tc>
          <w:tcPr>
            <w:tcW w:type="dxa" w:w="4873"/>
          </w:tcPr>
          <w:p>
            <w:r/>
            <w:r>
              <w:rPr>
                <w:sz w:val="16"/>
              </w:rPr>
              <w:t>2,195</w:t>
            </w:r>
          </w:p>
        </w:tc>
      </w:tr>
      <w:tr>
        <w:tc>
          <w:tcPr>
            <w:tcW w:type="dxa" w:w="4873"/>
          </w:tcPr>
          <w:p>
            <w:r/>
            <w:r>
              <w:rPr>
                <w:sz w:val="16"/>
              </w:rPr>
              <w:t>n Kish</w:t>
            </w:r>
          </w:p>
        </w:tc>
        <w:tc>
          <w:tcPr>
            <w:tcW w:type="dxa" w:w="4873"/>
          </w:tcPr>
          <w:p>
            <w:r/>
            <w:r>
              <w:rPr>
                <w:sz w:val="16"/>
              </w:rPr>
              <w:t>11406,3</w:t>
            </w:r>
          </w:p>
        </w:tc>
      </w:tr>
      <w:tr>
        <w:tc>
          <w:tcPr>
            <w:tcW w:type="dxa" w:w="4873"/>
          </w:tcPr>
          <w:p>
            <w:r/>
            <w:r>
              <w:rPr>
                <w:sz w:val="16"/>
              </w:rPr>
              <w:t>n eff</w:t>
            </w:r>
          </w:p>
        </w:tc>
        <w:tc>
          <w:tcPr>
            <w:tcW w:type="dxa" w:w="4873"/>
          </w:tcPr>
          <w:p>
            <w:r/>
            <w:r>
              <w:rPr>
                <w:sz w:val="16"/>
              </w:rPr>
              <w:t>5197,1</w:t>
            </w:r>
          </w:p>
        </w:tc>
      </w:tr>
      <w:tr>
        <w:tc>
          <w:tcPr>
            <w:tcW w:type="dxa" w:w="4873"/>
          </w:tcPr>
          <w:p>
            <w:r/>
            <w:r>
              <w:rPr>
                <w:sz w:val="16"/>
              </w:rPr>
              <w:t>df desain</w:t>
            </w:r>
          </w:p>
        </w:tc>
        <w:tc>
          <w:tcPr>
            <w:tcW w:type="dxa" w:w="4873"/>
          </w:tcPr>
          <w:p>
            <w:r/>
            <w:r>
              <w:rPr>
                <w:sz w:val="16"/>
              </w:rPr>
              <w:t>1892</w:t>
            </w:r>
          </w:p>
        </w:tc>
      </w:tr>
      <w:tr>
        <w:tc>
          <w:tcPr>
            <w:tcW w:type="dxa" w:w="4873"/>
          </w:tcPr>
          <w:p>
            <w:r/>
            <w:r>
              <w:rPr>
                <w:sz w:val="16"/>
              </w:rPr>
              <w:t>skor</w:t>
            </w:r>
          </w:p>
        </w:tc>
        <w:tc>
          <w:tcPr>
            <w:tcW w:type="dxa" w:w="4873"/>
          </w:tcPr>
          <w:p>
            <w:r/>
            <w:r>
              <w:rPr>
                <w:sz w:val="16"/>
              </w:rPr>
              <w:t>gauss</w:t>
            </w:r>
          </w:p>
        </w:tc>
      </w:tr>
      <w:tr>
        <w:tc>
          <w:tcPr>
            <w:tcW w:type="dxa" w:w="4873"/>
          </w:tcPr>
          <w:p>
            <w:r/>
            <w:r>
              <w:rPr>
                <w:sz w:val="16"/>
              </w:rPr>
              <w:t>sisi</w:t>
            </w:r>
          </w:p>
        </w:tc>
        <w:tc>
          <w:tcPr>
            <w:tcW w:type="dxa" w:w="4873"/>
          </w:tcPr>
          <w:p>
            <w:r/>
            <w:r>
              <w:rPr>
                <w:sz w:val="16"/>
              </w:rPr>
              <w:t>33</w:t>
            </w:r>
          </w:p>
        </w:tc>
      </w:tr>
      <w:tr>
        <w:tc>
          <w:tcPr>
            <w:tcW w:type="dxa" w:w="4873"/>
          </w:tcPr>
          <w:p>
            <w:r/>
            <w:r>
              <w:rPr>
                <w:sz w:val="16"/>
              </w:rPr>
              <w:t>SHD</w:t>
            </w:r>
          </w:p>
        </w:tc>
        <w:tc>
          <w:tcPr>
            <w:tcW w:type="dxa" w:w="4873"/>
          </w:tcPr>
          <w:p>
            <w:r/>
            <w:r>
              <w:rPr>
                <w:sz w:val="16"/>
              </w:rPr>
              <w:t>40</w:t>
            </w:r>
          </w:p>
        </w:tc>
      </w:tr>
      <w:tr>
        <w:tc>
          <w:tcPr>
            <w:tcW w:type="dxa" w:w="4873"/>
          </w:tcPr>
          <w:p>
            <w:r/>
            <w:r>
              <w:rPr>
                <w:sz w:val="16"/>
              </w:rPr>
              <w:t>adjustment</w:t>
            </w:r>
          </w:p>
        </w:tc>
        <w:tc>
          <w:tcPr>
            <w:tcW w:type="dxa" w:w="4873"/>
          </w:tcPr>
          <w:p>
            <w:r/>
            <w:r>
              <w:rPr>
                <w:sz w:val="16"/>
              </w:rPr>
              <w:t>fasilitas_klaster_lo, jarak_klaster_lo, kembar, p0_daerah_mar2017, pct_pkm_kurang_bidan, pend_ibu_thn, perdesaan, skor_kekayaan_nonwash, umur_ibu, urutan_lahir</w:t>
            </w:r>
          </w:p>
        </w:tc>
      </w:tr>
      <w:tr>
        <w:tc>
          <w:tcPr>
            <w:tcW w:type="dxa" w:w="4873"/>
          </w:tcPr>
          <w:p>
            <w:r/>
            <w:r>
              <w:rPr>
                <w:sz w:val="16"/>
              </w:rPr>
              <w:t>catatan</w:t>
            </w:r>
          </w:p>
        </w:tc>
        <w:tc>
          <w:tcPr>
            <w:tcW w:type="dxa" w:w="4873"/>
          </w:tcPr>
          <w:p>
            <w:r/>
            <w:r>
              <w:rPr>
                <w:sz w:val="16"/>
              </w:rPr>
              <w:t>tidak ada jalur berarah T-&gt;Y di graf: efek = 0</w:t>
            </w:r>
          </w:p>
        </w:tc>
      </w:tr>
      <w:tr>
        <w:tc>
          <w:tcPr>
            <w:tcW w:type="dxa" w:w="4873"/>
          </w:tcPr>
          <w:p>
            <w:r/>
            <w:r>
              <w:rPr>
                <w:sz w:val="16"/>
              </w:rPr>
              <w:t>detik penemuan</w:t>
            </w:r>
          </w:p>
        </w:tc>
        <w:tc>
          <w:tcPr>
            <w:tcW w:type="dxa" w:w="4873"/>
          </w:tcPr>
          <w:p>
            <w:r/>
            <w:r>
              <w:rPr>
                <w:sz w:val="16"/>
              </w:rPr>
              <w:t>15,99</w:t>
            </w:r>
          </w:p>
        </w:tc>
      </w:tr>
      <w:tr>
        <w:tc>
          <w:tcPr>
            <w:tcW w:type="dxa" w:w="4873"/>
          </w:tcPr>
          <w:p>
            <w:r/>
            <w:r>
              <w:rPr>
                <w:sz w:val="16"/>
              </w:rPr>
              <w:t>memori MB</w:t>
            </w:r>
          </w:p>
        </w:tc>
        <w:tc>
          <w:tcPr>
            <w:tcW w:type="dxa" w:w="4873"/>
          </w:tcPr>
          <w:p>
            <w:r/>
            <w:r>
              <w:rPr>
                <w:sz w:val="16"/>
              </w:rPr>
              <w:t>12,98</w:t>
            </w:r>
          </w:p>
        </w:tc>
      </w:tr>
    </w:tbl>
    <w:p/>
    <w:p>
      <w:pPr>
        <w:jc w:val="center"/>
      </w:pPr>
      <w:r>
        <w:drawing>
          <wp:inline xmlns:a="http://schemas.openxmlformats.org/drawingml/2006/main" xmlns:pic="http://schemas.openxmlformats.org/drawingml/2006/picture">
            <wp:extent cx="5760000" cy="4485565"/>
            <wp:docPr id="61" name="Picture 61"/>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5760000" cy="4485565"/>
                    </a:xfrm>
                    <a:prstGeom prst="rect"/>
                  </pic:spPr>
                </pic:pic>
              </a:graphicData>
            </a:graphic>
          </wp:inline>
        </w:drawing>
      </w:r>
    </w:p>
    <w:p>
      <w:pPr>
        <w:jc w:val="center"/>
      </w:pPr>
      <w:r>
        <w:rPr>
          <w:i/>
          <w:sz w:val="16"/>
        </w:rPr>
        <w:t>Gambar 5.4.3 Design effect per variabel</w:t>
      </w:r>
    </w:p>
    <w:p>
      <w:pPr>
        <w:jc w:val="center"/>
      </w:pPr>
      <w:r>
        <w:drawing>
          <wp:inline xmlns:a="http://schemas.openxmlformats.org/drawingml/2006/main" xmlns:pic="http://schemas.openxmlformats.org/drawingml/2006/picture">
            <wp:extent cx="5760000" cy="3291429"/>
            <wp:docPr id="62" name="Picture 62"/>
            <wp:cNvGraphicFramePr>
              <a:graphicFrameLocks noChangeAspect="1"/>
            </wp:cNvGraphicFramePr>
            <a:graphic>
              <a:graphicData uri="http://schemas.openxmlformats.org/drawingml/2006/picture">
                <pic:pic>
                  <pic:nvPicPr>
                    <pic:cNvPr id="0" name="sd_graf.png"/>
                    <pic:cNvPicPr/>
                  </pic:nvPicPr>
                  <pic:blipFill>
                    <a:blip r:embed="rId66"/>
                    <a:stretch>
                      <a:fillRect/>
                    </a:stretch>
                  </pic:blipFill>
                  <pic:spPr>
                    <a:xfrm>
                      <a:off x="0" y="0"/>
                      <a:ext cx="5760000" cy="3291429"/>
                    </a:xfrm>
                    <a:prstGeom prst="rect"/>
                  </pic:spPr>
                </pic:pic>
              </a:graphicData>
            </a:graphic>
          </wp:inline>
        </w:drawing>
      </w:r>
    </w:p>
    <w:p>
      <w:pPr>
        <w:jc w:val="center"/>
      </w:pPr>
      <w:r>
        <w:rPr>
          <w:i/>
          <w:sz w:val="16"/>
        </w:rPr>
        <w:t>Gambar 5.4.4 DAG hasil SD-Hybrid</w:t>
      </w:r>
    </w:p>
    <w:p>
      <w:pPr>
        <w:pStyle w:val="Heading2"/>
      </w:pPr>
      <w:r>
        <w:t>5.5 sanitasi_diare_ctps: sanitasi layak → diare pada balita (2 minggu terakhir)</w:t>
      </w:r>
    </w:p>
    <w:p>
      <w:pPr>
        <w:pStyle w:val="Heading3"/>
      </w:pPr>
      <w:r>
        <w:t>Rangkuman proses</w:t>
      </w:r>
    </w:p>
    <w:p>
      <w:pPr>
        <w:spacing w:after="40"/>
        <w:ind w:left="340" w:hanging="340"/>
      </w:pPr>
      <w:r>
        <w:t>1.</w:t>
        <w:tab/>
        <w:t>Menyiapkan data yang sama dengan baseline: 16.232 kasus lengkap, tier waktu, bobot, PSU, strata.</w:t>
      </w:r>
    </w:p>
    <w:p>
      <w:pPr>
        <w:spacing w:after="40"/>
        <w:ind w:left="340" w:hanging="340"/>
      </w:pPr>
      <w:r>
        <w:t>2.</w:t>
        <w:tab/>
        <w:t>Menghitung design effect umum δ̄ = 2,26 (rerata deff klaster seluruh variabel, linearisasi Taylor) dan ukuran sampel efektif n_eff = n_Kish/δ̄ = 4.670.</w:t>
      </w:r>
    </w:p>
    <w:p>
      <w:pPr>
        <w:spacing w:after="40"/>
        <w:ind w:left="340" w:hanging="340"/>
      </w:pPr>
      <w:r>
        <w:t>3.</w:t>
        <w:tab/>
        <w:t>Membangun skeleton PC-stable dengan uji terkoreksi desain (6343 uji, α = 0,05): Rao-Scott orde 1 bila semua variabel uji diskret, t-desain (korelasi parsial berbobot, varians fungsi pengaruh per PSU, df = 1885) bila tidak.</w:t>
      </w:r>
    </w:p>
    <w:p>
      <w:pPr>
        <w:spacing w:after="40"/>
        <w:ind w:left="340" w:hanging="340"/>
      </w:pPr>
      <w:r>
        <w:t>4.</w:t>
        <w:tab/>
        <w:t>Mencari DAG dengan Hill-Climbing ber-tier yang dibatasi pada skeleton, memakai skor pseudo-likelihood berbobot (GAUSS) dengan penalti (k/2)·log n_eff.</w:t>
      </w:r>
    </w:p>
    <w:p>
      <w:pPr>
        <w:spacing w:after="40"/>
        <w:ind w:left="340" w:hanging="340"/>
      </w:pPr>
      <w:r>
        <w:t>5.</w:t>
        <w:tab/>
        <w:t>Menghitung efek dengan langkah estimasi bersama (backdoor → g-komputasi berbobot → bootstrap PSU).</w:t>
      </w:r>
    </w:p>
    <w:p>
      <w:pPr>
        <w:pStyle w:val="Heading3"/>
      </w:pPr>
      <w:r>
        <w:t>Narasi</w:t>
      </w:r>
    </w:p>
    <w:p>
      <w:pPr>
        <w:jc w:val="both"/>
      </w:pPr>
      <w:r>
        <w:t xml:space="preserve">Koreksi desain membuat skeleton lebih jarang: </w:t>
      </w:r>
      <w:r>
        <w:rPr>
          <w:b/>
        </w:rPr>
        <w:t>42 sisi</w:t>
      </w:r>
      <w:r>
        <w:t xml:space="preserve"> dibanding 46 sisi pada B2 yang memakai uji naif dengan α sama. Sisi yang hilang adalah hubungan yang hanya tampak bermakna karena statistik uji naif membesar akibat pengelompokan klaster. Penalti skor juga memakai n_eff = 4.670, bukan n = 16.232, sehingga graf akhir memuat 36 sisi (SHD terhadap DAG pakar 35). Graf yang ditemukan </w:t>
      </w:r>
      <w:r>
        <w:rPr>
          <w:b/>
        </w:rPr>
        <w:t>tidak memuat jalur berarah dari T_sanitasi ke Y_diare</w:t>
      </w:r>
      <w:r>
        <w:t>, sehingga efek kausal menurut graf ini nol.</w:t>
      </w:r>
    </w:p>
    <w:p>
      <w:pPr>
        <w:jc w:val="both"/>
      </w:pPr>
      <w:r>
        <w:rPr>
          <w:b/>
        </w:rPr>
        <w:t>Simulasi galat tipe I</w:t>
      </w:r>
      <w:r>
        <w:t xml:space="preserve"> (H0 benar, desain IDHS nyata, ICC 0,40): biner 2×2, S=∅ naif 10,7% vs terkoreksi 5,2%; 3×3 (df 4), S=∅ naif 13,0% vs terkoreksi 5,3%; biner 2×2, S={z} naif 9,8% vs terkoreksi 4,3%; kontinu, S=∅ naif 20,0% vs terkoreksi 4,7%; kontinu, S={z} naif 19,8% vs terkoreksi 4,7% (nominal 5,0%). Ini menguji hipotesis (a) dokumen Tahap 3: uji terkoreksi seharusnya mendekati taraf nominal, sedangkan uji naif menolak terlalu sering.</w:t>
      </w:r>
    </w:p>
    <w:p>
      <w:pPr>
        <w:jc w:val="both"/>
      </w:pPr>
      <w:r>
        <w:rPr>
          <w:b/>
        </w:rPr>
        <w:t>Daya uji</w:t>
      </w:r>
      <w:r>
        <w:t xml:space="preserve"> (efek &gt; 0): biner 2×2, S=∅, efek 0,05: terkoreksi orde 2 76,3% vs naif disesuaikan ukuran 91,5%; 3×3 (df 4), S=∅, efek 0,05: terkoreksi orde 2 78,8% vs naif disesuaikan ukuran 91,0%; biner 2×2, S={z}, efek 0,05: terkoreksi orde 2 56,5% vs naif disesuaikan ukuran 71,4%; kontinu, S=∅, efek 0,05: terkoreksi orde 2 93,5% vs naif disesuaikan ukuran 98,6%; kontinu, S={z}, efek 0,05: terkoreksi orde 2 93,5% vs naif disesuaikan ukuran 98,7%; biner 2×2, S=∅, efek 0,10: terkoreksi orde 2 100,0% vs naif disesuaikan ukuran 100,0%; 3×3 (df 4), S=∅, efek 0,10: terkoreksi orde 2 100,0% vs naif disesuaikan ukuran 100,0%; biner 2×2, S={z}, efek 0,10: terkoreksi orde 2 99,4% vs naif disesuaikan ukuran 100,0%; kontinu, S=∅, efek 0,10: terkoreksi orde 2 100,0% vs naif disesuaikan ukuran 100,0%; kontinu, S={z}, efek 0,10: terkoreksi orde 2 100,0% vs naif disesuaikan ukuran 100,0%. Daya uji naif mentah tampak lebih tinggi hanya karena ukurannya tidak valid; setelah ambangnya dikalibrasi ke galat tipe I nominal, perbandingan daya uji menjadi adil. Koreksi desain mengorbankan sebagian daya uji untuk efek kecil, sesuai kelemahan yang diantisipasi dokumen.</w:t>
      </w:r>
    </w:p>
    <w:p>
      <w:pPr>
        <w:jc w:val="both"/>
      </w:pPr>
      <w:r>
        <w:rPr>
          <w:b/>
        </w:rPr>
        <w:t>Perbandingan dengan baseline.</w:t>
      </w:r>
      <w:r>
        <w:t xml:space="preserve"> Dengan kriteria BIC-SEM, CFI, lebar CI, peringkat rata-rata terbaik diraih </w:t>
      </w:r>
      <w:r>
        <w:rPr>
          <w:b/>
        </w:rPr>
        <w:t>B3 BN berbasis skor</w:t>
      </w:r>
      <w:r>
        <w:t xml:space="preserve"> (1,67; unggul pada BIC-SEM, CFI); N1 SD-Hybrid berada di urutan ke-3 dari 4 metode yang diperingkat (peringkat rata-rata 3,00). Efeknya nol menurut graf (tidak ada jalur berarah), sehingga tidak ada CI. Perbandingan pada data nyata tanpa ground truth bukan bukti keunggulan; klaim kandidat harus diuji pada evaluasi semi-sintetik.</w:t>
      </w:r>
    </w:p>
    <w:p>
      <w:pPr>
        <w:pStyle w:val="Heading3"/>
      </w:pPr>
      <w:r>
        <w:t>Hasil dan perbandingan</w:t>
      </w:r>
    </w:p>
    <w:p>
      <w:pPr>
        <w:keepNext/>
      </w:pPr>
      <w:r>
        <w:rPr>
          <w:b/>
          <w:color w:val="1F3A5F"/>
          <w:sz w:val="18"/>
        </w:rPr>
        <w:t>Tabel 5.5.1 Perbandingan dengan baseline B1–B3 (hijau = terbaik; kriteria: BIC-SEM, CFI, lebar CI; B1 tidak diperingkat pada waktu dan memori)</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rPr>
          <w:tblHeader w:val="true"/>
        </w:trPr>
        <w:tc>
          <w:tcPr>
            <w:tcW w:type="dxa" w:w="1392"/>
            <w:shd w:val="clear" w:color="auto" w:fill="D9E2F3"/>
          </w:tcPr>
          <w:p>
            <w:r/>
            <w:r>
              <w:rPr>
                <w:b/>
                <w:sz w:val="16"/>
              </w:rPr>
              <w:t>metode</w:t>
            </w:r>
          </w:p>
        </w:tc>
        <w:tc>
          <w:tcPr>
            <w:tcW w:type="dxa" w:w="1392"/>
            <w:shd w:val="clear" w:color="auto" w:fill="D9E2F3"/>
          </w:tcPr>
          <w:p>
            <w:r/>
            <w:r>
              <w:rPr>
                <w:b/>
                <w:sz w:val="16"/>
              </w:rPr>
              <w:t>sisi</w:t>
            </w:r>
          </w:p>
        </w:tc>
        <w:tc>
          <w:tcPr>
            <w:tcW w:type="dxa" w:w="1392"/>
            <w:shd w:val="clear" w:color="auto" w:fill="D9E2F3"/>
          </w:tcPr>
          <w:p>
            <w:r/>
            <w:r>
              <w:rPr>
                <w:b/>
                <w:sz w:val="16"/>
              </w:rPr>
              <w:t>BIC SEM</w:t>
            </w:r>
          </w:p>
        </w:tc>
        <w:tc>
          <w:tcPr>
            <w:tcW w:type="dxa" w:w="1392"/>
            <w:shd w:val="clear" w:color="auto" w:fill="D9E2F3"/>
          </w:tcPr>
          <w:p>
            <w:r/>
            <w:r>
              <w:rPr>
                <w:b/>
                <w:sz w:val="16"/>
              </w:rPr>
              <w:t>CFI</w:t>
            </w:r>
          </w:p>
        </w:tc>
        <w:tc>
          <w:tcPr>
            <w:tcW w:type="dxa" w:w="1392"/>
            <w:shd w:val="clear" w:color="auto" w:fill="D9E2F3"/>
          </w:tcPr>
          <w:p>
            <w:r/>
            <w:r>
              <w:rPr>
                <w:b/>
                <w:sz w:val="16"/>
              </w:rPr>
              <w:t>RD [CI 95%]</w:t>
            </w:r>
          </w:p>
        </w:tc>
        <w:tc>
          <w:tcPr>
            <w:tcW w:type="dxa" w:w="1392"/>
            <w:shd w:val="clear" w:color="auto" w:fill="D9E2F3"/>
          </w:tcPr>
          <w:p>
            <w:r/>
            <w:r>
              <w:rPr>
                <w:b/>
                <w:sz w:val="16"/>
              </w:rPr>
              <w:t>lebar CI</w:t>
            </w:r>
          </w:p>
        </w:tc>
        <w:tc>
          <w:tcPr>
            <w:tcW w:type="dxa" w:w="1392"/>
            <w:shd w:val="clear" w:color="auto" w:fill="D9E2F3"/>
          </w:tcPr>
          <w:p>
            <w:r/>
            <w:r>
              <w:rPr>
                <w:b/>
                <w:sz w:val="16"/>
              </w:rPr>
              <w:t>peringkat rata2</w:t>
            </w:r>
          </w:p>
        </w:tc>
      </w:tr>
      <w:tr>
        <w:tc>
          <w:tcPr>
            <w:tcW w:type="dxa" w:w="1392"/>
          </w:tcPr>
          <w:p>
            <w:r/>
            <w:r>
              <w:rPr>
                <w:sz w:val="16"/>
              </w:rPr>
              <w:t>B1 SEM (DAG pakar)</w:t>
            </w:r>
          </w:p>
        </w:tc>
        <w:tc>
          <w:tcPr>
            <w:tcW w:type="dxa" w:w="1392"/>
          </w:tcPr>
          <w:p>
            <w:r/>
            <w:r>
              <w:rPr>
                <w:sz w:val="16"/>
              </w:rPr>
              <w:t>30</w:t>
            </w:r>
          </w:p>
        </w:tc>
        <w:tc>
          <w:tcPr>
            <w:tcW w:type="dxa" w:w="1392"/>
          </w:tcPr>
          <w:p>
            <w:r/>
            <w:r>
              <w:rPr>
                <w:sz w:val="16"/>
              </w:rPr>
              <w:t>2308,5</w:t>
            </w:r>
          </w:p>
        </w:tc>
        <w:tc>
          <w:tcPr>
            <w:tcW w:type="dxa" w:w="1392"/>
          </w:tcPr>
          <w:p>
            <w:r/>
            <w:r>
              <w:rPr>
                <w:sz w:val="16"/>
              </w:rPr>
              <w:t>0,844</w:t>
            </w:r>
          </w:p>
        </w:tc>
        <w:tc>
          <w:tcPr>
            <w:tcW w:type="dxa" w:w="1392"/>
          </w:tcPr>
          <w:p>
            <w:r/>
            <w:r>
              <w:rPr>
                <w:sz w:val="16"/>
              </w:rPr>
              <w:t>−0,0193 [−0,0365; −0,0012]</w:t>
            </w:r>
          </w:p>
        </w:tc>
        <w:tc>
          <w:tcPr>
            <w:tcW w:type="dxa" w:w="1392"/>
          </w:tcPr>
          <w:p>
            <w:r/>
            <w:r>
              <w:rPr>
                <w:sz w:val="16"/>
              </w:rPr>
              <w:t>0,0353</w:t>
            </w:r>
          </w:p>
        </w:tc>
        <w:tc>
          <w:tcPr>
            <w:tcW w:type="dxa" w:w="1392"/>
          </w:tcPr>
          <w:p>
            <w:r/>
            <w:r>
              <w:rPr>
                <w:sz w:val="16"/>
              </w:rPr>
              <w:t>3,00</w:t>
            </w:r>
          </w:p>
        </w:tc>
      </w:tr>
      <w:tr>
        <w:tc>
          <w:tcPr>
            <w:tcW w:type="dxa" w:w="1392"/>
          </w:tcPr>
          <w:p>
            <w:r/>
            <w:r>
              <w:rPr>
                <w:sz w:val="16"/>
              </w:rPr>
              <w:t>B2 PC + tier + IDA</w:t>
            </w:r>
          </w:p>
        </w:tc>
        <w:tc>
          <w:tcPr>
            <w:tcW w:type="dxa" w:w="1392"/>
          </w:tcPr>
          <w:p>
            <w:r/>
            <w:r>
              <w:rPr>
                <w:sz w:val="16"/>
              </w:rPr>
              <w:t>46</w:t>
            </w:r>
          </w:p>
        </w:tc>
        <w:tc>
          <w:tcPr>
            <w:tcW w:type="dxa" w:w="1392"/>
          </w:tcPr>
          <w:p>
            <w:r/>
            <w:r>
              <w:rPr>
                <w:sz w:val="16"/>
              </w:rPr>
              <w:t>381,0</w:t>
            </w:r>
          </w:p>
        </w:tc>
        <w:tc>
          <w:tcPr>
            <w:tcW w:type="dxa" w:w="1392"/>
          </w:tcPr>
          <w:p>
            <w:r/>
            <w:r>
              <w:rPr>
                <w:sz w:val="16"/>
              </w:rPr>
              <w:t>0,954</w:t>
            </w:r>
          </w:p>
        </w:tc>
        <w:tc>
          <w:tcPr>
            <w:tcW w:type="dxa" w:w="1392"/>
          </w:tcPr>
          <w:p>
            <w:r/>
            <w:r>
              <w:rPr>
                <w:sz w:val="16"/>
              </w:rPr>
              <w:t>−0,0185 [−0,0375; −0,0008]</w:t>
            </w:r>
          </w:p>
        </w:tc>
        <w:tc>
          <w:tcPr>
            <w:tcW w:type="dxa" w:w="1392"/>
          </w:tcPr>
          <w:p>
            <w:r/>
            <w:r>
              <w:rPr>
                <w:sz w:val="16"/>
              </w:rPr>
              <w:t>0,0367</w:t>
            </w:r>
          </w:p>
        </w:tc>
        <w:tc>
          <w:tcPr>
            <w:tcW w:type="dxa" w:w="1392"/>
          </w:tcPr>
          <w:p>
            <w:r/>
            <w:r>
              <w:rPr>
                <w:sz w:val="16"/>
              </w:rPr>
              <w:t>2,33</w:t>
            </w:r>
          </w:p>
        </w:tc>
      </w:tr>
      <w:tr>
        <w:tc>
          <w:tcPr>
            <w:tcW w:type="dxa" w:w="1392"/>
            <w:shd w:val="clear" w:color="auto" w:fill="D4EDDA"/>
          </w:tcPr>
          <w:p>
            <w:r/>
            <w:r>
              <w:rPr>
                <w:sz w:val="16"/>
              </w:rPr>
              <w:t>B3 BN berbasis skor</w:t>
            </w:r>
          </w:p>
        </w:tc>
        <w:tc>
          <w:tcPr>
            <w:tcW w:type="dxa" w:w="1392"/>
            <w:shd w:val="clear" w:color="auto" w:fill="D4EDDA"/>
          </w:tcPr>
          <w:p>
            <w:r/>
            <w:r>
              <w:rPr>
                <w:sz w:val="16"/>
              </w:rPr>
              <w:t>50</w:t>
            </w:r>
          </w:p>
        </w:tc>
        <w:tc>
          <w:tcPr>
            <w:tcW w:type="dxa" w:w="1392"/>
            <w:shd w:val="clear" w:color="auto" w:fill="D4EDDA"/>
          </w:tcPr>
          <w:p>
            <w:r/>
            <w:r>
              <w:rPr>
                <w:sz w:val="16"/>
              </w:rPr>
              <w:t>−246,8</w:t>
            </w:r>
          </w:p>
        </w:tc>
        <w:tc>
          <w:tcPr>
            <w:tcW w:type="dxa" w:w="1392"/>
            <w:shd w:val="clear" w:color="auto" w:fill="D4EDDA"/>
          </w:tcPr>
          <w:p>
            <w:r/>
            <w:r>
              <w:rPr>
                <w:sz w:val="16"/>
              </w:rPr>
              <w:t>0,991</w:t>
            </w:r>
          </w:p>
        </w:tc>
        <w:tc>
          <w:tcPr>
            <w:tcW w:type="dxa" w:w="1392"/>
            <w:shd w:val="clear" w:color="auto" w:fill="D4EDDA"/>
          </w:tcPr>
          <w:p>
            <w:r/>
            <w:r>
              <w:rPr>
                <w:sz w:val="16"/>
              </w:rPr>
              <w:t>−0,0201 [−0,0388; −0,0020]</w:t>
            </w:r>
          </w:p>
        </w:tc>
        <w:tc>
          <w:tcPr>
            <w:tcW w:type="dxa" w:w="1392"/>
            <w:shd w:val="clear" w:color="auto" w:fill="D4EDDA"/>
          </w:tcPr>
          <w:p>
            <w:r/>
            <w:r>
              <w:rPr>
                <w:sz w:val="16"/>
              </w:rPr>
              <w:t>0,0368</w:t>
            </w:r>
          </w:p>
        </w:tc>
        <w:tc>
          <w:tcPr>
            <w:tcW w:type="dxa" w:w="1392"/>
            <w:shd w:val="clear" w:color="auto" w:fill="D4EDDA"/>
          </w:tcPr>
          <w:p>
            <w:r/>
            <w:r>
              <w:rPr>
                <w:sz w:val="16"/>
              </w:rPr>
              <w:t>1,67</w:t>
            </w:r>
          </w:p>
        </w:tc>
      </w:tr>
      <w:tr>
        <w:tc>
          <w:tcPr>
            <w:tcW w:type="dxa" w:w="1392"/>
          </w:tcPr>
          <w:p>
            <w:r/>
            <w:r>
              <w:rPr>
                <w:sz w:val="16"/>
              </w:rPr>
              <w:t>N1 SD-Hybrid</w:t>
            </w:r>
          </w:p>
        </w:tc>
        <w:tc>
          <w:tcPr>
            <w:tcW w:type="dxa" w:w="1392"/>
          </w:tcPr>
          <w:p>
            <w:r/>
            <w:r>
              <w:rPr>
                <w:sz w:val="16"/>
              </w:rPr>
              <w:t>36</w:t>
            </w:r>
          </w:p>
        </w:tc>
        <w:tc>
          <w:tcPr>
            <w:tcW w:type="dxa" w:w="1392"/>
          </w:tcPr>
          <w:p>
            <w:r/>
            <w:r>
              <w:rPr>
                <w:sz w:val="16"/>
              </w:rPr>
              <w:t>344,1</w:t>
            </w:r>
          </w:p>
        </w:tc>
        <w:tc>
          <w:tcPr>
            <w:tcW w:type="dxa" w:w="1392"/>
          </w:tcPr>
          <w:p>
            <w:r/>
            <w:r>
              <w:rPr>
                <w:sz w:val="16"/>
              </w:rPr>
              <w:t>0,951</w:t>
            </w:r>
          </w:p>
        </w:tc>
        <w:tc>
          <w:tcPr>
            <w:tcW w:type="dxa" w:w="1392"/>
          </w:tcPr>
          <w:p>
            <w:r/>
            <w:r>
              <w:rPr>
                <w:sz w:val="16"/>
              </w:rPr>
              <w:t>+0,0000 [+0,0000; +0,0000]</w:t>
            </w:r>
          </w:p>
        </w:tc>
        <w:tc>
          <w:tcPr>
            <w:tcW w:type="dxa" w:w="1392"/>
          </w:tcPr>
          <w:p>
            <w:r/>
            <w:r>
              <w:rPr>
                <w:sz w:val="16"/>
              </w:rPr>
              <w:t>–</w:t>
            </w:r>
          </w:p>
        </w:tc>
        <w:tc>
          <w:tcPr>
            <w:tcW w:type="dxa" w:w="1392"/>
          </w:tcPr>
          <w:p>
            <w:r/>
            <w:r>
              <w:rPr>
                <w:sz w:val="16"/>
              </w:rPr>
              <w:t>3,00</w:t>
            </w:r>
          </w:p>
        </w:tc>
      </w:tr>
    </w:tbl>
    <w:p/>
    <w:p>
      <w:pPr>
        <w:jc w:val="center"/>
      </w:pPr>
      <w:r>
        <w:drawing>
          <wp:inline xmlns:a="http://schemas.openxmlformats.org/drawingml/2006/main" xmlns:pic="http://schemas.openxmlformats.org/drawingml/2006/picture">
            <wp:extent cx="5760000" cy="2592000"/>
            <wp:docPr id="63" name="Picture 63"/>
            <wp:cNvGraphicFramePr>
              <a:graphicFrameLocks noChangeAspect="1"/>
            </wp:cNvGraphicFramePr>
            <a:graphic>
              <a:graphicData uri="http://schemas.openxmlformats.org/drawingml/2006/picture">
                <pic:pic>
                  <pic:nvPicPr>
                    <pic:cNvPr id="0" name="banding.png"/>
                    <pic:cNvPicPr/>
                  </pic:nvPicPr>
                  <pic:blipFill>
                    <a:blip r:embed="rId67"/>
                    <a:stretch>
                      <a:fillRect/>
                    </a:stretch>
                  </pic:blipFill>
                  <pic:spPr>
                    <a:xfrm>
                      <a:off x="0" y="0"/>
                      <a:ext cx="5760000" cy="2592000"/>
                    </a:xfrm>
                    <a:prstGeom prst="rect"/>
                  </pic:spPr>
                </pic:pic>
              </a:graphicData>
            </a:graphic>
          </wp:inline>
        </w:drawing>
      </w:r>
    </w:p>
    <w:p>
      <w:pPr>
        <w:jc w:val="center"/>
      </w:pPr>
      <w:r>
        <w:rPr>
          <w:i/>
          <w:sz w:val="16"/>
        </w:rPr>
        <w:t>Gambar 5.5.1 Risk difference dan CI 95%: kandidat vs baseline</w:t>
      </w:r>
    </w:p>
    <w:p>
      <w:pPr>
        <w:pStyle w:val="Heading3"/>
      </w:pPr>
      <w:r>
        <w:t>Uji galat tipe I</w:t>
      </w:r>
    </w:p>
    <w:p>
      <w:pPr>
        <w:keepNext/>
      </w:pPr>
      <w:r>
        <w:rPr>
          <w:b/>
          <w:color w:val="1F3A5F"/>
          <w:sz w:val="18"/>
        </w:rPr>
        <w:t>Tabel 5.5.2 Laju galat tipe I di bawah H0 (desain IDHS nyata, 1000 replikasi, ICC 0,4)</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2436"/>
            <w:shd w:val="clear" w:color="auto" w:fill="D9E2F3"/>
          </w:tcPr>
          <w:p>
            <w:r/>
            <w:r>
              <w:rPr>
                <w:b/>
                <w:sz w:val="16"/>
              </w:rPr>
              <w:t>uji</w:t>
            </w:r>
          </w:p>
        </w:tc>
        <w:tc>
          <w:tcPr>
            <w:tcW w:type="dxa" w:w="2436"/>
            <w:shd w:val="clear" w:color="auto" w:fill="D9E2F3"/>
          </w:tcPr>
          <w:p>
            <w:r/>
            <w:r>
              <w:rPr>
                <w:b/>
                <w:sz w:val="16"/>
              </w:rPr>
              <w:t>naif (B2)</w:t>
            </w:r>
          </w:p>
        </w:tc>
        <w:tc>
          <w:tcPr>
            <w:tcW w:type="dxa" w:w="2436"/>
            <w:shd w:val="clear" w:color="auto" w:fill="D9E2F3"/>
          </w:tcPr>
          <w:p>
            <w:r/>
            <w:r>
              <w:rPr>
                <w:b/>
                <w:sz w:val="16"/>
              </w:rPr>
              <w:t>terkoreksi desain (N1)</w:t>
            </w:r>
          </w:p>
        </w:tc>
        <w:tc>
          <w:tcPr>
            <w:tcW w:type="dxa" w:w="2436"/>
            <w:shd w:val="clear" w:color="auto" w:fill="D9E2F3"/>
          </w:tcPr>
          <w:p>
            <w:r/>
            <w:r>
              <w:rPr>
                <w:b/>
                <w:sz w:val="16"/>
              </w:rPr>
              <w:t>nominal</w:t>
            </w:r>
          </w:p>
        </w:tc>
      </w:tr>
      <w:tr>
        <w:tc>
          <w:tcPr>
            <w:tcW w:type="dxa" w:w="2436"/>
          </w:tcPr>
          <w:p>
            <w:r/>
            <w:r>
              <w:rPr>
                <w:sz w:val="16"/>
              </w:rPr>
              <w:t>biner 2×2, S=∅</w:t>
            </w:r>
          </w:p>
        </w:tc>
        <w:tc>
          <w:tcPr>
            <w:tcW w:type="dxa" w:w="2436"/>
          </w:tcPr>
          <w:p>
            <w:r/>
            <w:r>
              <w:rPr>
                <w:sz w:val="16"/>
              </w:rPr>
              <w:t>10,7%</w:t>
            </w:r>
          </w:p>
        </w:tc>
        <w:tc>
          <w:tcPr>
            <w:tcW w:type="dxa" w:w="2436"/>
          </w:tcPr>
          <w:p>
            <w:r/>
            <w:r>
              <w:rPr>
                <w:sz w:val="16"/>
              </w:rPr>
              <w:t>5,2%</w:t>
            </w:r>
          </w:p>
        </w:tc>
        <w:tc>
          <w:tcPr>
            <w:tcW w:type="dxa" w:w="2436"/>
          </w:tcPr>
          <w:p>
            <w:r/>
            <w:r>
              <w:rPr>
                <w:sz w:val="16"/>
              </w:rPr>
              <w:t>5%</w:t>
            </w:r>
          </w:p>
        </w:tc>
      </w:tr>
      <w:tr>
        <w:tc>
          <w:tcPr>
            <w:tcW w:type="dxa" w:w="2436"/>
          </w:tcPr>
          <w:p>
            <w:r/>
            <w:r>
              <w:rPr>
                <w:sz w:val="16"/>
              </w:rPr>
              <w:t>3×3 (df 4), S=∅</w:t>
            </w:r>
          </w:p>
        </w:tc>
        <w:tc>
          <w:tcPr>
            <w:tcW w:type="dxa" w:w="2436"/>
          </w:tcPr>
          <w:p>
            <w:r/>
            <w:r>
              <w:rPr>
                <w:sz w:val="16"/>
              </w:rPr>
              <w:t>13,0%</w:t>
            </w:r>
          </w:p>
        </w:tc>
        <w:tc>
          <w:tcPr>
            <w:tcW w:type="dxa" w:w="2436"/>
          </w:tcPr>
          <w:p>
            <w:r/>
            <w:r>
              <w:rPr>
                <w:sz w:val="16"/>
              </w:rPr>
              <w:t>5,3%</w:t>
            </w:r>
          </w:p>
        </w:tc>
        <w:tc>
          <w:tcPr>
            <w:tcW w:type="dxa" w:w="2436"/>
          </w:tcPr>
          <w:p>
            <w:r/>
            <w:r>
              <w:rPr>
                <w:sz w:val="16"/>
              </w:rPr>
              <w:t>5%</w:t>
            </w:r>
          </w:p>
        </w:tc>
      </w:tr>
      <w:tr>
        <w:tc>
          <w:tcPr>
            <w:tcW w:type="dxa" w:w="2436"/>
          </w:tcPr>
          <w:p>
            <w:r/>
            <w:r>
              <w:rPr>
                <w:sz w:val="16"/>
              </w:rPr>
              <w:t>biner 2×2, S={z}</w:t>
            </w:r>
          </w:p>
        </w:tc>
        <w:tc>
          <w:tcPr>
            <w:tcW w:type="dxa" w:w="2436"/>
          </w:tcPr>
          <w:p>
            <w:r/>
            <w:r>
              <w:rPr>
                <w:sz w:val="16"/>
              </w:rPr>
              <w:t>9,8%</w:t>
            </w:r>
          </w:p>
        </w:tc>
        <w:tc>
          <w:tcPr>
            <w:tcW w:type="dxa" w:w="2436"/>
          </w:tcPr>
          <w:p>
            <w:r/>
            <w:r>
              <w:rPr>
                <w:sz w:val="16"/>
              </w:rPr>
              <w:t>4,3%</w:t>
            </w:r>
          </w:p>
        </w:tc>
        <w:tc>
          <w:tcPr>
            <w:tcW w:type="dxa" w:w="2436"/>
          </w:tcPr>
          <w:p>
            <w:r/>
            <w:r>
              <w:rPr>
                <w:sz w:val="16"/>
              </w:rPr>
              <w:t>5%</w:t>
            </w:r>
          </w:p>
        </w:tc>
      </w:tr>
      <w:tr>
        <w:tc>
          <w:tcPr>
            <w:tcW w:type="dxa" w:w="2436"/>
          </w:tcPr>
          <w:p>
            <w:r/>
            <w:r>
              <w:rPr>
                <w:sz w:val="16"/>
              </w:rPr>
              <w:t>kontinu, S=∅</w:t>
            </w:r>
          </w:p>
        </w:tc>
        <w:tc>
          <w:tcPr>
            <w:tcW w:type="dxa" w:w="2436"/>
          </w:tcPr>
          <w:p>
            <w:r/>
            <w:r>
              <w:rPr>
                <w:sz w:val="16"/>
              </w:rPr>
              <w:t>20,0%</w:t>
            </w:r>
          </w:p>
        </w:tc>
        <w:tc>
          <w:tcPr>
            <w:tcW w:type="dxa" w:w="2436"/>
          </w:tcPr>
          <w:p>
            <w:r/>
            <w:r>
              <w:rPr>
                <w:sz w:val="16"/>
              </w:rPr>
              <w:t>4,7%</w:t>
            </w:r>
          </w:p>
        </w:tc>
        <w:tc>
          <w:tcPr>
            <w:tcW w:type="dxa" w:w="2436"/>
          </w:tcPr>
          <w:p>
            <w:r/>
            <w:r>
              <w:rPr>
                <w:sz w:val="16"/>
              </w:rPr>
              <w:t>5%</w:t>
            </w:r>
          </w:p>
        </w:tc>
      </w:tr>
      <w:tr>
        <w:tc>
          <w:tcPr>
            <w:tcW w:type="dxa" w:w="2436"/>
          </w:tcPr>
          <w:p>
            <w:r/>
            <w:r>
              <w:rPr>
                <w:sz w:val="16"/>
              </w:rPr>
              <w:t>kontinu, S={z}</w:t>
            </w:r>
          </w:p>
        </w:tc>
        <w:tc>
          <w:tcPr>
            <w:tcW w:type="dxa" w:w="2436"/>
          </w:tcPr>
          <w:p>
            <w:r/>
            <w:r>
              <w:rPr>
                <w:sz w:val="16"/>
              </w:rPr>
              <w:t>19,8%</w:t>
            </w:r>
          </w:p>
        </w:tc>
        <w:tc>
          <w:tcPr>
            <w:tcW w:type="dxa" w:w="2436"/>
          </w:tcPr>
          <w:p>
            <w:r/>
            <w:r>
              <w:rPr>
                <w:sz w:val="16"/>
              </w:rPr>
              <w:t>4,7%</w:t>
            </w:r>
          </w:p>
        </w:tc>
        <w:tc>
          <w:tcPr>
            <w:tcW w:type="dxa" w:w="2436"/>
          </w:tcPr>
          <w:p>
            <w:r/>
            <w:r>
              <w:rPr>
                <w:sz w:val="16"/>
              </w:rPr>
              <w:t>5%</w:t>
            </w:r>
          </w:p>
        </w:tc>
      </w:tr>
    </w:tbl>
    <w:p/>
    <w:p>
      <w:pPr>
        <w:jc w:val="center"/>
      </w:pPr>
      <w:r>
        <w:drawing>
          <wp:inline xmlns:a="http://schemas.openxmlformats.org/drawingml/2006/main" xmlns:pic="http://schemas.openxmlformats.org/drawingml/2006/picture">
            <wp:extent cx="5760000" cy="2253491"/>
            <wp:docPr id="64" name="Picture 64"/>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5760000" cy="2253491"/>
                    </a:xfrm>
                    <a:prstGeom prst="rect"/>
                  </pic:spPr>
                </pic:pic>
              </a:graphicData>
            </a:graphic>
          </wp:inline>
        </w:drawing>
      </w:r>
    </w:p>
    <w:p>
      <w:pPr>
        <w:jc w:val="center"/>
      </w:pPr>
      <w:r>
        <w:rPr>
          <w:i/>
          <w:sz w:val="16"/>
        </w:rPr>
        <w:t>Gambar 5.5.2 Galat tipe I: uji naif vs terkoreksi desain</w:t>
      </w:r>
    </w:p>
    <w:p>
      <w:pPr>
        <w:keepNext/>
      </w:pPr>
      <w:r>
        <w:rPr>
          <w:b/>
          <w:color w:val="1F3A5F"/>
          <w:sz w:val="18"/>
        </w:rPr>
        <w:t>Tabel 5.5.3 Ringkasan SD-Hybrid</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D9E2F3"/>
          </w:tcPr>
          <w:p>
            <w:r/>
            <w:r>
              <w:rPr>
                <w:b/>
                <w:sz w:val="16"/>
              </w:rPr>
              <w:t>ukuran</w:t>
            </w:r>
          </w:p>
        </w:tc>
        <w:tc>
          <w:tcPr>
            <w:tcW w:type="dxa" w:w="4873"/>
            <w:shd w:val="clear" w:color="auto" w:fill="D9E2F3"/>
          </w:tcPr>
          <w:p>
            <w:r/>
            <w:r>
              <w:rPr>
                <w:b/>
                <w:sz w:val="16"/>
              </w:rPr>
              <w:t>nilai</w:t>
            </w:r>
          </w:p>
        </w:tc>
      </w:tr>
      <w:tr>
        <w:tc>
          <w:tcPr>
            <w:tcW w:type="dxa" w:w="4873"/>
          </w:tcPr>
          <w:p>
            <w:r/>
            <w:r>
              <w:rPr>
                <w:sz w:val="16"/>
              </w:rPr>
              <w:t>jumlah uji</w:t>
            </w:r>
          </w:p>
        </w:tc>
        <w:tc>
          <w:tcPr>
            <w:tcW w:type="dxa" w:w="4873"/>
          </w:tcPr>
          <w:p>
            <w:r/>
            <w:r>
              <w:rPr>
                <w:sz w:val="16"/>
              </w:rPr>
              <w:t>6343</w:t>
            </w:r>
          </w:p>
        </w:tc>
      </w:tr>
      <w:tr>
        <w:tc>
          <w:tcPr>
            <w:tcW w:type="dxa" w:w="4873"/>
          </w:tcPr>
          <w:p>
            <w:r/>
            <w:r>
              <w:rPr>
                <w:sz w:val="16"/>
              </w:rPr>
              <w:t>sisi skeleton</w:t>
            </w:r>
          </w:p>
        </w:tc>
        <w:tc>
          <w:tcPr>
            <w:tcW w:type="dxa" w:w="4873"/>
          </w:tcPr>
          <w:p>
            <w:r/>
            <w:r>
              <w:rPr>
                <w:sz w:val="16"/>
              </w:rPr>
              <w:t>42</w:t>
            </w:r>
          </w:p>
        </w:tc>
      </w:tr>
      <w:tr>
        <w:tc>
          <w:tcPr>
            <w:tcW w:type="dxa" w:w="4873"/>
          </w:tcPr>
          <w:p>
            <w:r/>
            <w:r>
              <w:rPr>
                <w:sz w:val="16"/>
              </w:rPr>
              <w:t>sisi skeleton B2 naif</w:t>
            </w:r>
          </w:p>
        </w:tc>
        <w:tc>
          <w:tcPr>
            <w:tcW w:type="dxa" w:w="4873"/>
          </w:tcPr>
          <w:p>
            <w:r/>
            <w:r>
              <w:rPr>
                <w:sz w:val="16"/>
              </w:rPr>
              <w:t>46</w:t>
            </w:r>
          </w:p>
        </w:tc>
      </w:tr>
      <w:tr>
        <w:tc>
          <w:tcPr>
            <w:tcW w:type="dxa" w:w="4873"/>
          </w:tcPr>
          <w:p>
            <w:r/>
            <w:r>
              <w:rPr>
                <w:sz w:val="16"/>
              </w:rPr>
              <w:t>delta bar</w:t>
            </w:r>
          </w:p>
        </w:tc>
        <w:tc>
          <w:tcPr>
            <w:tcW w:type="dxa" w:w="4873"/>
          </w:tcPr>
          <w:p>
            <w:r/>
            <w:r>
              <w:rPr>
                <w:sz w:val="16"/>
              </w:rPr>
              <w:t>2,264</w:t>
            </w:r>
          </w:p>
        </w:tc>
      </w:tr>
      <w:tr>
        <w:tc>
          <w:tcPr>
            <w:tcW w:type="dxa" w:w="4873"/>
          </w:tcPr>
          <w:p>
            <w:r/>
            <w:r>
              <w:rPr>
                <w:sz w:val="16"/>
              </w:rPr>
              <w:t>n Kish</w:t>
            </w:r>
          </w:p>
        </w:tc>
        <w:tc>
          <w:tcPr>
            <w:tcW w:type="dxa" w:w="4873"/>
          </w:tcPr>
          <w:p>
            <w:r/>
            <w:r>
              <w:rPr>
                <w:sz w:val="16"/>
              </w:rPr>
              <w:t>10570,1</w:t>
            </w:r>
          </w:p>
        </w:tc>
      </w:tr>
      <w:tr>
        <w:tc>
          <w:tcPr>
            <w:tcW w:type="dxa" w:w="4873"/>
          </w:tcPr>
          <w:p>
            <w:r/>
            <w:r>
              <w:rPr>
                <w:sz w:val="16"/>
              </w:rPr>
              <w:t>n eff</w:t>
            </w:r>
          </w:p>
        </w:tc>
        <w:tc>
          <w:tcPr>
            <w:tcW w:type="dxa" w:w="4873"/>
          </w:tcPr>
          <w:p>
            <w:r/>
            <w:r>
              <w:rPr>
                <w:sz w:val="16"/>
              </w:rPr>
              <w:t>4669,8</w:t>
            </w:r>
          </w:p>
        </w:tc>
      </w:tr>
      <w:tr>
        <w:tc>
          <w:tcPr>
            <w:tcW w:type="dxa" w:w="4873"/>
          </w:tcPr>
          <w:p>
            <w:r/>
            <w:r>
              <w:rPr>
                <w:sz w:val="16"/>
              </w:rPr>
              <w:t>df desain</w:t>
            </w:r>
          </w:p>
        </w:tc>
        <w:tc>
          <w:tcPr>
            <w:tcW w:type="dxa" w:w="4873"/>
          </w:tcPr>
          <w:p>
            <w:r/>
            <w:r>
              <w:rPr>
                <w:sz w:val="16"/>
              </w:rPr>
              <w:t>1885</w:t>
            </w:r>
          </w:p>
        </w:tc>
      </w:tr>
      <w:tr>
        <w:tc>
          <w:tcPr>
            <w:tcW w:type="dxa" w:w="4873"/>
          </w:tcPr>
          <w:p>
            <w:r/>
            <w:r>
              <w:rPr>
                <w:sz w:val="16"/>
              </w:rPr>
              <w:t>skor</w:t>
            </w:r>
          </w:p>
        </w:tc>
        <w:tc>
          <w:tcPr>
            <w:tcW w:type="dxa" w:w="4873"/>
          </w:tcPr>
          <w:p>
            <w:r/>
            <w:r>
              <w:rPr>
                <w:sz w:val="16"/>
              </w:rPr>
              <w:t>gauss</w:t>
            </w:r>
          </w:p>
        </w:tc>
      </w:tr>
      <w:tr>
        <w:tc>
          <w:tcPr>
            <w:tcW w:type="dxa" w:w="4873"/>
          </w:tcPr>
          <w:p>
            <w:r/>
            <w:r>
              <w:rPr>
                <w:sz w:val="16"/>
              </w:rPr>
              <w:t>sisi</w:t>
            </w:r>
          </w:p>
        </w:tc>
        <w:tc>
          <w:tcPr>
            <w:tcW w:type="dxa" w:w="4873"/>
          </w:tcPr>
          <w:p>
            <w:r/>
            <w:r>
              <w:rPr>
                <w:sz w:val="16"/>
              </w:rPr>
              <w:t>36</w:t>
            </w:r>
          </w:p>
        </w:tc>
      </w:tr>
      <w:tr>
        <w:tc>
          <w:tcPr>
            <w:tcW w:type="dxa" w:w="4873"/>
          </w:tcPr>
          <w:p>
            <w:r/>
            <w:r>
              <w:rPr>
                <w:sz w:val="16"/>
              </w:rPr>
              <w:t>SHD</w:t>
            </w:r>
          </w:p>
        </w:tc>
        <w:tc>
          <w:tcPr>
            <w:tcW w:type="dxa" w:w="4873"/>
          </w:tcPr>
          <w:p>
            <w:r/>
            <w:r>
              <w:rPr>
                <w:sz w:val="16"/>
              </w:rPr>
              <w:t>35</w:t>
            </w:r>
          </w:p>
        </w:tc>
      </w:tr>
      <w:tr>
        <w:tc>
          <w:tcPr>
            <w:tcW w:type="dxa" w:w="4873"/>
          </w:tcPr>
          <w:p>
            <w:r/>
            <w:r>
              <w:rPr>
                <w:sz w:val="16"/>
              </w:rPr>
              <w:t>adjustment</w:t>
            </w:r>
          </w:p>
        </w:tc>
        <w:tc>
          <w:tcPr>
            <w:tcW w:type="dxa" w:w="4873"/>
          </w:tcPr>
          <w:p>
            <w:r/>
            <w:r>
              <w:rPr>
                <w:sz w:val="16"/>
              </w:rPr>
              <w:t>cuci_tangan_dasar, cuci_tangan_klaster_lo, org_per_kamar, p0_daerah_mar2017, pend_ibu_thn, perdesaan, punya_ternak, sanitasi_klaster_lo, skor_kekayaan_nonwash, umur_anak_bln</w:t>
            </w:r>
          </w:p>
        </w:tc>
      </w:tr>
      <w:tr>
        <w:tc>
          <w:tcPr>
            <w:tcW w:type="dxa" w:w="4873"/>
          </w:tcPr>
          <w:p>
            <w:r/>
            <w:r>
              <w:rPr>
                <w:sz w:val="16"/>
              </w:rPr>
              <w:t>catatan</w:t>
            </w:r>
          </w:p>
        </w:tc>
        <w:tc>
          <w:tcPr>
            <w:tcW w:type="dxa" w:w="4873"/>
          </w:tcPr>
          <w:p>
            <w:r/>
            <w:r>
              <w:rPr>
                <w:sz w:val="16"/>
              </w:rPr>
              <w:t>tidak ada jalur berarah T-&gt;Y di graf: efek = 0</w:t>
            </w:r>
          </w:p>
        </w:tc>
      </w:tr>
      <w:tr>
        <w:tc>
          <w:tcPr>
            <w:tcW w:type="dxa" w:w="4873"/>
          </w:tcPr>
          <w:p>
            <w:r/>
            <w:r>
              <w:rPr>
                <w:sz w:val="16"/>
              </w:rPr>
              <w:t>detik penemuan</w:t>
            </w:r>
          </w:p>
        </w:tc>
        <w:tc>
          <w:tcPr>
            <w:tcW w:type="dxa" w:w="4873"/>
          </w:tcPr>
          <w:p>
            <w:r/>
            <w:r>
              <w:rPr>
                <w:sz w:val="16"/>
              </w:rPr>
              <w:t>19,28</w:t>
            </w:r>
          </w:p>
        </w:tc>
      </w:tr>
      <w:tr>
        <w:tc>
          <w:tcPr>
            <w:tcW w:type="dxa" w:w="4873"/>
          </w:tcPr>
          <w:p>
            <w:r/>
            <w:r>
              <w:rPr>
                <w:sz w:val="16"/>
              </w:rPr>
              <w:t>memori MB</w:t>
            </w:r>
          </w:p>
        </w:tc>
        <w:tc>
          <w:tcPr>
            <w:tcW w:type="dxa" w:w="4873"/>
          </w:tcPr>
          <w:p>
            <w:r/>
            <w:r>
              <w:rPr>
                <w:sz w:val="16"/>
              </w:rPr>
              <w:t>11,52</w:t>
            </w:r>
          </w:p>
        </w:tc>
      </w:tr>
    </w:tbl>
    <w:p/>
    <w:p>
      <w:pPr>
        <w:jc w:val="center"/>
      </w:pPr>
      <w:r>
        <w:drawing>
          <wp:inline xmlns:a="http://schemas.openxmlformats.org/drawingml/2006/main" xmlns:pic="http://schemas.openxmlformats.org/drawingml/2006/picture">
            <wp:extent cx="5760000" cy="4251826"/>
            <wp:docPr id="65" name="Picture 6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760000" cy="4251826"/>
                    </a:xfrm>
                    <a:prstGeom prst="rect"/>
                  </pic:spPr>
                </pic:pic>
              </a:graphicData>
            </a:graphic>
          </wp:inline>
        </w:drawing>
      </w:r>
    </w:p>
    <w:p>
      <w:pPr>
        <w:jc w:val="center"/>
      </w:pPr>
      <w:r>
        <w:rPr>
          <w:i/>
          <w:sz w:val="16"/>
        </w:rPr>
        <w:t>Gambar 5.5.3 Design effect per variabel</w:t>
      </w:r>
    </w:p>
    <w:p>
      <w:pPr>
        <w:jc w:val="center"/>
      </w:pPr>
      <w:r>
        <w:drawing>
          <wp:inline xmlns:a="http://schemas.openxmlformats.org/drawingml/2006/main" xmlns:pic="http://schemas.openxmlformats.org/drawingml/2006/picture">
            <wp:extent cx="5760000" cy="3291429"/>
            <wp:docPr id="66" name="Picture 66"/>
            <wp:cNvGraphicFramePr>
              <a:graphicFrameLocks noChangeAspect="1"/>
            </wp:cNvGraphicFramePr>
            <a:graphic>
              <a:graphicData uri="http://schemas.openxmlformats.org/drawingml/2006/picture">
                <pic:pic>
                  <pic:nvPicPr>
                    <pic:cNvPr id="0" name="sd_graf.png"/>
                    <pic:cNvPicPr/>
                  </pic:nvPicPr>
                  <pic:blipFill>
                    <a:blip r:embed="rId54"/>
                    <a:stretch>
                      <a:fillRect/>
                    </a:stretch>
                  </pic:blipFill>
                  <pic:spPr>
                    <a:xfrm>
                      <a:off x="0" y="0"/>
                      <a:ext cx="5760000" cy="3291429"/>
                    </a:xfrm>
                    <a:prstGeom prst="rect"/>
                  </pic:spPr>
                </pic:pic>
              </a:graphicData>
            </a:graphic>
          </wp:inline>
        </w:drawing>
      </w:r>
    </w:p>
    <w:p>
      <w:pPr>
        <w:jc w:val="center"/>
      </w:pPr>
      <w:r>
        <w:rPr>
          <w:i/>
          <w:sz w:val="16"/>
        </w:rPr>
        <w:t>Gambar 5.5.4 DAG hasil SD-Hybrid</w:t>
      </w:r>
    </w:p>
    <w:p>
      <w:pPr>
        <w:pStyle w:val="Heading2"/>
      </w:pPr>
      <w:r>
        <w:t>5.6 pbi_diare_biaya: kepesertaan JKN PBI → diare pada balita (2 minggu terakhir)</w:t>
      </w:r>
    </w:p>
    <w:p>
      <w:pPr>
        <w:pStyle w:val="Heading3"/>
      </w:pPr>
      <w:r>
        <w:t>Rangkuman proses</w:t>
      </w:r>
    </w:p>
    <w:p>
      <w:pPr>
        <w:spacing w:after="40"/>
        <w:ind w:left="340" w:hanging="340"/>
      </w:pPr>
      <w:r>
        <w:t>1.</w:t>
        <w:tab/>
        <w:t>Menyiapkan data yang sama dengan baseline: 16.508 kasus lengkap, tier waktu, bobot, PSU, strata.</w:t>
      </w:r>
    </w:p>
    <w:p>
      <w:pPr>
        <w:spacing w:after="40"/>
        <w:ind w:left="340" w:hanging="340"/>
      </w:pPr>
      <w:r>
        <w:t>2.</w:t>
        <w:tab/>
        <w:t>Menghitung design effect umum δ̄ = 2,12 (rerata deff klaster seluruh variabel, linearisasi Taylor) dan ukuran sampel efektif n_eff = n_Kish/δ̄ = 5.059.</w:t>
      </w:r>
    </w:p>
    <w:p>
      <w:pPr>
        <w:spacing w:after="40"/>
        <w:ind w:left="340" w:hanging="340"/>
      </w:pPr>
      <w:r>
        <w:t>3.</w:t>
        <w:tab/>
        <w:t>Membangun skeleton PC-stable dengan uji terkoreksi desain (3147 uji, α = 0,05): Rao-Scott orde 1 bila semua variabel uji diskret, t-desain (korelasi parsial berbobot, varians fungsi pengaruh per PSU, df = 1900) bila tidak.</w:t>
      </w:r>
    </w:p>
    <w:p>
      <w:pPr>
        <w:spacing w:after="40"/>
        <w:ind w:left="340" w:hanging="340"/>
      </w:pPr>
      <w:r>
        <w:t>4.</w:t>
        <w:tab/>
        <w:t>Mencari DAG dengan Hill-Climbing ber-tier yang dibatasi pada skeleton, memakai skor pseudo-likelihood berbobot (GAUSS) dengan penalti (k/2)·log n_eff.</w:t>
      </w:r>
    </w:p>
    <w:p>
      <w:pPr>
        <w:spacing w:after="40"/>
        <w:ind w:left="340" w:hanging="340"/>
      </w:pPr>
      <w:r>
        <w:t>5.</w:t>
        <w:tab/>
        <w:t>Menghitung efek dengan langkah estimasi bersama (backdoor → g-komputasi berbobot → bootstrap PSU).</w:t>
      </w:r>
    </w:p>
    <w:p>
      <w:pPr>
        <w:pStyle w:val="Heading3"/>
      </w:pPr>
      <w:r>
        <w:t>Narasi</w:t>
      </w:r>
    </w:p>
    <w:p>
      <w:pPr>
        <w:jc w:val="both"/>
      </w:pPr>
      <w:r>
        <w:t xml:space="preserve">Koreksi desain membuat skeleton lebih jarang: </w:t>
      </w:r>
      <w:r>
        <w:rPr>
          <w:b/>
        </w:rPr>
        <w:t>33 sisi</w:t>
      </w:r>
      <w:r>
        <w:t xml:space="preserve"> dibanding 39 sisi pada B2 yang memakai uji naif dengan α sama. Sisi yang hilang adalah hubungan yang hanya tampak bermakna karena statistik uji naif membesar akibat pengelompokan klaster. Penalti skor juga memakai n_eff = 5.059, bukan n = 16.508, sehingga graf akhir memuat 26 sisi (SHD terhadap DAG pakar 26). Graf yang ditemukan </w:t>
      </w:r>
      <w:r>
        <w:rPr>
          <w:b/>
        </w:rPr>
        <w:t>tidak memuat jalur berarah dari T_pbi ke Y_diare</w:t>
      </w:r>
      <w:r>
        <w:t>, sehingga efek kausal menurut graf ini nol.</w:t>
      </w:r>
    </w:p>
    <w:p>
      <w:pPr>
        <w:jc w:val="both"/>
      </w:pPr>
      <w:r>
        <w:rPr>
          <w:b/>
        </w:rPr>
        <w:t>Simulasi galat tipe I</w:t>
      </w:r>
      <w:r>
        <w:t xml:space="preserve"> (H0 benar, desain IDHS nyata, ICC 0,40): biner 2×2, S=∅ naif 12,8% vs terkoreksi 4,9%; 3×3 (df 4), S=∅ naif 13,4% vs terkoreksi 4,9%; biner 2×2, S={z} naif 12,0% vs terkoreksi 5,3%; kontinu, S=∅ naif 22,7% vs terkoreksi 4,8%; kontinu, S={z} naif 23,0% vs terkoreksi 4,8% (nominal 5,0%). Ini menguji hipotesis (a) dokumen Tahap 3: uji terkoreksi seharusnya mendekati taraf nominal, sedangkan uji naif menolak terlalu sering.</w:t>
      </w:r>
    </w:p>
    <w:p>
      <w:pPr>
        <w:jc w:val="both"/>
      </w:pPr>
      <w:r>
        <w:rPr>
          <w:b/>
        </w:rPr>
        <w:t>Daya uji</w:t>
      </w:r>
      <w:r>
        <w:t xml:space="preserve"> (efek &gt; 0): biner 2×2, S=∅, efek 0,05: terkoreksi orde 2 74,0% vs naif disesuaikan ukuran 89,0%; 3×3 (df 4), S=∅, efek 0,05: terkoreksi orde 2 79,2% vs naif disesuaikan ukuran 92,2%; biner 2×2, S={z}, efek 0,05: terkoreksi orde 2 54,9% vs naif disesuaikan ukuran 68,2%; kontinu, S=∅, efek 0,05: terkoreksi orde 2 93,3% vs naif disesuaikan ukuran 98,2%; kontinu, S={z}, efek 0,05: terkoreksi orde 2 93,3% vs naif disesuaikan ukuran 98,2%; biner 2×2, S=∅, efek 0,10: terkoreksi orde 2 100,0% vs naif disesuaikan ukuran 100,0%; 3×3 (df 4), S=∅, efek 0,10: terkoreksi orde 2 100,0% vs naif disesuaikan ukuran 100,0%; biner 2×2, S={z}, efek 0,10: terkoreksi orde 2 99,4% vs naif disesuaikan ukuran 100,0%; kontinu, S=∅, efek 0,10: terkoreksi orde 2 100,0% vs naif disesuaikan ukuran 100,0%; kontinu, S={z}, efek 0,10: terkoreksi orde 2 100,0% vs naif disesuaikan ukuran 100,0%. Daya uji naif mentah tampak lebih tinggi hanya karena ukurannya tidak valid; setelah ambangnya dikalibrasi ke galat tipe I nominal, perbandingan daya uji menjadi adil. Koreksi desain mengorbankan sebagian daya uji untuk efek kecil, sesuai kelemahan yang diantisipasi dokumen.</w:t>
      </w:r>
    </w:p>
    <w:p>
      <w:pPr>
        <w:jc w:val="both"/>
      </w:pPr>
      <w:r>
        <w:rPr>
          <w:b/>
        </w:rPr>
        <w:t>Perbandingan dengan baseline.</w:t>
      </w:r>
      <w:r>
        <w:t xml:space="preserve"> Dengan kriteria BIC-SEM, CFI, lebar CI, peringkat rata-rata terbaik diraih </w:t>
      </w:r>
      <w:r>
        <w:rPr>
          <w:b/>
        </w:rPr>
        <w:t>B3 BN berbasis skor</w:t>
      </w:r>
      <w:r>
        <w:t xml:space="preserve"> (1,67; unggul pada BIC-SEM, CFI); N1 SD-Hybrid berada di urutan ke-3 dari 4 metode yang diperingkat (peringkat rata-rata 3,00). Efeknya nol menurut graf (tidak ada jalur berarah), sehingga tidak ada CI. Perbandingan pada data nyata tanpa ground truth bukan bukti keunggulan; klaim kandidat harus diuji pada evaluasi semi-sintetik.</w:t>
      </w:r>
    </w:p>
    <w:p>
      <w:pPr>
        <w:pStyle w:val="Heading3"/>
      </w:pPr>
      <w:r>
        <w:t>Hasil dan perbandingan</w:t>
      </w:r>
    </w:p>
    <w:p>
      <w:pPr>
        <w:keepNext/>
      </w:pPr>
      <w:r>
        <w:rPr>
          <w:b/>
          <w:color w:val="1F3A5F"/>
          <w:sz w:val="18"/>
        </w:rPr>
        <w:t>Tabel 5.6.1 Perbandingan dengan baseline B1–B3 (hijau = terbaik; kriteria: BIC-SEM, CFI, lebar CI; B1 tidak diperingkat pada waktu dan memori)</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rPr>
          <w:tblHeader w:val="true"/>
        </w:trPr>
        <w:tc>
          <w:tcPr>
            <w:tcW w:type="dxa" w:w="1392"/>
            <w:shd w:val="clear" w:color="auto" w:fill="D9E2F3"/>
          </w:tcPr>
          <w:p>
            <w:r/>
            <w:r>
              <w:rPr>
                <w:b/>
                <w:sz w:val="16"/>
              </w:rPr>
              <w:t>metode</w:t>
            </w:r>
          </w:p>
        </w:tc>
        <w:tc>
          <w:tcPr>
            <w:tcW w:type="dxa" w:w="1392"/>
            <w:shd w:val="clear" w:color="auto" w:fill="D9E2F3"/>
          </w:tcPr>
          <w:p>
            <w:r/>
            <w:r>
              <w:rPr>
                <w:b/>
                <w:sz w:val="16"/>
              </w:rPr>
              <w:t>sisi</w:t>
            </w:r>
          </w:p>
        </w:tc>
        <w:tc>
          <w:tcPr>
            <w:tcW w:type="dxa" w:w="1392"/>
            <w:shd w:val="clear" w:color="auto" w:fill="D9E2F3"/>
          </w:tcPr>
          <w:p>
            <w:r/>
            <w:r>
              <w:rPr>
                <w:b/>
                <w:sz w:val="16"/>
              </w:rPr>
              <w:t>BIC SEM</w:t>
            </w:r>
          </w:p>
        </w:tc>
        <w:tc>
          <w:tcPr>
            <w:tcW w:type="dxa" w:w="1392"/>
            <w:shd w:val="clear" w:color="auto" w:fill="D9E2F3"/>
          </w:tcPr>
          <w:p>
            <w:r/>
            <w:r>
              <w:rPr>
                <w:b/>
                <w:sz w:val="16"/>
              </w:rPr>
              <w:t>CFI</w:t>
            </w:r>
          </w:p>
        </w:tc>
        <w:tc>
          <w:tcPr>
            <w:tcW w:type="dxa" w:w="1392"/>
            <w:shd w:val="clear" w:color="auto" w:fill="D9E2F3"/>
          </w:tcPr>
          <w:p>
            <w:r/>
            <w:r>
              <w:rPr>
                <w:b/>
                <w:sz w:val="16"/>
              </w:rPr>
              <w:t>RD [CI 95%]</w:t>
            </w:r>
          </w:p>
        </w:tc>
        <w:tc>
          <w:tcPr>
            <w:tcW w:type="dxa" w:w="1392"/>
            <w:shd w:val="clear" w:color="auto" w:fill="D9E2F3"/>
          </w:tcPr>
          <w:p>
            <w:r/>
            <w:r>
              <w:rPr>
                <w:b/>
                <w:sz w:val="16"/>
              </w:rPr>
              <w:t>lebar CI</w:t>
            </w:r>
          </w:p>
        </w:tc>
        <w:tc>
          <w:tcPr>
            <w:tcW w:type="dxa" w:w="1392"/>
            <w:shd w:val="clear" w:color="auto" w:fill="D9E2F3"/>
          </w:tcPr>
          <w:p>
            <w:r/>
            <w:r>
              <w:rPr>
                <w:b/>
                <w:sz w:val="16"/>
              </w:rPr>
              <w:t>peringkat rata2</w:t>
            </w:r>
          </w:p>
        </w:tc>
      </w:tr>
      <w:tr>
        <w:tc>
          <w:tcPr>
            <w:tcW w:type="dxa" w:w="1392"/>
          </w:tcPr>
          <w:p>
            <w:r/>
            <w:r>
              <w:rPr>
                <w:sz w:val="16"/>
              </w:rPr>
              <w:t>B1 SEM (DAG pakar)</w:t>
            </w:r>
          </w:p>
        </w:tc>
        <w:tc>
          <w:tcPr>
            <w:tcW w:type="dxa" w:w="1392"/>
          </w:tcPr>
          <w:p>
            <w:r/>
            <w:r>
              <w:rPr>
                <w:sz w:val="16"/>
              </w:rPr>
              <w:t>26</w:t>
            </w:r>
          </w:p>
        </w:tc>
        <w:tc>
          <w:tcPr>
            <w:tcW w:type="dxa" w:w="1392"/>
          </w:tcPr>
          <w:p>
            <w:r/>
            <w:r>
              <w:rPr>
                <w:sz w:val="16"/>
              </w:rPr>
              <w:t>149,1</w:t>
            </w:r>
          </w:p>
        </w:tc>
        <w:tc>
          <w:tcPr>
            <w:tcW w:type="dxa" w:w="1392"/>
          </w:tcPr>
          <w:p>
            <w:r/>
            <w:r>
              <w:rPr>
                <w:sz w:val="16"/>
              </w:rPr>
              <w:t>0,964</w:t>
            </w:r>
          </w:p>
        </w:tc>
        <w:tc>
          <w:tcPr>
            <w:tcW w:type="dxa" w:w="1392"/>
          </w:tcPr>
          <w:p>
            <w:r/>
            <w:r>
              <w:rPr>
                <w:sz w:val="16"/>
              </w:rPr>
              <w:t>+0,0191 [+0,0048; +0,0368]</w:t>
            </w:r>
          </w:p>
        </w:tc>
        <w:tc>
          <w:tcPr>
            <w:tcW w:type="dxa" w:w="1392"/>
          </w:tcPr>
          <w:p>
            <w:r/>
            <w:r>
              <w:rPr>
                <w:sz w:val="16"/>
              </w:rPr>
              <w:t>0,0320</w:t>
            </w:r>
          </w:p>
        </w:tc>
        <w:tc>
          <w:tcPr>
            <w:tcW w:type="dxa" w:w="1392"/>
          </w:tcPr>
          <w:p>
            <w:r/>
            <w:r>
              <w:rPr>
                <w:sz w:val="16"/>
              </w:rPr>
              <w:t>3,33</w:t>
            </w:r>
          </w:p>
        </w:tc>
      </w:tr>
      <w:tr>
        <w:tc>
          <w:tcPr>
            <w:tcW w:type="dxa" w:w="1392"/>
          </w:tcPr>
          <w:p>
            <w:r/>
            <w:r>
              <w:rPr>
                <w:sz w:val="16"/>
              </w:rPr>
              <w:t>B2 PC + tier + IDA</w:t>
            </w:r>
          </w:p>
        </w:tc>
        <w:tc>
          <w:tcPr>
            <w:tcW w:type="dxa" w:w="1392"/>
          </w:tcPr>
          <w:p>
            <w:r/>
            <w:r>
              <w:rPr>
                <w:sz w:val="16"/>
              </w:rPr>
              <w:t>39</w:t>
            </w:r>
          </w:p>
        </w:tc>
        <w:tc>
          <w:tcPr>
            <w:tcW w:type="dxa" w:w="1392"/>
          </w:tcPr>
          <w:p>
            <w:r/>
            <w:r>
              <w:rPr>
                <w:sz w:val="16"/>
              </w:rPr>
              <w:t>−330,5</w:t>
            </w:r>
          </w:p>
        </w:tc>
        <w:tc>
          <w:tcPr>
            <w:tcW w:type="dxa" w:w="1392"/>
          </w:tcPr>
          <w:p>
            <w:r/>
            <w:r>
              <w:rPr>
                <w:sz w:val="16"/>
              </w:rPr>
              <w:t>0,989</w:t>
            </w:r>
          </w:p>
        </w:tc>
        <w:tc>
          <w:tcPr>
            <w:tcW w:type="dxa" w:w="1392"/>
          </w:tcPr>
          <w:p>
            <w:r/>
            <w:r>
              <w:rPr>
                <w:sz w:val="16"/>
              </w:rPr>
              <w:t>+0,0214 [+0,0054; +0,0373]</w:t>
            </w:r>
          </w:p>
        </w:tc>
        <w:tc>
          <w:tcPr>
            <w:tcW w:type="dxa" w:w="1392"/>
          </w:tcPr>
          <w:p>
            <w:r/>
            <w:r>
              <w:rPr>
                <w:sz w:val="16"/>
              </w:rPr>
              <w:t>0,0319</w:t>
            </w:r>
          </w:p>
        </w:tc>
        <w:tc>
          <w:tcPr>
            <w:tcW w:type="dxa" w:w="1392"/>
          </w:tcPr>
          <w:p>
            <w:r/>
            <w:r>
              <w:rPr>
                <w:sz w:val="16"/>
              </w:rPr>
              <w:t>2,00</w:t>
            </w:r>
          </w:p>
        </w:tc>
      </w:tr>
      <w:tr>
        <w:tc>
          <w:tcPr>
            <w:tcW w:type="dxa" w:w="1392"/>
            <w:shd w:val="clear" w:color="auto" w:fill="D4EDDA"/>
          </w:tcPr>
          <w:p>
            <w:r/>
            <w:r>
              <w:rPr>
                <w:sz w:val="16"/>
              </w:rPr>
              <w:t>B3 BN berbasis skor</w:t>
            </w:r>
          </w:p>
        </w:tc>
        <w:tc>
          <w:tcPr>
            <w:tcW w:type="dxa" w:w="1392"/>
            <w:shd w:val="clear" w:color="auto" w:fill="D4EDDA"/>
          </w:tcPr>
          <w:p>
            <w:r/>
            <w:r>
              <w:rPr>
                <w:sz w:val="16"/>
              </w:rPr>
              <w:t>42</w:t>
            </w:r>
          </w:p>
        </w:tc>
        <w:tc>
          <w:tcPr>
            <w:tcW w:type="dxa" w:w="1392"/>
            <w:shd w:val="clear" w:color="auto" w:fill="D4EDDA"/>
          </w:tcPr>
          <w:p>
            <w:r/>
            <w:r>
              <w:rPr>
                <w:sz w:val="16"/>
              </w:rPr>
              <w:t>−373,5</w:t>
            </w:r>
          </w:p>
        </w:tc>
        <w:tc>
          <w:tcPr>
            <w:tcW w:type="dxa" w:w="1392"/>
            <w:shd w:val="clear" w:color="auto" w:fill="D4EDDA"/>
          </w:tcPr>
          <w:p>
            <w:r/>
            <w:r>
              <w:rPr>
                <w:sz w:val="16"/>
              </w:rPr>
              <w:t>0,993</w:t>
            </w:r>
          </w:p>
        </w:tc>
        <w:tc>
          <w:tcPr>
            <w:tcW w:type="dxa" w:w="1392"/>
            <w:shd w:val="clear" w:color="auto" w:fill="D4EDDA"/>
          </w:tcPr>
          <w:p>
            <w:r/>
            <w:r>
              <w:rPr>
                <w:sz w:val="16"/>
              </w:rPr>
              <w:t>+0,0203 [+0,0056; +0,0377]</w:t>
            </w:r>
          </w:p>
        </w:tc>
        <w:tc>
          <w:tcPr>
            <w:tcW w:type="dxa" w:w="1392"/>
            <w:shd w:val="clear" w:color="auto" w:fill="D4EDDA"/>
          </w:tcPr>
          <w:p>
            <w:r/>
            <w:r>
              <w:rPr>
                <w:sz w:val="16"/>
              </w:rPr>
              <w:t>0,0321</w:t>
            </w:r>
          </w:p>
        </w:tc>
        <w:tc>
          <w:tcPr>
            <w:tcW w:type="dxa" w:w="1392"/>
            <w:shd w:val="clear" w:color="auto" w:fill="D4EDDA"/>
          </w:tcPr>
          <w:p>
            <w:r/>
            <w:r>
              <w:rPr>
                <w:sz w:val="16"/>
              </w:rPr>
              <w:t>1,67</w:t>
            </w:r>
          </w:p>
        </w:tc>
      </w:tr>
      <w:tr>
        <w:tc>
          <w:tcPr>
            <w:tcW w:type="dxa" w:w="1392"/>
          </w:tcPr>
          <w:p>
            <w:r/>
            <w:r>
              <w:rPr>
                <w:sz w:val="16"/>
              </w:rPr>
              <w:t>N1 SD-Hybrid</w:t>
            </w:r>
          </w:p>
        </w:tc>
        <w:tc>
          <w:tcPr>
            <w:tcW w:type="dxa" w:w="1392"/>
          </w:tcPr>
          <w:p>
            <w:r/>
            <w:r>
              <w:rPr>
                <w:sz w:val="16"/>
              </w:rPr>
              <w:t>26</w:t>
            </w:r>
          </w:p>
        </w:tc>
        <w:tc>
          <w:tcPr>
            <w:tcW w:type="dxa" w:w="1392"/>
          </w:tcPr>
          <w:p>
            <w:r/>
            <w:r>
              <w:rPr>
                <w:sz w:val="16"/>
              </w:rPr>
              <w:t>−361,7</w:t>
            </w:r>
          </w:p>
        </w:tc>
        <w:tc>
          <w:tcPr>
            <w:tcW w:type="dxa" w:w="1392"/>
          </w:tcPr>
          <w:p>
            <w:r/>
            <w:r>
              <w:rPr>
                <w:sz w:val="16"/>
              </w:rPr>
              <w:t>0,984</w:t>
            </w:r>
          </w:p>
        </w:tc>
        <w:tc>
          <w:tcPr>
            <w:tcW w:type="dxa" w:w="1392"/>
          </w:tcPr>
          <w:p>
            <w:r/>
            <w:r>
              <w:rPr>
                <w:sz w:val="16"/>
              </w:rPr>
              <w:t>+0,0000 [+0,0000; +0,0000]</w:t>
            </w:r>
          </w:p>
        </w:tc>
        <w:tc>
          <w:tcPr>
            <w:tcW w:type="dxa" w:w="1392"/>
          </w:tcPr>
          <w:p>
            <w:r/>
            <w:r>
              <w:rPr>
                <w:sz w:val="16"/>
              </w:rPr>
              <w:t>–</w:t>
            </w:r>
          </w:p>
        </w:tc>
        <w:tc>
          <w:tcPr>
            <w:tcW w:type="dxa" w:w="1392"/>
          </w:tcPr>
          <w:p>
            <w:r/>
            <w:r>
              <w:rPr>
                <w:sz w:val="16"/>
              </w:rPr>
              <w:t>3,00</w:t>
            </w:r>
          </w:p>
        </w:tc>
      </w:tr>
    </w:tbl>
    <w:p/>
    <w:p>
      <w:pPr>
        <w:jc w:val="center"/>
      </w:pPr>
      <w:r>
        <w:drawing>
          <wp:inline xmlns:a="http://schemas.openxmlformats.org/drawingml/2006/main" xmlns:pic="http://schemas.openxmlformats.org/drawingml/2006/picture">
            <wp:extent cx="5760000" cy="2592000"/>
            <wp:docPr id="67" name="Picture 67"/>
            <wp:cNvGraphicFramePr>
              <a:graphicFrameLocks noChangeAspect="1"/>
            </wp:cNvGraphicFramePr>
            <a:graphic>
              <a:graphicData uri="http://schemas.openxmlformats.org/drawingml/2006/picture">
                <pic:pic>
                  <pic:nvPicPr>
                    <pic:cNvPr id="0" name="banding.png"/>
                    <pic:cNvPicPr/>
                  </pic:nvPicPr>
                  <pic:blipFill>
                    <a:blip r:embed="rId69"/>
                    <a:stretch>
                      <a:fillRect/>
                    </a:stretch>
                  </pic:blipFill>
                  <pic:spPr>
                    <a:xfrm>
                      <a:off x="0" y="0"/>
                      <a:ext cx="5760000" cy="2592000"/>
                    </a:xfrm>
                    <a:prstGeom prst="rect"/>
                  </pic:spPr>
                </pic:pic>
              </a:graphicData>
            </a:graphic>
          </wp:inline>
        </w:drawing>
      </w:r>
    </w:p>
    <w:p>
      <w:pPr>
        <w:jc w:val="center"/>
      </w:pPr>
      <w:r>
        <w:rPr>
          <w:i/>
          <w:sz w:val="16"/>
        </w:rPr>
        <w:t>Gambar 5.6.1 Risk difference dan CI 95%: kandidat vs baseline</w:t>
      </w:r>
    </w:p>
    <w:p>
      <w:pPr>
        <w:pStyle w:val="Heading3"/>
      </w:pPr>
      <w:r>
        <w:t>Uji galat tipe I</w:t>
      </w:r>
    </w:p>
    <w:p>
      <w:pPr>
        <w:keepNext/>
      </w:pPr>
      <w:r>
        <w:rPr>
          <w:b/>
          <w:color w:val="1F3A5F"/>
          <w:sz w:val="18"/>
        </w:rPr>
        <w:t>Tabel 5.6.2 Laju galat tipe I di bawah H0 (desain IDHS nyata, 1000 replikasi, ICC 0,4)</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2436"/>
            <w:shd w:val="clear" w:color="auto" w:fill="D9E2F3"/>
          </w:tcPr>
          <w:p>
            <w:r/>
            <w:r>
              <w:rPr>
                <w:b/>
                <w:sz w:val="16"/>
              </w:rPr>
              <w:t>uji</w:t>
            </w:r>
          </w:p>
        </w:tc>
        <w:tc>
          <w:tcPr>
            <w:tcW w:type="dxa" w:w="2436"/>
            <w:shd w:val="clear" w:color="auto" w:fill="D9E2F3"/>
          </w:tcPr>
          <w:p>
            <w:r/>
            <w:r>
              <w:rPr>
                <w:b/>
                <w:sz w:val="16"/>
              </w:rPr>
              <w:t>naif (B2)</w:t>
            </w:r>
          </w:p>
        </w:tc>
        <w:tc>
          <w:tcPr>
            <w:tcW w:type="dxa" w:w="2436"/>
            <w:shd w:val="clear" w:color="auto" w:fill="D9E2F3"/>
          </w:tcPr>
          <w:p>
            <w:r/>
            <w:r>
              <w:rPr>
                <w:b/>
                <w:sz w:val="16"/>
              </w:rPr>
              <w:t>terkoreksi desain (N1)</w:t>
            </w:r>
          </w:p>
        </w:tc>
        <w:tc>
          <w:tcPr>
            <w:tcW w:type="dxa" w:w="2436"/>
            <w:shd w:val="clear" w:color="auto" w:fill="D9E2F3"/>
          </w:tcPr>
          <w:p>
            <w:r/>
            <w:r>
              <w:rPr>
                <w:b/>
                <w:sz w:val="16"/>
              </w:rPr>
              <w:t>nominal</w:t>
            </w:r>
          </w:p>
        </w:tc>
      </w:tr>
      <w:tr>
        <w:tc>
          <w:tcPr>
            <w:tcW w:type="dxa" w:w="2436"/>
          </w:tcPr>
          <w:p>
            <w:r/>
            <w:r>
              <w:rPr>
                <w:sz w:val="16"/>
              </w:rPr>
              <w:t>biner 2×2, S=∅</w:t>
            </w:r>
          </w:p>
        </w:tc>
        <w:tc>
          <w:tcPr>
            <w:tcW w:type="dxa" w:w="2436"/>
          </w:tcPr>
          <w:p>
            <w:r/>
            <w:r>
              <w:rPr>
                <w:sz w:val="16"/>
              </w:rPr>
              <w:t>12,8%</w:t>
            </w:r>
          </w:p>
        </w:tc>
        <w:tc>
          <w:tcPr>
            <w:tcW w:type="dxa" w:w="2436"/>
          </w:tcPr>
          <w:p>
            <w:r/>
            <w:r>
              <w:rPr>
                <w:sz w:val="16"/>
              </w:rPr>
              <w:t>4,9%</w:t>
            </w:r>
          </w:p>
        </w:tc>
        <w:tc>
          <w:tcPr>
            <w:tcW w:type="dxa" w:w="2436"/>
          </w:tcPr>
          <w:p>
            <w:r/>
            <w:r>
              <w:rPr>
                <w:sz w:val="16"/>
              </w:rPr>
              <w:t>5%</w:t>
            </w:r>
          </w:p>
        </w:tc>
      </w:tr>
      <w:tr>
        <w:tc>
          <w:tcPr>
            <w:tcW w:type="dxa" w:w="2436"/>
          </w:tcPr>
          <w:p>
            <w:r/>
            <w:r>
              <w:rPr>
                <w:sz w:val="16"/>
              </w:rPr>
              <w:t>3×3 (df 4), S=∅</w:t>
            </w:r>
          </w:p>
        </w:tc>
        <w:tc>
          <w:tcPr>
            <w:tcW w:type="dxa" w:w="2436"/>
          </w:tcPr>
          <w:p>
            <w:r/>
            <w:r>
              <w:rPr>
                <w:sz w:val="16"/>
              </w:rPr>
              <w:t>13,4%</w:t>
            </w:r>
          </w:p>
        </w:tc>
        <w:tc>
          <w:tcPr>
            <w:tcW w:type="dxa" w:w="2436"/>
          </w:tcPr>
          <w:p>
            <w:r/>
            <w:r>
              <w:rPr>
                <w:sz w:val="16"/>
              </w:rPr>
              <w:t>4,9%</w:t>
            </w:r>
          </w:p>
        </w:tc>
        <w:tc>
          <w:tcPr>
            <w:tcW w:type="dxa" w:w="2436"/>
          </w:tcPr>
          <w:p>
            <w:r/>
            <w:r>
              <w:rPr>
                <w:sz w:val="16"/>
              </w:rPr>
              <w:t>5%</w:t>
            </w:r>
          </w:p>
        </w:tc>
      </w:tr>
      <w:tr>
        <w:tc>
          <w:tcPr>
            <w:tcW w:type="dxa" w:w="2436"/>
          </w:tcPr>
          <w:p>
            <w:r/>
            <w:r>
              <w:rPr>
                <w:sz w:val="16"/>
              </w:rPr>
              <w:t>biner 2×2, S={z}</w:t>
            </w:r>
          </w:p>
        </w:tc>
        <w:tc>
          <w:tcPr>
            <w:tcW w:type="dxa" w:w="2436"/>
          </w:tcPr>
          <w:p>
            <w:r/>
            <w:r>
              <w:rPr>
                <w:sz w:val="16"/>
              </w:rPr>
              <w:t>12,0%</w:t>
            </w:r>
          </w:p>
        </w:tc>
        <w:tc>
          <w:tcPr>
            <w:tcW w:type="dxa" w:w="2436"/>
          </w:tcPr>
          <w:p>
            <w:r/>
            <w:r>
              <w:rPr>
                <w:sz w:val="16"/>
              </w:rPr>
              <w:t>5,3%</w:t>
            </w:r>
          </w:p>
        </w:tc>
        <w:tc>
          <w:tcPr>
            <w:tcW w:type="dxa" w:w="2436"/>
          </w:tcPr>
          <w:p>
            <w:r/>
            <w:r>
              <w:rPr>
                <w:sz w:val="16"/>
              </w:rPr>
              <w:t>5%</w:t>
            </w:r>
          </w:p>
        </w:tc>
      </w:tr>
      <w:tr>
        <w:tc>
          <w:tcPr>
            <w:tcW w:type="dxa" w:w="2436"/>
          </w:tcPr>
          <w:p>
            <w:r/>
            <w:r>
              <w:rPr>
                <w:sz w:val="16"/>
              </w:rPr>
              <w:t>kontinu, S=∅</w:t>
            </w:r>
          </w:p>
        </w:tc>
        <w:tc>
          <w:tcPr>
            <w:tcW w:type="dxa" w:w="2436"/>
          </w:tcPr>
          <w:p>
            <w:r/>
            <w:r>
              <w:rPr>
                <w:sz w:val="16"/>
              </w:rPr>
              <w:t>22,7%</w:t>
            </w:r>
          </w:p>
        </w:tc>
        <w:tc>
          <w:tcPr>
            <w:tcW w:type="dxa" w:w="2436"/>
          </w:tcPr>
          <w:p>
            <w:r/>
            <w:r>
              <w:rPr>
                <w:sz w:val="16"/>
              </w:rPr>
              <w:t>4,8%</w:t>
            </w:r>
          </w:p>
        </w:tc>
        <w:tc>
          <w:tcPr>
            <w:tcW w:type="dxa" w:w="2436"/>
          </w:tcPr>
          <w:p>
            <w:r/>
            <w:r>
              <w:rPr>
                <w:sz w:val="16"/>
              </w:rPr>
              <w:t>5%</w:t>
            </w:r>
          </w:p>
        </w:tc>
      </w:tr>
      <w:tr>
        <w:tc>
          <w:tcPr>
            <w:tcW w:type="dxa" w:w="2436"/>
          </w:tcPr>
          <w:p>
            <w:r/>
            <w:r>
              <w:rPr>
                <w:sz w:val="16"/>
              </w:rPr>
              <w:t>kontinu, S={z}</w:t>
            </w:r>
          </w:p>
        </w:tc>
        <w:tc>
          <w:tcPr>
            <w:tcW w:type="dxa" w:w="2436"/>
          </w:tcPr>
          <w:p>
            <w:r/>
            <w:r>
              <w:rPr>
                <w:sz w:val="16"/>
              </w:rPr>
              <w:t>23,0%</w:t>
            </w:r>
          </w:p>
        </w:tc>
        <w:tc>
          <w:tcPr>
            <w:tcW w:type="dxa" w:w="2436"/>
          </w:tcPr>
          <w:p>
            <w:r/>
            <w:r>
              <w:rPr>
                <w:sz w:val="16"/>
              </w:rPr>
              <w:t>4,8%</w:t>
            </w:r>
          </w:p>
        </w:tc>
        <w:tc>
          <w:tcPr>
            <w:tcW w:type="dxa" w:w="2436"/>
          </w:tcPr>
          <w:p>
            <w:r/>
            <w:r>
              <w:rPr>
                <w:sz w:val="16"/>
              </w:rPr>
              <w:t>5%</w:t>
            </w:r>
          </w:p>
        </w:tc>
      </w:tr>
    </w:tbl>
    <w:p/>
    <w:p>
      <w:pPr>
        <w:jc w:val="center"/>
      </w:pPr>
      <w:r>
        <w:drawing>
          <wp:inline xmlns:a="http://schemas.openxmlformats.org/drawingml/2006/main" xmlns:pic="http://schemas.openxmlformats.org/drawingml/2006/picture">
            <wp:extent cx="5760000" cy="2253491"/>
            <wp:docPr id="68" name="Picture 68"/>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5760000" cy="2253491"/>
                    </a:xfrm>
                    <a:prstGeom prst="rect"/>
                  </pic:spPr>
                </pic:pic>
              </a:graphicData>
            </a:graphic>
          </wp:inline>
        </w:drawing>
      </w:r>
    </w:p>
    <w:p>
      <w:pPr>
        <w:jc w:val="center"/>
      </w:pPr>
      <w:r>
        <w:rPr>
          <w:i/>
          <w:sz w:val="16"/>
        </w:rPr>
        <w:t>Gambar 5.6.2 Galat tipe I: uji naif vs terkoreksi desain</w:t>
      </w:r>
    </w:p>
    <w:p>
      <w:pPr>
        <w:keepNext/>
      </w:pPr>
      <w:r>
        <w:rPr>
          <w:b/>
          <w:color w:val="1F3A5F"/>
          <w:sz w:val="18"/>
        </w:rPr>
        <w:t>Tabel 5.6.3 Ringkasan SD-Hybrid</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D9E2F3"/>
          </w:tcPr>
          <w:p>
            <w:r/>
            <w:r>
              <w:rPr>
                <w:b/>
                <w:sz w:val="16"/>
              </w:rPr>
              <w:t>ukuran</w:t>
            </w:r>
          </w:p>
        </w:tc>
        <w:tc>
          <w:tcPr>
            <w:tcW w:type="dxa" w:w="4873"/>
            <w:shd w:val="clear" w:color="auto" w:fill="D9E2F3"/>
          </w:tcPr>
          <w:p>
            <w:r/>
            <w:r>
              <w:rPr>
                <w:b/>
                <w:sz w:val="16"/>
              </w:rPr>
              <w:t>nilai</w:t>
            </w:r>
          </w:p>
        </w:tc>
      </w:tr>
      <w:tr>
        <w:tc>
          <w:tcPr>
            <w:tcW w:type="dxa" w:w="4873"/>
          </w:tcPr>
          <w:p>
            <w:r/>
            <w:r>
              <w:rPr>
                <w:sz w:val="16"/>
              </w:rPr>
              <w:t>jumlah uji</w:t>
            </w:r>
          </w:p>
        </w:tc>
        <w:tc>
          <w:tcPr>
            <w:tcW w:type="dxa" w:w="4873"/>
          </w:tcPr>
          <w:p>
            <w:r/>
            <w:r>
              <w:rPr>
                <w:sz w:val="16"/>
              </w:rPr>
              <w:t>3147</w:t>
            </w:r>
          </w:p>
        </w:tc>
      </w:tr>
      <w:tr>
        <w:tc>
          <w:tcPr>
            <w:tcW w:type="dxa" w:w="4873"/>
          </w:tcPr>
          <w:p>
            <w:r/>
            <w:r>
              <w:rPr>
                <w:sz w:val="16"/>
              </w:rPr>
              <w:t>sisi skeleton</w:t>
            </w:r>
          </w:p>
        </w:tc>
        <w:tc>
          <w:tcPr>
            <w:tcW w:type="dxa" w:w="4873"/>
          </w:tcPr>
          <w:p>
            <w:r/>
            <w:r>
              <w:rPr>
                <w:sz w:val="16"/>
              </w:rPr>
              <w:t>33</w:t>
            </w:r>
          </w:p>
        </w:tc>
      </w:tr>
      <w:tr>
        <w:tc>
          <w:tcPr>
            <w:tcW w:type="dxa" w:w="4873"/>
          </w:tcPr>
          <w:p>
            <w:r/>
            <w:r>
              <w:rPr>
                <w:sz w:val="16"/>
              </w:rPr>
              <w:t>sisi skeleton B2 naif</w:t>
            </w:r>
          </w:p>
        </w:tc>
        <w:tc>
          <w:tcPr>
            <w:tcW w:type="dxa" w:w="4873"/>
          </w:tcPr>
          <w:p>
            <w:r/>
            <w:r>
              <w:rPr>
                <w:sz w:val="16"/>
              </w:rPr>
              <w:t>39</w:t>
            </w:r>
          </w:p>
        </w:tc>
      </w:tr>
      <w:tr>
        <w:tc>
          <w:tcPr>
            <w:tcW w:type="dxa" w:w="4873"/>
          </w:tcPr>
          <w:p>
            <w:r/>
            <w:r>
              <w:rPr>
                <w:sz w:val="16"/>
              </w:rPr>
              <w:t>delta bar</w:t>
            </w:r>
          </w:p>
        </w:tc>
        <w:tc>
          <w:tcPr>
            <w:tcW w:type="dxa" w:w="4873"/>
          </w:tcPr>
          <w:p>
            <w:r/>
            <w:r>
              <w:rPr>
                <w:sz w:val="16"/>
              </w:rPr>
              <w:t>2,125</w:t>
            </w:r>
          </w:p>
        </w:tc>
      </w:tr>
      <w:tr>
        <w:tc>
          <w:tcPr>
            <w:tcW w:type="dxa" w:w="4873"/>
          </w:tcPr>
          <w:p>
            <w:r/>
            <w:r>
              <w:rPr>
                <w:sz w:val="16"/>
              </w:rPr>
              <w:t>n Kish</w:t>
            </w:r>
          </w:p>
        </w:tc>
        <w:tc>
          <w:tcPr>
            <w:tcW w:type="dxa" w:w="4873"/>
          </w:tcPr>
          <w:p>
            <w:r/>
            <w:r>
              <w:rPr>
                <w:sz w:val="16"/>
              </w:rPr>
              <w:t>10751,3</w:t>
            </w:r>
          </w:p>
        </w:tc>
      </w:tr>
      <w:tr>
        <w:tc>
          <w:tcPr>
            <w:tcW w:type="dxa" w:w="4873"/>
          </w:tcPr>
          <w:p>
            <w:r/>
            <w:r>
              <w:rPr>
                <w:sz w:val="16"/>
              </w:rPr>
              <w:t>n eff</w:t>
            </w:r>
          </w:p>
        </w:tc>
        <w:tc>
          <w:tcPr>
            <w:tcW w:type="dxa" w:w="4873"/>
          </w:tcPr>
          <w:p>
            <w:r/>
            <w:r>
              <w:rPr>
                <w:sz w:val="16"/>
              </w:rPr>
              <w:t>5059,4</w:t>
            </w:r>
          </w:p>
        </w:tc>
      </w:tr>
      <w:tr>
        <w:tc>
          <w:tcPr>
            <w:tcW w:type="dxa" w:w="4873"/>
          </w:tcPr>
          <w:p>
            <w:r/>
            <w:r>
              <w:rPr>
                <w:sz w:val="16"/>
              </w:rPr>
              <w:t>df desain</w:t>
            </w:r>
          </w:p>
        </w:tc>
        <w:tc>
          <w:tcPr>
            <w:tcW w:type="dxa" w:w="4873"/>
          </w:tcPr>
          <w:p>
            <w:r/>
            <w:r>
              <w:rPr>
                <w:sz w:val="16"/>
              </w:rPr>
              <w:t>1900</w:t>
            </w:r>
          </w:p>
        </w:tc>
      </w:tr>
      <w:tr>
        <w:tc>
          <w:tcPr>
            <w:tcW w:type="dxa" w:w="4873"/>
          </w:tcPr>
          <w:p>
            <w:r/>
            <w:r>
              <w:rPr>
                <w:sz w:val="16"/>
              </w:rPr>
              <w:t>skor</w:t>
            </w:r>
          </w:p>
        </w:tc>
        <w:tc>
          <w:tcPr>
            <w:tcW w:type="dxa" w:w="4873"/>
          </w:tcPr>
          <w:p>
            <w:r/>
            <w:r>
              <w:rPr>
                <w:sz w:val="16"/>
              </w:rPr>
              <w:t>gauss</w:t>
            </w:r>
          </w:p>
        </w:tc>
      </w:tr>
      <w:tr>
        <w:tc>
          <w:tcPr>
            <w:tcW w:type="dxa" w:w="4873"/>
          </w:tcPr>
          <w:p>
            <w:r/>
            <w:r>
              <w:rPr>
                <w:sz w:val="16"/>
              </w:rPr>
              <w:t>sisi</w:t>
            </w:r>
          </w:p>
        </w:tc>
        <w:tc>
          <w:tcPr>
            <w:tcW w:type="dxa" w:w="4873"/>
          </w:tcPr>
          <w:p>
            <w:r/>
            <w:r>
              <w:rPr>
                <w:sz w:val="16"/>
              </w:rPr>
              <w:t>26</w:t>
            </w:r>
          </w:p>
        </w:tc>
      </w:tr>
      <w:tr>
        <w:tc>
          <w:tcPr>
            <w:tcW w:type="dxa" w:w="4873"/>
          </w:tcPr>
          <w:p>
            <w:r/>
            <w:r>
              <w:rPr>
                <w:sz w:val="16"/>
              </w:rPr>
              <w:t>SHD</w:t>
            </w:r>
          </w:p>
        </w:tc>
        <w:tc>
          <w:tcPr>
            <w:tcW w:type="dxa" w:w="4873"/>
          </w:tcPr>
          <w:p>
            <w:r/>
            <w:r>
              <w:rPr>
                <w:sz w:val="16"/>
              </w:rPr>
              <w:t>26</w:t>
            </w:r>
          </w:p>
        </w:tc>
      </w:tr>
      <w:tr>
        <w:tc>
          <w:tcPr>
            <w:tcW w:type="dxa" w:w="4873"/>
          </w:tcPr>
          <w:p>
            <w:r/>
            <w:r>
              <w:rPr>
                <w:sz w:val="16"/>
              </w:rPr>
              <w:t>adjustment</w:t>
            </w:r>
          </w:p>
        </w:tc>
        <w:tc>
          <w:tcPr>
            <w:tcW w:type="dxa" w:w="4873"/>
          </w:tcPr>
          <w:p>
            <w:r/>
            <w:r>
              <w:rPr>
                <w:sz w:val="16"/>
              </w:rPr>
              <w:t>T_sanitasi, jml_art, p0_daerah_mar2017, pbi_pct_prov, pend_ibu_thn, perdesaan, skor_kekayaan_nonwash, umur_anak_bln</w:t>
            </w:r>
          </w:p>
        </w:tc>
      </w:tr>
      <w:tr>
        <w:tc>
          <w:tcPr>
            <w:tcW w:type="dxa" w:w="4873"/>
          </w:tcPr>
          <w:p>
            <w:r/>
            <w:r>
              <w:rPr>
                <w:sz w:val="16"/>
              </w:rPr>
              <w:t>catatan</w:t>
            </w:r>
          </w:p>
        </w:tc>
        <w:tc>
          <w:tcPr>
            <w:tcW w:type="dxa" w:w="4873"/>
          </w:tcPr>
          <w:p>
            <w:r/>
            <w:r>
              <w:rPr>
                <w:sz w:val="16"/>
              </w:rPr>
              <w:t>tidak ada jalur berarah T-&gt;Y di graf: efek = 0</w:t>
            </w:r>
          </w:p>
        </w:tc>
      </w:tr>
      <w:tr>
        <w:tc>
          <w:tcPr>
            <w:tcW w:type="dxa" w:w="4873"/>
          </w:tcPr>
          <w:p>
            <w:r/>
            <w:r>
              <w:rPr>
                <w:sz w:val="16"/>
              </w:rPr>
              <w:t>detik penemuan</w:t>
            </w:r>
          </w:p>
        </w:tc>
        <w:tc>
          <w:tcPr>
            <w:tcW w:type="dxa" w:w="4873"/>
          </w:tcPr>
          <w:p>
            <w:r/>
            <w:r>
              <w:rPr>
                <w:sz w:val="16"/>
              </w:rPr>
              <w:t>9,03</w:t>
            </w:r>
          </w:p>
        </w:tc>
      </w:tr>
      <w:tr>
        <w:tc>
          <w:tcPr>
            <w:tcW w:type="dxa" w:w="4873"/>
          </w:tcPr>
          <w:p>
            <w:r/>
            <w:r>
              <w:rPr>
                <w:sz w:val="16"/>
              </w:rPr>
              <w:t>memori MB</w:t>
            </w:r>
          </w:p>
        </w:tc>
        <w:tc>
          <w:tcPr>
            <w:tcW w:type="dxa" w:w="4873"/>
          </w:tcPr>
          <w:p>
            <w:r/>
            <w:r>
              <w:rPr>
                <w:sz w:val="16"/>
              </w:rPr>
              <w:t>11,84</w:t>
            </w:r>
          </w:p>
        </w:tc>
      </w:tr>
    </w:tbl>
    <w:p/>
    <w:p>
      <w:pPr>
        <w:jc w:val="center"/>
      </w:pPr>
      <w:r>
        <w:drawing>
          <wp:inline xmlns:a="http://schemas.openxmlformats.org/drawingml/2006/main" xmlns:pic="http://schemas.openxmlformats.org/drawingml/2006/picture">
            <wp:extent cx="5760000" cy="4251826"/>
            <wp:docPr id="69" name="Picture 6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760000" cy="4251826"/>
                    </a:xfrm>
                    <a:prstGeom prst="rect"/>
                  </pic:spPr>
                </pic:pic>
              </a:graphicData>
            </a:graphic>
          </wp:inline>
        </w:drawing>
      </w:r>
    </w:p>
    <w:p>
      <w:pPr>
        <w:jc w:val="center"/>
      </w:pPr>
      <w:r>
        <w:rPr>
          <w:i/>
          <w:sz w:val="16"/>
        </w:rPr>
        <w:t>Gambar 5.6.3 Design effect per variabel</w:t>
      </w:r>
    </w:p>
    <w:p>
      <w:pPr>
        <w:jc w:val="center"/>
      </w:pPr>
      <w:r>
        <w:drawing>
          <wp:inline xmlns:a="http://schemas.openxmlformats.org/drawingml/2006/main" xmlns:pic="http://schemas.openxmlformats.org/drawingml/2006/picture">
            <wp:extent cx="5760000" cy="3291429"/>
            <wp:docPr id="70" name="Picture 70"/>
            <wp:cNvGraphicFramePr>
              <a:graphicFrameLocks noChangeAspect="1"/>
            </wp:cNvGraphicFramePr>
            <a:graphic>
              <a:graphicData uri="http://schemas.openxmlformats.org/drawingml/2006/picture">
                <pic:pic>
                  <pic:nvPicPr>
                    <pic:cNvPr id="0" name="sd_graf.png"/>
                    <pic:cNvPicPr/>
                  </pic:nvPicPr>
                  <pic:blipFill>
                    <a:blip r:embed="rId58"/>
                    <a:stretch>
                      <a:fillRect/>
                    </a:stretch>
                  </pic:blipFill>
                  <pic:spPr>
                    <a:xfrm>
                      <a:off x="0" y="0"/>
                      <a:ext cx="5760000" cy="3291429"/>
                    </a:xfrm>
                    <a:prstGeom prst="rect"/>
                  </pic:spPr>
                </pic:pic>
              </a:graphicData>
            </a:graphic>
          </wp:inline>
        </w:drawing>
      </w:r>
    </w:p>
    <w:p>
      <w:pPr>
        <w:jc w:val="center"/>
      </w:pPr>
      <w:r>
        <w:rPr>
          <w:i/>
          <w:sz w:val="16"/>
        </w:rPr>
        <w:t>Gambar 5.6.4 DAG hasil SD-Hybrid</w:t>
      </w:r>
    </w:p>
    <w:p>
      <w:r>
        <w:br w:type="page"/>
      </w:r>
    </w:p>
    <w:p>
      <w:pPr>
        <w:pStyle w:val="Heading1"/>
      </w:pPr>
      <w:r>
        <w:t>6. N2 TO-DAG</w:t>
      </w:r>
    </w:p>
    <w:p>
      <w:pPr>
        <w:pStyle w:val="Heading2"/>
      </w:pPr>
      <w:r>
        <w:t>6.1 sanitasi_diare: sanitasi layak → diare pada balita (2 minggu terakhir)</w:t>
      </w:r>
    </w:p>
    <w:p>
      <w:pPr>
        <w:pStyle w:val="Heading3"/>
      </w:pPr>
      <w:r>
        <w:t>Rangkuman proses</w:t>
      </w:r>
    </w:p>
    <w:p>
      <w:pPr>
        <w:spacing w:after="40"/>
        <w:ind w:left="340" w:hanging="340"/>
      </w:pPr>
      <w:r>
        <w:t>1.</w:t>
        <w:tab/>
        <w:t>Menyiapkan data dan tier yang sama dengan baseline (konteks=4 · demografi=3 · ekonomi=3 · WASH/akses=4 · outcome=1).</w:t>
      </w:r>
    </w:p>
    <w:p>
      <w:pPr>
        <w:spacing w:after="40"/>
        <w:ind w:left="340" w:hanging="340"/>
      </w:pPr>
      <w:r>
        <w:t>2.</w:t>
        <w:tab/>
        <w:t>Membatasi ruang pencarian ke urutan yang patuh tier: |Π_τ| = 20.736 urutan, dibanding 1.308e+12 urutan tanpa tier dan 2.377e+41 DAG.</w:t>
      </w:r>
    </w:p>
    <w:p>
      <w:pPr>
        <w:spacing w:after="40"/>
        <w:ind w:left="340" w:hanging="340"/>
      </w:pPr>
      <w:r>
        <w:t>3.</w:t>
        <w:tab/>
        <w:t>Karena pendahulu setiap node = seluruh tier sebelumnya + pendahulu di dalam tier-nya, F(π) terurai per tier sehingga setiap tier dioptimalkan terpisah (cukup 61 urutan diperiksa); tier ≤ 8 variabel diselesaikan eksak dengan pemrograman dinamis subset.</w:t>
      </w:r>
    </w:p>
    <w:p>
      <w:pPr>
        <w:spacing w:after="40"/>
        <w:ind w:left="340" w:hanging="340"/>
      </w:pPr>
      <w:r>
        <w:t>4.</w:t>
        <w:tab/>
        <w:t>Memilih induk setiap node dengan grow-shrink (induk maks. 5) memakai skor GAUSS berbobot survei dengan penalti log n_eff (n_eff = 4.670); skor lokal disimpan dalam cache.</w:t>
      </w:r>
    </w:p>
    <w:p>
      <w:pPr>
        <w:spacing w:after="40"/>
        <w:ind w:left="340" w:hanging="340"/>
      </w:pPr>
      <w:r>
        <w:t>5.</w:t>
        <w:tab/>
        <w:t>Menghitung efek dengan langkah estimasi bersama (backdoor → g-komputasi berbobot → bootstrap PSU).</w:t>
      </w:r>
    </w:p>
    <w:p>
      <w:pPr>
        <w:pStyle w:val="Heading3"/>
      </w:pPr>
      <w:r>
        <w:t>Narasi</w:t>
      </w:r>
    </w:p>
    <w:p>
      <w:pPr>
        <w:jc w:val="both"/>
      </w:pPr>
      <w:r>
        <w:t xml:space="preserve">TO-DAG menyelesaikan penemuan graf dalam </w:t>
      </w:r>
      <w:r>
        <w:rPr>
          <w:b/>
        </w:rPr>
        <w:t>0,20 detik</w:t>
      </w:r>
      <w:r>
        <w:t xml:space="preserve"> dengan memori puncak 8,3 MB dan 659 skor lokal. Pada fungsi skor yang sama, skor graf TO-DAG -94.202,6 dibanding graf B3 -94.234,5 dan DAG pakar -96.333,3, artinya pencarian urutan menemukan graf yang lebih baik daripada Hill-Climbing B3. Graf akhir memuat 42 sisi (SHD terhadap DAG pakar 42). Graf yang ditemukan </w:t>
      </w:r>
      <w:r>
        <w:rPr>
          <w:b/>
        </w:rPr>
        <w:t>tidak memuat jalur berarah dari T_sanitasi ke Y_diare</w:t>
      </w:r>
      <w:r>
        <w:t>, sehingga efek kausal menurut graf ini nol.</w:t>
      </w:r>
    </w:p>
    <w:p>
      <w:pPr>
        <w:jc w:val="both"/>
      </w:pPr>
      <w:r>
        <w:t>Konvergensi terjamin: setiap tier diselesaikan eksak atau dengan pencarian pindah-posisi yang skornya naik monoton pada himpunan urutan yang hingga. Seluruh keunggulan ini bergantung pada kebenaran tier; satu variabel yang salah tier melarang panah yang benar.</w:t>
      </w:r>
    </w:p>
    <w:p>
      <w:pPr>
        <w:jc w:val="both"/>
      </w:pPr>
      <w:r>
        <w:rPr>
          <w:b/>
        </w:rPr>
        <w:t>Perbandingan dengan baseline.</w:t>
      </w:r>
      <w:r>
        <w:t xml:space="preserve"> Dengan kriteria waktu penemuan, memori puncak, BIC-SEM, peringkat rata-rata terbaik diraih </w:t>
      </w:r>
      <w:r>
        <w:rPr>
          <w:b/>
        </w:rPr>
        <w:t>N2 TO-DAG</w:t>
      </w:r>
      <w:r>
        <w:t xml:space="preserve"> (1,67; unggul pada waktu penemuan, BIC-SEM); N2 TO-DAG berada di urutan ke-1 dari 3 metode yang diperingkat (peringkat rata-rata 1,67). Efeknya nol menurut graf (tidak ada jalur berarah), sehingga tidak ada CI. Perbandingan pada data nyata tanpa ground truth bukan bukti keunggulan; klaim kandidat harus diuji pada evaluasi semi-sintetik.</w:t>
      </w:r>
    </w:p>
    <w:p>
      <w:pPr>
        <w:pStyle w:val="Heading3"/>
      </w:pPr>
      <w:r>
        <w:t>Hasil dan perbandingan</w:t>
      </w:r>
    </w:p>
    <w:p>
      <w:pPr>
        <w:keepNext/>
      </w:pPr>
      <w:r>
        <w:rPr>
          <w:b/>
          <w:color w:val="1F3A5F"/>
          <w:sz w:val="18"/>
        </w:rPr>
        <w:t>Tabel 6.1.1 Perbandingan dengan baseline B1–B3 (hijau = terbaik; kriteria: waktu penemuan, memori puncak, BIC-SEM; B1 tidak diperingkat pada waktu dan memori)</w:t>
      </w:r>
    </w:p>
    <w:tbl>
      <w:tblPr>
        <w:tblStyle w:val="TableGrid"/>
        <w:tblW w:type="auto" w:w="0"/>
        <w:jc w:val="center"/>
        <w:tblLook w:firstColumn="1" w:firstRow="1" w:lastColumn="0" w:lastRow="0" w:noHBand="0" w:noVBand="1" w:val="04A0"/>
      </w:tblPr>
      <w:tblGrid>
        <w:gridCol w:w="1083"/>
        <w:gridCol w:w="1083"/>
        <w:gridCol w:w="1083"/>
        <w:gridCol w:w="1083"/>
        <w:gridCol w:w="1083"/>
        <w:gridCol w:w="1083"/>
        <w:gridCol w:w="1083"/>
        <w:gridCol w:w="1083"/>
        <w:gridCol w:w="1083"/>
      </w:tblGrid>
      <w:tr>
        <w:trPr>
          <w:tblHeader w:val="true"/>
        </w:trPr>
        <w:tc>
          <w:tcPr>
            <w:tcW w:type="dxa" w:w="1083"/>
            <w:shd w:val="clear" w:color="auto" w:fill="D9E2F3"/>
          </w:tcPr>
          <w:p>
            <w:r/>
            <w:r>
              <w:rPr>
                <w:b/>
                <w:sz w:val="14"/>
              </w:rPr>
              <w:t>metode</w:t>
            </w:r>
          </w:p>
        </w:tc>
        <w:tc>
          <w:tcPr>
            <w:tcW w:type="dxa" w:w="1083"/>
            <w:shd w:val="clear" w:color="auto" w:fill="D9E2F3"/>
          </w:tcPr>
          <w:p>
            <w:r/>
            <w:r>
              <w:rPr>
                <w:b/>
                <w:sz w:val="14"/>
              </w:rPr>
              <w:t>sisi</w:t>
            </w:r>
          </w:p>
        </w:tc>
        <w:tc>
          <w:tcPr>
            <w:tcW w:type="dxa" w:w="1083"/>
            <w:shd w:val="clear" w:color="auto" w:fill="D9E2F3"/>
          </w:tcPr>
          <w:p>
            <w:r/>
            <w:r>
              <w:rPr>
                <w:b/>
                <w:sz w:val="14"/>
              </w:rPr>
              <w:t>detik penemuan</w:t>
            </w:r>
          </w:p>
        </w:tc>
        <w:tc>
          <w:tcPr>
            <w:tcW w:type="dxa" w:w="1083"/>
            <w:shd w:val="clear" w:color="auto" w:fill="D9E2F3"/>
          </w:tcPr>
          <w:p>
            <w:r/>
            <w:r>
              <w:rPr>
                <w:b/>
                <w:sz w:val="14"/>
              </w:rPr>
              <w:t>memori MB</w:t>
            </w:r>
          </w:p>
        </w:tc>
        <w:tc>
          <w:tcPr>
            <w:tcW w:type="dxa" w:w="1083"/>
            <w:shd w:val="clear" w:color="auto" w:fill="D9E2F3"/>
          </w:tcPr>
          <w:p>
            <w:r/>
            <w:r>
              <w:rPr>
                <w:b/>
                <w:sz w:val="14"/>
              </w:rPr>
              <w:t>BIC SEM</w:t>
            </w:r>
          </w:p>
        </w:tc>
        <w:tc>
          <w:tcPr>
            <w:tcW w:type="dxa" w:w="1083"/>
            <w:shd w:val="clear" w:color="auto" w:fill="D9E2F3"/>
          </w:tcPr>
          <w:p>
            <w:r/>
            <w:r>
              <w:rPr>
                <w:b/>
                <w:sz w:val="14"/>
              </w:rPr>
              <w:t>CFI</w:t>
            </w:r>
          </w:p>
        </w:tc>
        <w:tc>
          <w:tcPr>
            <w:tcW w:type="dxa" w:w="1083"/>
            <w:shd w:val="clear" w:color="auto" w:fill="D9E2F3"/>
          </w:tcPr>
          <w:p>
            <w:r/>
            <w:r>
              <w:rPr>
                <w:b/>
                <w:sz w:val="14"/>
              </w:rPr>
              <w:t>RD [CI 95%]</w:t>
            </w:r>
          </w:p>
        </w:tc>
        <w:tc>
          <w:tcPr>
            <w:tcW w:type="dxa" w:w="1083"/>
            <w:shd w:val="clear" w:color="auto" w:fill="D9E2F3"/>
          </w:tcPr>
          <w:p>
            <w:r/>
            <w:r>
              <w:rPr>
                <w:b/>
                <w:sz w:val="14"/>
              </w:rPr>
              <w:t>lebar CI</w:t>
            </w:r>
          </w:p>
        </w:tc>
        <w:tc>
          <w:tcPr>
            <w:tcW w:type="dxa" w:w="1083"/>
            <w:shd w:val="clear" w:color="auto" w:fill="D9E2F3"/>
          </w:tcPr>
          <w:p>
            <w:r/>
            <w:r>
              <w:rPr>
                <w:b/>
                <w:sz w:val="14"/>
              </w:rPr>
              <w:t>peringkat rata2</w:t>
            </w:r>
          </w:p>
        </w:tc>
      </w:tr>
      <w:tr>
        <w:tc>
          <w:tcPr>
            <w:tcW w:type="dxa" w:w="1083"/>
          </w:tcPr>
          <w:p>
            <w:r/>
            <w:r>
              <w:rPr>
                <w:sz w:val="14"/>
              </w:rPr>
              <w:t>B1 SEM (DAG pakar)</w:t>
            </w:r>
          </w:p>
        </w:tc>
        <w:tc>
          <w:tcPr>
            <w:tcW w:type="dxa" w:w="1083"/>
          </w:tcPr>
          <w:p>
            <w:r/>
            <w:r>
              <w:rPr>
                <w:sz w:val="14"/>
              </w:rPr>
              <w:t>29</w:t>
            </w:r>
          </w:p>
        </w:tc>
        <w:tc>
          <w:tcPr>
            <w:tcW w:type="dxa" w:w="1083"/>
          </w:tcPr>
          <w:p>
            <w:r/>
            <w:r>
              <w:rPr>
                <w:sz w:val="14"/>
              </w:rPr>
              <w:t>0,010</w:t>
            </w:r>
          </w:p>
        </w:tc>
        <w:tc>
          <w:tcPr>
            <w:tcW w:type="dxa" w:w="1083"/>
          </w:tcPr>
          <w:p>
            <w:r/>
            <w:r>
              <w:rPr>
                <w:sz w:val="14"/>
              </w:rPr>
              <w:t>5,87</w:t>
            </w:r>
          </w:p>
        </w:tc>
        <w:tc>
          <w:tcPr>
            <w:tcW w:type="dxa" w:w="1083"/>
          </w:tcPr>
          <w:p>
            <w:r/>
            <w:r>
              <w:rPr>
                <w:sz w:val="14"/>
              </w:rPr>
              <w:t>2371,3</w:t>
            </w:r>
          </w:p>
        </w:tc>
        <w:tc>
          <w:tcPr>
            <w:tcW w:type="dxa" w:w="1083"/>
          </w:tcPr>
          <w:p>
            <w:r/>
            <w:r>
              <w:rPr>
                <w:sz w:val="14"/>
              </w:rPr>
              <w:t>0,840</w:t>
            </w:r>
          </w:p>
        </w:tc>
        <w:tc>
          <w:tcPr>
            <w:tcW w:type="dxa" w:w="1083"/>
          </w:tcPr>
          <w:p>
            <w:r/>
            <w:r>
              <w:rPr>
                <w:sz w:val="14"/>
              </w:rPr>
              <w:t>−0,0194 [−0,0381; −0,0004]</w:t>
            </w:r>
          </w:p>
        </w:tc>
        <w:tc>
          <w:tcPr>
            <w:tcW w:type="dxa" w:w="1083"/>
          </w:tcPr>
          <w:p>
            <w:r/>
            <w:r>
              <w:rPr>
                <w:sz w:val="14"/>
              </w:rPr>
              <w:t>0,0378</w:t>
            </w:r>
          </w:p>
        </w:tc>
        <w:tc>
          <w:tcPr>
            <w:tcW w:type="dxa" w:w="1083"/>
          </w:tcPr>
          <w:p>
            <w:r/>
            <w:r>
              <w:rPr>
                <w:sz w:val="14"/>
              </w:rPr>
              <w:t>–</w:t>
            </w:r>
          </w:p>
        </w:tc>
      </w:tr>
      <w:tr>
        <w:tc>
          <w:tcPr>
            <w:tcW w:type="dxa" w:w="1083"/>
          </w:tcPr>
          <w:p>
            <w:r/>
            <w:r>
              <w:rPr>
                <w:sz w:val="14"/>
              </w:rPr>
              <w:t>B2 PC + tier + IDA</w:t>
            </w:r>
          </w:p>
        </w:tc>
        <w:tc>
          <w:tcPr>
            <w:tcW w:type="dxa" w:w="1083"/>
          </w:tcPr>
          <w:p>
            <w:r/>
            <w:r>
              <w:rPr>
                <w:sz w:val="14"/>
              </w:rPr>
              <w:t>46</w:t>
            </w:r>
          </w:p>
        </w:tc>
        <w:tc>
          <w:tcPr>
            <w:tcW w:type="dxa" w:w="1083"/>
          </w:tcPr>
          <w:p>
            <w:r/>
            <w:r>
              <w:rPr>
                <w:sz w:val="14"/>
              </w:rPr>
              <w:t>5,479</w:t>
            </w:r>
          </w:p>
        </w:tc>
        <w:tc>
          <w:tcPr>
            <w:tcW w:type="dxa" w:w="1083"/>
          </w:tcPr>
          <w:p>
            <w:r/>
            <w:r>
              <w:rPr>
                <w:sz w:val="14"/>
              </w:rPr>
              <w:t>3,91</w:t>
            </w:r>
          </w:p>
        </w:tc>
        <w:tc>
          <w:tcPr>
            <w:tcW w:type="dxa" w:w="1083"/>
          </w:tcPr>
          <w:p>
            <w:r/>
            <w:r>
              <w:rPr>
                <w:sz w:val="14"/>
              </w:rPr>
              <w:t>381,0</w:t>
            </w:r>
          </w:p>
        </w:tc>
        <w:tc>
          <w:tcPr>
            <w:tcW w:type="dxa" w:w="1083"/>
          </w:tcPr>
          <w:p>
            <w:r/>
            <w:r>
              <w:rPr>
                <w:sz w:val="14"/>
              </w:rPr>
              <w:t>0,954</w:t>
            </w:r>
          </w:p>
        </w:tc>
        <w:tc>
          <w:tcPr>
            <w:tcW w:type="dxa" w:w="1083"/>
          </w:tcPr>
          <w:p>
            <w:r/>
            <w:r>
              <w:rPr>
                <w:sz w:val="14"/>
              </w:rPr>
              <w:t>−0,0185 [−0,0361; +0,0006]</w:t>
            </w:r>
          </w:p>
        </w:tc>
        <w:tc>
          <w:tcPr>
            <w:tcW w:type="dxa" w:w="1083"/>
          </w:tcPr>
          <w:p>
            <w:r/>
            <w:r>
              <w:rPr>
                <w:sz w:val="14"/>
              </w:rPr>
              <w:t>0,0367</w:t>
            </w:r>
          </w:p>
        </w:tc>
        <w:tc>
          <w:tcPr>
            <w:tcW w:type="dxa" w:w="1083"/>
          </w:tcPr>
          <w:p>
            <w:r/>
            <w:r>
              <w:rPr>
                <w:sz w:val="14"/>
              </w:rPr>
              <w:t>2,33</w:t>
            </w:r>
          </w:p>
        </w:tc>
      </w:tr>
      <w:tr>
        <w:tc>
          <w:tcPr>
            <w:tcW w:type="dxa" w:w="1083"/>
          </w:tcPr>
          <w:p>
            <w:r/>
            <w:r>
              <w:rPr>
                <w:sz w:val="14"/>
              </w:rPr>
              <w:t>B3 BN berbasis skor</w:t>
            </w:r>
          </w:p>
        </w:tc>
        <w:tc>
          <w:tcPr>
            <w:tcW w:type="dxa" w:w="1083"/>
          </w:tcPr>
          <w:p>
            <w:r/>
            <w:r>
              <w:rPr>
                <w:sz w:val="14"/>
              </w:rPr>
              <w:t>50</w:t>
            </w:r>
          </w:p>
        </w:tc>
        <w:tc>
          <w:tcPr>
            <w:tcW w:type="dxa" w:w="1083"/>
          </w:tcPr>
          <w:p>
            <w:r/>
            <w:r>
              <w:rPr>
                <w:sz w:val="14"/>
              </w:rPr>
              <w:t>0,396</w:t>
            </w:r>
          </w:p>
        </w:tc>
        <w:tc>
          <w:tcPr>
            <w:tcW w:type="dxa" w:w="1083"/>
          </w:tcPr>
          <w:p>
            <w:r/>
            <w:r>
              <w:rPr>
                <w:sz w:val="14"/>
              </w:rPr>
              <w:t>5,92</w:t>
            </w:r>
          </w:p>
        </w:tc>
        <w:tc>
          <w:tcPr>
            <w:tcW w:type="dxa" w:w="1083"/>
          </w:tcPr>
          <w:p>
            <w:r/>
            <w:r>
              <w:rPr>
                <w:sz w:val="14"/>
              </w:rPr>
              <w:t>−246,8</w:t>
            </w:r>
          </w:p>
        </w:tc>
        <w:tc>
          <w:tcPr>
            <w:tcW w:type="dxa" w:w="1083"/>
          </w:tcPr>
          <w:p>
            <w:r/>
            <w:r>
              <w:rPr>
                <w:sz w:val="14"/>
              </w:rPr>
              <w:t>0,991</w:t>
            </w:r>
          </w:p>
        </w:tc>
        <w:tc>
          <w:tcPr>
            <w:tcW w:type="dxa" w:w="1083"/>
          </w:tcPr>
          <w:p>
            <w:r/>
            <w:r>
              <w:rPr>
                <w:sz w:val="14"/>
              </w:rPr>
              <w:t>−0,0201 [−0,0399; −0,0016]</w:t>
            </w:r>
          </w:p>
        </w:tc>
        <w:tc>
          <w:tcPr>
            <w:tcW w:type="dxa" w:w="1083"/>
          </w:tcPr>
          <w:p>
            <w:r/>
            <w:r>
              <w:rPr>
                <w:sz w:val="14"/>
              </w:rPr>
              <w:t>0,0383</w:t>
            </w:r>
          </w:p>
        </w:tc>
        <w:tc>
          <w:tcPr>
            <w:tcW w:type="dxa" w:w="1083"/>
          </w:tcPr>
          <w:p>
            <w:r/>
            <w:r>
              <w:rPr>
                <w:sz w:val="14"/>
              </w:rPr>
              <w:t>2,00</w:t>
            </w:r>
          </w:p>
        </w:tc>
      </w:tr>
      <w:tr>
        <w:tc>
          <w:tcPr>
            <w:tcW w:type="dxa" w:w="1083"/>
            <w:shd w:val="clear" w:color="auto" w:fill="D4EDDA"/>
          </w:tcPr>
          <w:p>
            <w:r/>
            <w:r>
              <w:rPr>
                <w:sz w:val="14"/>
              </w:rPr>
              <w:t>N2 TO-DAG</w:t>
            </w:r>
          </w:p>
        </w:tc>
        <w:tc>
          <w:tcPr>
            <w:tcW w:type="dxa" w:w="1083"/>
            <w:shd w:val="clear" w:color="auto" w:fill="D4EDDA"/>
          </w:tcPr>
          <w:p>
            <w:r/>
            <w:r>
              <w:rPr>
                <w:sz w:val="14"/>
              </w:rPr>
              <w:t>42</w:t>
            </w:r>
          </w:p>
        </w:tc>
        <w:tc>
          <w:tcPr>
            <w:tcW w:type="dxa" w:w="1083"/>
            <w:shd w:val="clear" w:color="auto" w:fill="D4EDDA"/>
          </w:tcPr>
          <w:p>
            <w:r/>
            <w:r>
              <w:rPr>
                <w:sz w:val="14"/>
              </w:rPr>
              <w:t>0,202</w:t>
            </w:r>
          </w:p>
        </w:tc>
        <w:tc>
          <w:tcPr>
            <w:tcW w:type="dxa" w:w="1083"/>
            <w:shd w:val="clear" w:color="auto" w:fill="D4EDDA"/>
          </w:tcPr>
          <w:p>
            <w:r/>
            <w:r>
              <w:rPr>
                <w:sz w:val="14"/>
              </w:rPr>
              <w:t>8,30</w:t>
            </w:r>
          </w:p>
        </w:tc>
        <w:tc>
          <w:tcPr>
            <w:tcW w:type="dxa" w:w="1083"/>
            <w:shd w:val="clear" w:color="auto" w:fill="D4EDDA"/>
          </w:tcPr>
          <w:p>
            <w:r/>
            <w:r>
              <w:rPr>
                <w:sz w:val="14"/>
              </w:rPr>
              <w:t>−313,2</w:t>
            </w:r>
          </w:p>
        </w:tc>
        <w:tc>
          <w:tcPr>
            <w:tcW w:type="dxa" w:w="1083"/>
            <w:shd w:val="clear" w:color="auto" w:fill="D4EDDA"/>
          </w:tcPr>
          <w:p>
            <w:r/>
            <w:r>
              <w:rPr>
                <w:sz w:val="14"/>
              </w:rPr>
              <w:t>0,991</w:t>
            </w:r>
          </w:p>
        </w:tc>
        <w:tc>
          <w:tcPr>
            <w:tcW w:type="dxa" w:w="1083"/>
            <w:shd w:val="clear" w:color="auto" w:fill="D4EDDA"/>
          </w:tcPr>
          <w:p>
            <w:r/>
            <w:r>
              <w:rPr>
                <w:sz w:val="14"/>
              </w:rPr>
              <w:t>+0,0000 [+0,0000; +0,0000]</w:t>
            </w:r>
          </w:p>
        </w:tc>
        <w:tc>
          <w:tcPr>
            <w:tcW w:type="dxa" w:w="1083"/>
            <w:shd w:val="clear" w:color="auto" w:fill="D4EDDA"/>
          </w:tcPr>
          <w:p>
            <w:r/>
            <w:r>
              <w:rPr>
                <w:sz w:val="14"/>
              </w:rPr>
              <w:t>–</w:t>
            </w:r>
          </w:p>
        </w:tc>
        <w:tc>
          <w:tcPr>
            <w:tcW w:type="dxa" w:w="1083"/>
            <w:shd w:val="clear" w:color="auto" w:fill="D4EDDA"/>
          </w:tcPr>
          <w:p>
            <w:r/>
            <w:r>
              <w:rPr>
                <w:sz w:val="14"/>
              </w:rPr>
              <w:t>1,67</w:t>
            </w:r>
          </w:p>
        </w:tc>
      </w:tr>
    </w:tbl>
    <w:p/>
    <w:p>
      <w:pPr>
        <w:jc w:val="center"/>
      </w:pPr>
      <w:r>
        <w:drawing>
          <wp:inline xmlns:a="http://schemas.openxmlformats.org/drawingml/2006/main" xmlns:pic="http://schemas.openxmlformats.org/drawingml/2006/picture">
            <wp:extent cx="5760000" cy="2592000"/>
            <wp:docPr id="71" name="Picture 71"/>
            <wp:cNvGraphicFramePr>
              <a:graphicFrameLocks noChangeAspect="1"/>
            </wp:cNvGraphicFramePr>
            <a:graphic>
              <a:graphicData uri="http://schemas.openxmlformats.org/drawingml/2006/picture">
                <pic:pic>
                  <pic:nvPicPr>
                    <pic:cNvPr id="0" name="banding.png"/>
                    <pic:cNvPicPr/>
                  </pic:nvPicPr>
                  <pic:blipFill>
                    <a:blip r:embed="rId71"/>
                    <a:stretch>
                      <a:fillRect/>
                    </a:stretch>
                  </pic:blipFill>
                  <pic:spPr>
                    <a:xfrm>
                      <a:off x="0" y="0"/>
                      <a:ext cx="5760000" cy="2592000"/>
                    </a:xfrm>
                    <a:prstGeom prst="rect"/>
                  </pic:spPr>
                </pic:pic>
              </a:graphicData>
            </a:graphic>
          </wp:inline>
        </w:drawing>
      </w:r>
    </w:p>
    <w:p>
      <w:pPr>
        <w:jc w:val="center"/>
      </w:pPr>
      <w:r>
        <w:rPr>
          <w:i/>
          <w:sz w:val="16"/>
        </w:rPr>
        <w:t>Gambar 6.1.1 Risk difference dan CI 95%: kandidat vs baseline</w:t>
      </w:r>
    </w:p>
    <w:p>
      <w:pPr>
        <w:keepNext/>
      </w:pPr>
      <w:r>
        <w:rPr>
          <w:b/>
          <w:color w:val="1F3A5F"/>
          <w:sz w:val="18"/>
        </w:rPr>
        <w:t>Tabel 6.1.2 Ruang pencarian, skor, dan sumber daya TO-DAG</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D9E2F3"/>
          </w:tcPr>
          <w:p>
            <w:r/>
            <w:r>
              <w:rPr>
                <w:b/>
                <w:sz w:val="16"/>
              </w:rPr>
              <w:t>ukuran</w:t>
            </w:r>
          </w:p>
        </w:tc>
        <w:tc>
          <w:tcPr>
            <w:tcW w:type="dxa" w:w="4873"/>
            <w:shd w:val="clear" w:color="auto" w:fill="D9E2F3"/>
          </w:tcPr>
          <w:p>
            <w:r/>
            <w:r>
              <w:rPr>
                <w:b/>
                <w:sz w:val="16"/>
              </w:rPr>
              <w:t>nilai</w:t>
            </w:r>
          </w:p>
        </w:tc>
      </w:tr>
      <w:tr>
        <w:tc>
          <w:tcPr>
            <w:tcW w:type="dxa" w:w="4873"/>
          </w:tcPr>
          <w:p>
            <w:r/>
            <w:r>
              <w:rPr>
                <w:sz w:val="16"/>
              </w:rPr>
              <w:t>ukuran tier</w:t>
            </w:r>
          </w:p>
        </w:tc>
        <w:tc>
          <w:tcPr>
            <w:tcW w:type="dxa" w:w="4873"/>
          </w:tcPr>
          <w:p>
            <w:r/>
            <w:r>
              <w:rPr>
                <w:sz w:val="16"/>
              </w:rPr>
              <w:t>konteks=4 · demografi=3 · ekonomi=3 · WASH/akses=4 · outcome=1</w:t>
            </w:r>
          </w:p>
        </w:tc>
      </w:tr>
      <w:tr>
        <w:tc>
          <w:tcPr>
            <w:tcW w:type="dxa" w:w="4873"/>
          </w:tcPr>
          <w:p>
            <w:r/>
            <w:r>
              <w:rPr>
                <w:sz w:val="16"/>
              </w:rPr>
              <w:t>ruang DAG</w:t>
            </w:r>
          </w:p>
        </w:tc>
        <w:tc>
          <w:tcPr>
            <w:tcW w:type="dxa" w:w="4873"/>
          </w:tcPr>
          <w:p>
            <w:r/>
            <w:r>
              <w:rPr>
                <w:sz w:val="16"/>
              </w:rPr>
              <w:t>2,377e+41</w:t>
            </w:r>
          </w:p>
        </w:tc>
      </w:tr>
      <w:tr>
        <w:tc>
          <w:tcPr>
            <w:tcW w:type="dxa" w:w="4873"/>
          </w:tcPr>
          <w:p>
            <w:r/>
            <w:r>
              <w:rPr>
                <w:sz w:val="16"/>
              </w:rPr>
              <w:t>ruang urutan tanpa tier</w:t>
            </w:r>
          </w:p>
        </w:tc>
        <w:tc>
          <w:tcPr>
            <w:tcW w:type="dxa" w:w="4873"/>
          </w:tcPr>
          <w:p>
            <w:r/>
            <w:r>
              <w:rPr>
                <w:sz w:val="16"/>
              </w:rPr>
              <w:t>1,308e+12</w:t>
            </w:r>
          </w:p>
        </w:tc>
      </w:tr>
      <w:tr>
        <w:tc>
          <w:tcPr>
            <w:tcW w:type="dxa" w:w="4873"/>
          </w:tcPr>
          <w:p>
            <w:r/>
            <w:r>
              <w:rPr>
                <w:sz w:val="16"/>
              </w:rPr>
              <w:t>ruang urutan tier</w:t>
            </w:r>
          </w:p>
        </w:tc>
        <w:tc>
          <w:tcPr>
            <w:tcW w:type="dxa" w:w="4873"/>
          </w:tcPr>
          <w:p>
            <w:r/>
            <w:r>
              <w:rPr>
                <w:sz w:val="16"/>
              </w:rPr>
              <w:t>20,736</w:t>
            </w:r>
          </w:p>
        </w:tc>
      </w:tr>
      <w:tr>
        <w:tc>
          <w:tcPr>
            <w:tcW w:type="dxa" w:w="4873"/>
          </w:tcPr>
          <w:p>
            <w:r/>
            <w:r>
              <w:rPr>
                <w:sz w:val="16"/>
              </w:rPr>
              <w:t>ruang setelah dekomposisi</w:t>
            </w:r>
          </w:p>
        </w:tc>
        <w:tc>
          <w:tcPr>
            <w:tcW w:type="dxa" w:w="4873"/>
          </w:tcPr>
          <w:p>
            <w:r/>
            <w:r>
              <w:rPr>
                <w:sz w:val="16"/>
              </w:rPr>
              <w:t>61</w:t>
            </w:r>
          </w:p>
        </w:tc>
      </w:tr>
      <w:tr>
        <w:tc>
          <w:tcPr>
            <w:tcW w:type="dxa" w:w="4873"/>
          </w:tcPr>
          <w:p>
            <w:r/>
            <w:r>
              <w:rPr>
                <w:sz w:val="16"/>
              </w:rPr>
              <w:t>skor lokal dihitung</w:t>
            </w:r>
          </w:p>
        </w:tc>
        <w:tc>
          <w:tcPr>
            <w:tcW w:type="dxa" w:w="4873"/>
          </w:tcPr>
          <w:p>
            <w:r/>
            <w:r>
              <w:rPr>
                <w:sz w:val="16"/>
              </w:rPr>
              <w:t>659</w:t>
            </w:r>
          </w:p>
        </w:tc>
      </w:tr>
      <w:tr>
        <w:tc>
          <w:tcPr>
            <w:tcW w:type="dxa" w:w="4873"/>
          </w:tcPr>
          <w:p>
            <w:r/>
            <w:r>
              <w:rPr>
                <w:sz w:val="16"/>
              </w:rPr>
              <w:t>grow shrink dihitung</w:t>
            </w:r>
          </w:p>
        </w:tc>
        <w:tc>
          <w:tcPr>
            <w:tcW w:type="dxa" w:w="4873"/>
          </w:tcPr>
          <w:p>
            <w:r/>
            <w:r>
              <w:rPr>
                <w:sz w:val="16"/>
              </w:rPr>
              <w:t>89</w:t>
            </w:r>
          </w:p>
        </w:tc>
      </w:tr>
      <w:tr>
        <w:tc>
          <w:tcPr>
            <w:tcW w:type="dxa" w:w="4873"/>
          </w:tcPr>
          <w:p>
            <w:r/>
            <w:r>
              <w:rPr>
                <w:sz w:val="16"/>
              </w:rPr>
              <w:t>skor TO DAG</w:t>
            </w:r>
          </w:p>
        </w:tc>
        <w:tc>
          <w:tcPr>
            <w:tcW w:type="dxa" w:w="4873"/>
          </w:tcPr>
          <w:p>
            <w:r/>
            <w:r>
              <w:rPr>
                <w:sz w:val="16"/>
              </w:rPr>
              <w:t>-94202,55</w:t>
            </w:r>
          </w:p>
        </w:tc>
      </w:tr>
      <w:tr>
        <w:tc>
          <w:tcPr>
            <w:tcW w:type="dxa" w:w="4873"/>
          </w:tcPr>
          <w:p>
            <w:r/>
            <w:r>
              <w:rPr>
                <w:sz w:val="16"/>
              </w:rPr>
              <w:t>skor B3 pada skor sama</w:t>
            </w:r>
          </w:p>
        </w:tc>
        <w:tc>
          <w:tcPr>
            <w:tcW w:type="dxa" w:w="4873"/>
          </w:tcPr>
          <w:p>
            <w:r/>
            <w:r>
              <w:rPr>
                <w:sz w:val="16"/>
              </w:rPr>
              <w:t>-94234,49</w:t>
            </w:r>
          </w:p>
        </w:tc>
      </w:tr>
      <w:tr>
        <w:tc>
          <w:tcPr>
            <w:tcW w:type="dxa" w:w="4873"/>
          </w:tcPr>
          <w:p>
            <w:r/>
            <w:r>
              <w:rPr>
                <w:sz w:val="16"/>
              </w:rPr>
              <w:t>skor pakar pada skor sama</w:t>
            </w:r>
          </w:p>
        </w:tc>
        <w:tc>
          <w:tcPr>
            <w:tcW w:type="dxa" w:w="4873"/>
          </w:tcPr>
          <w:p>
            <w:r/>
            <w:r>
              <w:rPr>
                <w:sz w:val="16"/>
              </w:rPr>
              <w:t>-96333,26</w:t>
            </w:r>
          </w:p>
        </w:tc>
      </w:tr>
      <w:tr>
        <w:tc>
          <w:tcPr>
            <w:tcW w:type="dxa" w:w="4873"/>
          </w:tcPr>
          <w:p>
            <w:r/>
            <w:r>
              <w:rPr>
                <w:sz w:val="16"/>
              </w:rPr>
              <w:t>sisi</w:t>
            </w:r>
          </w:p>
        </w:tc>
        <w:tc>
          <w:tcPr>
            <w:tcW w:type="dxa" w:w="4873"/>
          </w:tcPr>
          <w:p>
            <w:r/>
            <w:r>
              <w:rPr>
                <w:sz w:val="16"/>
              </w:rPr>
              <w:t>42</w:t>
            </w:r>
          </w:p>
        </w:tc>
      </w:tr>
      <w:tr>
        <w:tc>
          <w:tcPr>
            <w:tcW w:type="dxa" w:w="4873"/>
          </w:tcPr>
          <w:p>
            <w:r/>
            <w:r>
              <w:rPr>
                <w:sz w:val="16"/>
              </w:rPr>
              <w:t>SHD</w:t>
            </w:r>
          </w:p>
        </w:tc>
        <w:tc>
          <w:tcPr>
            <w:tcW w:type="dxa" w:w="4873"/>
          </w:tcPr>
          <w:p>
            <w:r/>
            <w:r>
              <w:rPr>
                <w:sz w:val="16"/>
              </w:rPr>
              <w:t>42</w:t>
            </w:r>
          </w:p>
        </w:tc>
      </w:tr>
      <w:tr>
        <w:tc>
          <w:tcPr>
            <w:tcW w:type="dxa" w:w="4873"/>
          </w:tcPr>
          <w:p>
            <w:r/>
            <w:r>
              <w:rPr>
                <w:sz w:val="16"/>
              </w:rPr>
              <w:t>adjustment</w:t>
            </w:r>
          </w:p>
        </w:tc>
        <w:tc>
          <w:tcPr>
            <w:tcW w:type="dxa" w:w="4873"/>
          </w:tcPr>
          <w:p>
            <w:r/>
            <w:r>
              <w:rPr>
                <w:sz w:val="16"/>
              </w:rPr>
              <w:t>air_layak, cuci_tangan_dasar, cuci_tangan_klaster_lo, org_per_kamar, p0_daerah_mar2017, pend_ibu_thn, perdesaan, sanitasi_klaster_lo, skor_kekayaan_nonwash, umur_anak_bln</w:t>
            </w:r>
          </w:p>
        </w:tc>
      </w:tr>
      <w:tr>
        <w:tc>
          <w:tcPr>
            <w:tcW w:type="dxa" w:w="4873"/>
          </w:tcPr>
          <w:p>
            <w:r/>
            <w:r>
              <w:rPr>
                <w:sz w:val="16"/>
              </w:rPr>
              <w:t>catatan</w:t>
            </w:r>
          </w:p>
        </w:tc>
        <w:tc>
          <w:tcPr>
            <w:tcW w:type="dxa" w:w="4873"/>
          </w:tcPr>
          <w:p>
            <w:r/>
            <w:r>
              <w:rPr>
                <w:sz w:val="16"/>
              </w:rPr>
              <w:t>tidak ada jalur berarah T-&gt;Y di graf: efek = 0</w:t>
            </w:r>
          </w:p>
        </w:tc>
      </w:tr>
      <w:tr>
        <w:tc>
          <w:tcPr>
            <w:tcW w:type="dxa" w:w="4873"/>
          </w:tcPr>
          <w:p>
            <w:r/>
            <w:r>
              <w:rPr>
                <w:sz w:val="16"/>
              </w:rPr>
              <w:t>detik penemuan</w:t>
            </w:r>
          </w:p>
        </w:tc>
        <w:tc>
          <w:tcPr>
            <w:tcW w:type="dxa" w:w="4873"/>
          </w:tcPr>
          <w:p>
            <w:r/>
            <w:r>
              <w:rPr>
                <w:sz w:val="16"/>
              </w:rPr>
              <w:t>0,2</w:t>
            </w:r>
          </w:p>
        </w:tc>
      </w:tr>
      <w:tr>
        <w:tc>
          <w:tcPr>
            <w:tcW w:type="dxa" w:w="4873"/>
          </w:tcPr>
          <w:p>
            <w:r/>
            <w:r>
              <w:rPr>
                <w:sz w:val="16"/>
              </w:rPr>
              <w:t>memori MB</w:t>
            </w:r>
          </w:p>
        </w:tc>
        <w:tc>
          <w:tcPr>
            <w:tcW w:type="dxa" w:w="4873"/>
          </w:tcPr>
          <w:p>
            <w:r/>
            <w:r>
              <w:rPr>
                <w:sz w:val="16"/>
              </w:rPr>
              <w:t>8,3</w:t>
            </w:r>
          </w:p>
        </w:tc>
      </w:tr>
    </w:tbl>
    <w:p/>
    <w:p>
      <w:pPr>
        <w:keepNext/>
      </w:pPr>
      <w:r>
        <w:rPr>
          <w:b/>
          <w:color w:val="1F3A5F"/>
          <w:sz w:val="18"/>
        </w:rPr>
        <w:t>Tabel 6.1.3 Jejak konvergensi per tier</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2436"/>
            <w:shd w:val="clear" w:color="auto" w:fill="D9E2F3"/>
          </w:tcPr>
          <w:p>
            <w:r/>
            <w:r>
              <w:rPr>
                <w:b/>
                <w:sz w:val="16"/>
              </w:rPr>
              <w:t>tier</w:t>
            </w:r>
          </w:p>
        </w:tc>
        <w:tc>
          <w:tcPr>
            <w:tcW w:type="dxa" w:w="2436"/>
            <w:shd w:val="clear" w:color="auto" w:fill="D9E2F3"/>
          </w:tcPr>
          <w:p>
            <w:r/>
            <w:r>
              <w:rPr>
                <w:b/>
                <w:sz w:val="16"/>
              </w:rPr>
              <w:t>mode</w:t>
            </w:r>
          </w:p>
        </w:tc>
        <w:tc>
          <w:tcPr>
            <w:tcW w:type="dxa" w:w="2436"/>
            <w:shd w:val="clear" w:color="auto" w:fill="D9E2F3"/>
          </w:tcPr>
          <w:p>
            <w:r/>
            <w:r>
              <w:rPr>
                <w:b/>
                <w:sz w:val="16"/>
              </w:rPr>
              <w:t>F tier</w:t>
            </w:r>
          </w:p>
        </w:tc>
        <w:tc>
          <w:tcPr>
            <w:tcW w:type="dxa" w:w="2436"/>
            <w:shd w:val="clear" w:color="auto" w:fill="D9E2F3"/>
          </w:tcPr>
          <w:p>
            <w:r/>
            <w:r>
              <w:rPr>
                <w:b/>
                <w:sz w:val="16"/>
              </w:rPr>
              <w:t>tier nama</w:t>
            </w:r>
          </w:p>
        </w:tc>
      </w:tr>
      <w:tr>
        <w:tc>
          <w:tcPr>
            <w:tcW w:type="dxa" w:w="2436"/>
          </w:tcPr>
          <w:p>
            <w:r/>
            <w:r>
              <w:rPr>
                <w:sz w:val="16"/>
              </w:rPr>
              <w:t>0</w:t>
            </w:r>
          </w:p>
        </w:tc>
        <w:tc>
          <w:tcPr>
            <w:tcW w:type="dxa" w:w="2436"/>
          </w:tcPr>
          <w:p>
            <w:r/>
            <w:r>
              <w:rPr>
                <w:sz w:val="16"/>
              </w:rPr>
              <w:t>awal</w:t>
            </w:r>
          </w:p>
        </w:tc>
        <w:tc>
          <w:tcPr>
            <w:tcW w:type="dxa" w:w="2436"/>
          </w:tcPr>
          <w:p>
            <w:r/>
            <w:r>
              <w:rPr>
                <w:sz w:val="16"/>
              </w:rPr>
              <w:t>−25101,4</w:t>
            </w:r>
          </w:p>
        </w:tc>
        <w:tc>
          <w:tcPr>
            <w:tcW w:type="dxa" w:w="2436"/>
          </w:tcPr>
          <w:p>
            <w:r/>
            <w:r>
              <w:rPr>
                <w:sz w:val="16"/>
              </w:rPr>
              <w:t>konteks</w:t>
            </w:r>
          </w:p>
        </w:tc>
      </w:tr>
      <w:tr>
        <w:tc>
          <w:tcPr>
            <w:tcW w:type="dxa" w:w="2436"/>
          </w:tcPr>
          <w:p>
            <w:r/>
            <w:r>
              <w:rPr>
                <w:sz w:val="16"/>
              </w:rPr>
              <w:t>0</w:t>
            </w:r>
          </w:p>
        </w:tc>
        <w:tc>
          <w:tcPr>
            <w:tcW w:type="dxa" w:w="2436"/>
          </w:tcPr>
          <w:p>
            <w:r/>
            <w:r>
              <w:rPr>
                <w:sz w:val="16"/>
              </w:rPr>
              <w:t>eksak</w:t>
            </w:r>
          </w:p>
        </w:tc>
        <w:tc>
          <w:tcPr>
            <w:tcW w:type="dxa" w:w="2436"/>
          </w:tcPr>
          <w:p>
            <w:r/>
            <w:r>
              <w:rPr>
                <w:sz w:val="16"/>
              </w:rPr>
              <w:t>−25101,4</w:t>
            </w:r>
          </w:p>
        </w:tc>
        <w:tc>
          <w:tcPr>
            <w:tcW w:type="dxa" w:w="2436"/>
          </w:tcPr>
          <w:p>
            <w:r/>
            <w:r>
              <w:rPr>
                <w:sz w:val="16"/>
              </w:rPr>
              <w:t>konteks</w:t>
            </w:r>
          </w:p>
        </w:tc>
      </w:tr>
      <w:tr>
        <w:tc>
          <w:tcPr>
            <w:tcW w:type="dxa" w:w="2436"/>
          </w:tcPr>
          <w:p>
            <w:r/>
            <w:r>
              <w:rPr>
                <w:sz w:val="16"/>
              </w:rPr>
              <w:t>1</w:t>
            </w:r>
          </w:p>
        </w:tc>
        <w:tc>
          <w:tcPr>
            <w:tcW w:type="dxa" w:w="2436"/>
          </w:tcPr>
          <w:p>
            <w:r/>
            <w:r>
              <w:rPr>
                <w:sz w:val="16"/>
              </w:rPr>
              <w:t>awal</w:t>
            </w:r>
          </w:p>
        </w:tc>
        <w:tc>
          <w:tcPr>
            <w:tcW w:type="dxa" w:w="2436"/>
          </w:tcPr>
          <w:p>
            <w:r/>
            <w:r>
              <w:rPr>
                <w:sz w:val="16"/>
              </w:rPr>
              <w:t>−19654,2</w:t>
            </w:r>
          </w:p>
        </w:tc>
        <w:tc>
          <w:tcPr>
            <w:tcW w:type="dxa" w:w="2436"/>
          </w:tcPr>
          <w:p>
            <w:r/>
            <w:r>
              <w:rPr>
                <w:sz w:val="16"/>
              </w:rPr>
              <w:t>demografi</w:t>
            </w:r>
          </w:p>
        </w:tc>
      </w:tr>
      <w:tr>
        <w:tc>
          <w:tcPr>
            <w:tcW w:type="dxa" w:w="2436"/>
          </w:tcPr>
          <w:p>
            <w:r/>
            <w:r>
              <w:rPr>
                <w:sz w:val="16"/>
              </w:rPr>
              <w:t>1</w:t>
            </w:r>
          </w:p>
        </w:tc>
        <w:tc>
          <w:tcPr>
            <w:tcW w:type="dxa" w:w="2436"/>
          </w:tcPr>
          <w:p>
            <w:r/>
            <w:r>
              <w:rPr>
                <w:sz w:val="16"/>
              </w:rPr>
              <w:t>eksak</w:t>
            </w:r>
          </w:p>
        </w:tc>
        <w:tc>
          <w:tcPr>
            <w:tcW w:type="dxa" w:w="2436"/>
          </w:tcPr>
          <w:p>
            <w:r/>
            <w:r>
              <w:rPr>
                <w:sz w:val="16"/>
              </w:rPr>
              <w:t>−19653,2</w:t>
            </w:r>
          </w:p>
        </w:tc>
        <w:tc>
          <w:tcPr>
            <w:tcW w:type="dxa" w:w="2436"/>
          </w:tcPr>
          <w:p>
            <w:r/>
            <w:r>
              <w:rPr>
                <w:sz w:val="16"/>
              </w:rPr>
              <w:t>demografi</w:t>
            </w:r>
          </w:p>
        </w:tc>
      </w:tr>
      <w:tr>
        <w:tc>
          <w:tcPr>
            <w:tcW w:type="dxa" w:w="2436"/>
          </w:tcPr>
          <w:p>
            <w:r/>
            <w:r>
              <w:rPr>
                <w:sz w:val="16"/>
              </w:rPr>
              <w:t>2</w:t>
            </w:r>
          </w:p>
        </w:tc>
        <w:tc>
          <w:tcPr>
            <w:tcW w:type="dxa" w:w="2436"/>
          </w:tcPr>
          <w:p>
            <w:r/>
            <w:r>
              <w:rPr>
                <w:sz w:val="16"/>
              </w:rPr>
              <w:t>awal</w:t>
            </w:r>
          </w:p>
        </w:tc>
        <w:tc>
          <w:tcPr>
            <w:tcW w:type="dxa" w:w="2436"/>
          </w:tcPr>
          <w:p>
            <w:r/>
            <w:r>
              <w:rPr>
                <w:sz w:val="16"/>
              </w:rPr>
              <w:t>−18116,6</w:t>
            </w:r>
          </w:p>
        </w:tc>
        <w:tc>
          <w:tcPr>
            <w:tcW w:type="dxa" w:w="2436"/>
          </w:tcPr>
          <w:p>
            <w:r/>
            <w:r>
              <w:rPr>
                <w:sz w:val="16"/>
              </w:rPr>
              <w:t>ekonomi</w:t>
            </w:r>
          </w:p>
        </w:tc>
      </w:tr>
      <w:tr>
        <w:tc>
          <w:tcPr>
            <w:tcW w:type="dxa" w:w="2436"/>
          </w:tcPr>
          <w:p>
            <w:r/>
            <w:r>
              <w:rPr>
                <w:sz w:val="16"/>
              </w:rPr>
              <w:t>2</w:t>
            </w:r>
          </w:p>
        </w:tc>
        <w:tc>
          <w:tcPr>
            <w:tcW w:type="dxa" w:w="2436"/>
          </w:tcPr>
          <w:p>
            <w:r/>
            <w:r>
              <w:rPr>
                <w:sz w:val="16"/>
              </w:rPr>
              <w:t>eksak</w:t>
            </w:r>
          </w:p>
        </w:tc>
        <w:tc>
          <w:tcPr>
            <w:tcW w:type="dxa" w:w="2436"/>
          </w:tcPr>
          <w:p>
            <w:r/>
            <w:r>
              <w:rPr>
                <w:sz w:val="16"/>
              </w:rPr>
              <w:t>−18053,2</w:t>
            </w:r>
          </w:p>
        </w:tc>
        <w:tc>
          <w:tcPr>
            <w:tcW w:type="dxa" w:w="2436"/>
          </w:tcPr>
          <w:p>
            <w:r/>
            <w:r>
              <w:rPr>
                <w:sz w:val="16"/>
              </w:rPr>
              <w:t>ekonomi</w:t>
            </w:r>
          </w:p>
        </w:tc>
      </w:tr>
      <w:tr>
        <w:tc>
          <w:tcPr>
            <w:tcW w:type="dxa" w:w="2436"/>
          </w:tcPr>
          <w:p>
            <w:r/>
            <w:r>
              <w:rPr>
                <w:sz w:val="16"/>
              </w:rPr>
              <w:t>3</w:t>
            </w:r>
          </w:p>
        </w:tc>
        <w:tc>
          <w:tcPr>
            <w:tcW w:type="dxa" w:w="2436"/>
          </w:tcPr>
          <w:p>
            <w:r/>
            <w:r>
              <w:rPr>
                <w:sz w:val="16"/>
              </w:rPr>
              <w:t>awal</w:t>
            </w:r>
          </w:p>
        </w:tc>
        <w:tc>
          <w:tcPr>
            <w:tcW w:type="dxa" w:w="2436"/>
          </w:tcPr>
          <w:p>
            <w:r/>
            <w:r>
              <w:rPr>
                <w:sz w:val="16"/>
              </w:rPr>
              <w:t>−24772,9</w:t>
            </w:r>
          </w:p>
        </w:tc>
        <w:tc>
          <w:tcPr>
            <w:tcW w:type="dxa" w:w="2436"/>
          </w:tcPr>
          <w:p>
            <w:r/>
            <w:r>
              <w:rPr>
                <w:sz w:val="16"/>
              </w:rPr>
              <w:t>WASH/akses</w:t>
            </w:r>
          </w:p>
        </w:tc>
      </w:tr>
      <w:tr>
        <w:tc>
          <w:tcPr>
            <w:tcW w:type="dxa" w:w="2436"/>
          </w:tcPr>
          <w:p>
            <w:r/>
            <w:r>
              <w:rPr>
                <w:sz w:val="16"/>
              </w:rPr>
              <w:t>3</w:t>
            </w:r>
          </w:p>
        </w:tc>
        <w:tc>
          <w:tcPr>
            <w:tcW w:type="dxa" w:w="2436"/>
          </w:tcPr>
          <w:p>
            <w:r/>
            <w:r>
              <w:rPr>
                <w:sz w:val="16"/>
              </w:rPr>
              <w:t>eksak</w:t>
            </w:r>
          </w:p>
        </w:tc>
        <w:tc>
          <w:tcPr>
            <w:tcW w:type="dxa" w:w="2436"/>
          </w:tcPr>
          <w:p>
            <w:r/>
            <w:r>
              <w:rPr>
                <w:sz w:val="16"/>
              </w:rPr>
              <w:t>−24771,4</w:t>
            </w:r>
          </w:p>
        </w:tc>
        <w:tc>
          <w:tcPr>
            <w:tcW w:type="dxa" w:w="2436"/>
          </w:tcPr>
          <w:p>
            <w:r/>
            <w:r>
              <w:rPr>
                <w:sz w:val="16"/>
              </w:rPr>
              <w:t>WASH/akses</w:t>
            </w:r>
          </w:p>
        </w:tc>
      </w:tr>
      <w:tr>
        <w:tc>
          <w:tcPr>
            <w:tcW w:type="dxa" w:w="2436"/>
          </w:tcPr>
          <w:p>
            <w:r/>
            <w:r>
              <w:rPr>
                <w:sz w:val="16"/>
              </w:rPr>
              <w:t>5</w:t>
            </w:r>
          </w:p>
        </w:tc>
        <w:tc>
          <w:tcPr>
            <w:tcW w:type="dxa" w:w="2436"/>
          </w:tcPr>
          <w:p>
            <w:r/>
            <w:r>
              <w:rPr>
                <w:sz w:val="16"/>
              </w:rPr>
              <w:t>awal</w:t>
            </w:r>
          </w:p>
        </w:tc>
        <w:tc>
          <w:tcPr>
            <w:tcW w:type="dxa" w:w="2436"/>
          </w:tcPr>
          <w:p>
            <w:r/>
            <w:r>
              <w:rPr>
                <w:sz w:val="16"/>
              </w:rPr>
              <w:t>−6623,3</w:t>
            </w:r>
          </w:p>
        </w:tc>
        <w:tc>
          <w:tcPr>
            <w:tcW w:type="dxa" w:w="2436"/>
          </w:tcPr>
          <w:p>
            <w:r/>
            <w:r>
              <w:rPr>
                <w:sz w:val="16"/>
              </w:rPr>
              <w:t>outcome</w:t>
            </w:r>
          </w:p>
        </w:tc>
      </w:tr>
      <w:tr>
        <w:tc>
          <w:tcPr>
            <w:tcW w:type="dxa" w:w="2436"/>
          </w:tcPr>
          <w:p>
            <w:r/>
            <w:r>
              <w:rPr>
                <w:sz w:val="16"/>
              </w:rPr>
              <w:t>5</w:t>
            </w:r>
          </w:p>
        </w:tc>
        <w:tc>
          <w:tcPr>
            <w:tcW w:type="dxa" w:w="2436"/>
          </w:tcPr>
          <w:p>
            <w:r/>
            <w:r>
              <w:rPr>
                <w:sz w:val="16"/>
              </w:rPr>
              <w:t>eksak</w:t>
            </w:r>
          </w:p>
        </w:tc>
        <w:tc>
          <w:tcPr>
            <w:tcW w:type="dxa" w:w="2436"/>
          </w:tcPr>
          <w:p>
            <w:r/>
            <w:r>
              <w:rPr>
                <w:sz w:val="16"/>
              </w:rPr>
              <w:t>−6623,3</w:t>
            </w:r>
          </w:p>
        </w:tc>
        <w:tc>
          <w:tcPr>
            <w:tcW w:type="dxa" w:w="2436"/>
          </w:tcPr>
          <w:p>
            <w:r/>
            <w:r>
              <w:rPr>
                <w:sz w:val="16"/>
              </w:rPr>
              <w:t>outcome</w:t>
            </w:r>
          </w:p>
        </w:tc>
      </w:tr>
    </w:tbl>
    <w:p/>
    <w:p>
      <w:pPr>
        <w:keepNext/>
      </w:pPr>
      <w:r>
        <w:rPr>
          <w:b/>
          <w:color w:val="1F3A5F"/>
          <w:sz w:val="18"/>
        </w:rPr>
        <w:t>Tabel 6.1.4 Urutan topologis terpilih</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shd w:val="clear" w:color="auto" w:fill="D9E2F3"/>
          </w:tcPr>
          <w:p>
            <w:r/>
            <w:r>
              <w:rPr>
                <w:b/>
                <w:sz w:val="16"/>
              </w:rPr>
              <w:t>posisi</w:t>
            </w:r>
          </w:p>
        </w:tc>
        <w:tc>
          <w:tcPr>
            <w:tcW w:type="dxa" w:w="3249"/>
            <w:shd w:val="clear" w:color="auto" w:fill="D9E2F3"/>
          </w:tcPr>
          <w:p>
            <w:r/>
            <w:r>
              <w:rPr>
                <w:b/>
                <w:sz w:val="16"/>
              </w:rPr>
              <w:t>variabel</w:t>
            </w:r>
          </w:p>
        </w:tc>
        <w:tc>
          <w:tcPr>
            <w:tcW w:type="dxa" w:w="3249"/>
            <w:shd w:val="clear" w:color="auto" w:fill="D9E2F3"/>
          </w:tcPr>
          <w:p>
            <w:r/>
            <w:r>
              <w:rPr>
                <w:b/>
                <w:sz w:val="16"/>
              </w:rPr>
              <w:t>tier</w:t>
            </w:r>
          </w:p>
        </w:tc>
      </w:tr>
      <w:tr>
        <w:tc>
          <w:tcPr>
            <w:tcW w:type="dxa" w:w="3249"/>
          </w:tcPr>
          <w:p>
            <w:r/>
            <w:r>
              <w:rPr>
                <w:sz w:val="16"/>
              </w:rPr>
              <w:t>1</w:t>
            </w:r>
          </w:p>
        </w:tc>
        <w:tc>
          <w:tcPr>
            <w:tcW w:type="dxa" w:w="3249"/>
          </w:tcPr>
          <w:p>
            <w:r/>
            <w:r>
              <w:rPr>
                <w:sz w:val="16"/>
              </w:rPr>
              <w:t>sanitasi_klaster_lo</w:t>
            </w:r>
          </w:p>
        </w:tc>
        <w:tc>
          <w:tcPr>
            <w:tcW w:type="dxa" w:w="3249"/>
          </w:tcPr>
          <w:p>
            <w:r/>
            <w:r>
              <w:rPr>
                <w:sz w:val="16"/>
              </w:rPr>
              <w:t>0</w:t>
            </w:r>
          </w:p>
        </w:tc>
      </w:tr>
      <w:tr>
        <w:tc>
          <w:tcPr>
            <w:tcW w:type="dxa" w:w="3249"/>
          </w:tcPr>
          <w:p>
            <w:r/>
            <w:r>
              <w:rPr>
                <w:sz w:val="16"/>
              </w:rPr>
              <w:t>2</w:t>
            </w:r>
          </w:p>
        </w:tc>
        <w:tc>
          <w:tcPr>
            <w:tcW w:type="dxa" w:w="3249"/>
          </w:tcPr>
          <w:p>
            <w:r/>
            <w:r>
              <w:rPr>
                <w:sz w:val="16"/>
              </w:rPr>
              <w:t>perdesaan</w:t>
            </w:r>
          </w:p>
        </w:tc>
        <w:tc>
          <w:tcPr>
            <w:tcW w:type="dxa" w:w="3249"/>
          </w:tcPr>
          <w:p>
            <w:r/>
            <w:r>
              <w:rPr>
                <w:sz w:val="16"/>
              </w:rPr>
              <w:t>0</w:t>
            </w:r>
          </w:p>
        </w:tc>
      </w:tr>
      <w:tr>
        <w:tc>
          <w:tcPr>
            <w:tcW w:type="dxa" w:w="3249"/>
          </w:tcPr>
          <w:p>
            <w:r/>
            <w:r>
              <w:rPr>
                <w:sz w:val="16"/>
              </w:rPr>
              <w:t>3</w:t>
            </w:r>
          </w:p>
        </w:tc>
        <w:tc>
          <w:tcPr>
            <w:tcW w:type="dxa" w:w="3249"/>
          </w:tcPr>
          <w:p>
            <w:r/>
            <w:r>
              <w:rPr>
                <w:sz w:val="16"/>
              </w:rPr>
              <w:t>cuci_tangan_klaster_lo</w:t>
            </w:r>
          </w:p>
        </w:tc>
        <w:tc>
          <w:tcPr>
            <w:tcW w:type="dxa" w:w="3249"/>
          </w:tcPr>
          <w:p>
            <w:r/>
            <w:r>
              <w:rPr>
                <w:sz w:val="16"/>
              </w:rPr>
              <w:t>0</w:t>
            </w:r>
          </w:p>
        </w:tc>
      </w:tr>
      <w:tr>
        <w:tc>
          <w:tcPr>
            <w:tcW w:type="dxa" w:w="3249"/>
          </w:tcPr>
          <w:p>
            <w:r/>
            <w:r>
              <w:rPr>
                <w:sz w:val="16"/>
              </w:rPr>
              <w:t>4</w:t>
            </w:r>
          </w:p>
        </w:tc>
        <w:tc>
          <w:tcPr>
            <w:tcW w:type="dxa" w:w="3249"/>
          </w:tcPr>
          <w:p>
            <w:r/>
            <w:r>
              <w:rPr>
                <w:sz w:val="16"/>
              </w:rPr>
              <w:t>p0_daerah_mar2017</w:t>
            </w:r>
          </w:p>
        </w:tc>
        <w:tc>
          <w:tcPr>
            <w:tcW w:type="dxa" w:w="3249"/>
          </w:tcPr>
          <w:p>
            <w:r/>
            <w:r>
              <w:rPr>
                <w:sz w:val="16"/>
              </w:rPr>
              <w:t>0</w:t>
            </w:r>
          </w:p>
        </w:tc>
      </w:tr>
      <w:tr>
        <w:tc>
          <w:tcPr>
            <w:tcW w:type="dxa" w:w="3249"/>
          </w:tcPr>
          <w:p>
            <w:r/>
            <w:r>
              <w:rPr>
                <w:sz w:val="16"/>
              </w:rPr>
              <w:t>5</w:t>
            </w:r>
          </w:p>
        </w:tc>
        <w:tc>
          <w:tcPr>
            <w:tcW w:type="dxa" w:w="3249"/>
          </w:tcPr>
          <w:p>
            <w:r/>
            <w:r>
              <w:rPr>
                <w:sz w:val="16"/>
              </w:rPr>
              <w:t>umur_anak_bln</w:t>
            </w:r>
          </w:p>
        </w:tc>
        <w:tc>
          <w:tcPr>
            <w:tcW w:type="dxa" w:w="3249"/>
          </w:tcPr>
          <w:p>
            <w:r/>
            <w:r>
              <w:rPr>
                <w:sz w:val="16"/>
              </w:rPr>
              <w:t>1</w:t>
            </w:r>
          </w:p>
        </w:tc>
      </w:tr>
      <w:tr>
        <w:tc>
          <w:tcPr>
            <w:tcW w:type="dxa" w:w="3249"/>
          </w:tcPr>
          <w:p>
            <w:r/>
            <w:r>
              <w:rPr>
                <w:sz w:val="16"/>
              </w:rPr>
              <w:t>6</w:t>
            </w:r>
          </w:p>
        </w:tc>
        <w:tc>
          <w:tcPr>
            <w:tcW w:type="dxa" w:w="3249"/>
          </w:tcPr>
          <w:p>
            <w:r/>
            <w:r>
              <w:rPr>
                <w:sz w:val="16"/>
              </w:rPr>
              <w:t>pend_ibu_thn</w:t>
            </w:r>
          </w:p>
        </w:tc>
        <w:tc>
          <w:tcPr>
            <w:tcW w:type="dxa" w:w="3249"/>
          </w:tcPr>
          <w:p>
            <w:r/>
            <w:r>
              <w:rPr>
                <w:sz w:val="16"/>
              </w:rPr>
              <w:t>1</w:t>
            </w:r>
          </w:p>
        </w:tc>
      </w:tr>
      <w:tr>
        <w:tc>
          <w:tcPr>
            <w:tcW w:type="dxa" w:w="3249"/>
          </w:tcPr>
          <w:p>
            <w:r/>
            <w:r>
              <w:rPr>
                <w:sz w:val="16"/>
              </w:rPr>
              <w:t>7</w:t>
            </w:r>
          </w:p>
        </w:tc>
        <w:tc>
          <w:tcPr>
            <w:tcW w:type="dxa" w:w="3249"/>
          </w:tcPr>
          <w:p>
            <w:r/>
            <w:r>
              <w:rPr>
                <w:sz w:val="16"/>
              </w:rPr>
              <w:t>anak_laki</w:t>
            </w:r>
          </w:p>
        </w:tc>
        <w:tc>
          <w:tcPr>
            <w:tcW w:type="dxa" w:w="3249"/>
          </w:tcPr>
          <w:p>
            <w:r/>
            <w:r>
              <w:rPr>
                <w:sz w:val="16"/>
              </w:rPr>
              <w:t>1</w:t>
            </w:r>
          </w:p>
        </w:tc>
      </w:tr>
      <w:tr>
        <w:tc>
          <w:tcPr>
            <w:tcW w:type="dxa" w:w="3249"/>
          </w:tcPr>
          <w:p>
            <w:r/>
            <w:r>
              <w:rPr>
                <w:sz w:val="16"/>
              </w:rPr>
              <w:t>8</w:t>
            </w:r>
          </w:p>
        </w:tc>
        <w:tc>
          <w:tcPr>
            <w:tcW w:type="dxa" w:w="3249"/>
          </w:tcPr>
          <w:p>
            <w:r/>
            <w:r>
              <w:rPr>
                <w:sz w:val="16"/>
              </w:rPr>
              <w:t>skor_kekayaan_nonwash</w:t>
            </w:r>
          </w:p>
        </w:tc>
        <w:tc>
          <w:tcPr>
            <w:tcW w:type="dxa" w:w="3249"/>
          </w:tcPr>
          <w:p>
            <w:r/>
            <w:r>
              <w:rPr>
                <w:sz w:val="16"/>
              </w:rPr>
              <w:t>2</w:t>
            </w:r>
          </w:p>
        </w:tc>
      </w:tr>
      <w:tr>
        <w:tc>
          <w:tcPr>
            <w:tcW w:type="dxa" w:w="3249"/>
          </w:tcPr>
          <w:p>
            <w:r/>
            <w:r>
              <w:rPr>
                <w:sz w:val="16"/>
              </w:rPr>
              <w:t>9</w:t>
            </w:r>
          </w:p>
        </w:tc>
        <w:tc>
          <w:tcPr>
            <w:tcW w:type="dxa" w:w="3249"/>
          </w:tcPr>
          <w:p>
            <w:r/>
            <w:r>
              <w:rPr>
                <w:sz w:val="16"/>
              </w:rPr>
              <w:t>org_per_kamar</w:t>
            </w:r>
          </w:p>
        </w:tc>
        <w:tc>
          <w:tcPr>
            <w:tcW w:type="dxa" w:w="3249"/>
          </w:tcPr>
          <w:p>
            <w:r/>
            <w:r>
              <w:rPr>
                <w:sz w:val="16"/>
              </w:rPr>
              <w:t>2</w:t>
            </w:r>
          </w:p>
        </w:tc>
      </w:tr>
      <w:tr>
        <w:tc>
          <w:tcPr>
            <w:tcW w:type="dxa" w:w="3249"/>
          </w:tcPr>
          <w:p>
            <w:r/>
            <w:r>
              <w:rPr>
                <w:sz w:val="16"/>
              </w:rPr>
              <w:t>10</w:t>
            </w:r>
          </w:p>
        </w:tc>
        <w:tc>
          <w:tcPr>
            <w:tcW w:type="dxa" w:w="3249"/>
          </w:tcPr>
          <w:p>
            <w:r/>
            <w:r>
              <w:rPr>
                <w:sz w:val="16"/>
              </w:rPr>
              <w:t>punya_ternak</w:t>
            </w:r>
          </w:p>
        </w:tc>
        <w:tc>
          <w:tcPr>
            <w:tcW w:type="dxa" w:w="3249"/>
          </w:tcPr>
          <w:p>
            <w:r/>
            <w:r>
              <w:rPr>
                <w:sz w:val="16"/>
              </w:rPr>
              <w:t>2</w:t>
            </w:r>
          </w:p>
        </w:tc>
      </w:tr>
      <w:tr>
        <w:tc>
          <w:tcPr>
            <w:tcW w:type="dxa" w:w="3249"/>
          </w:tcPr>
          <w:p>
            <w:r/>
            <w:r>
              <w:rPr>
                <w:sz w:val="16"/>
              </w:rPr>
              <w:t>11</w:t>
            </w:r>
          </w:p>
        </w:tc>
        <w:tc>
          <w:tcPr>
            <w:tcW w:type="dxa" w:w="3249"/>
          </w:tcPr>
          <w:p>
            <w:r/>
            <w:r>
              <w:rPr>
                <w:sz w:val="16"/>
              </w:rPr>
              <w:t>air_layak</w:t>
            </w:r>
          </w:p>
        </w:tc>
        <w:tc>
          <w:tcPr>
            <w:tcW w:type="dxa" w:w="3249"/>
          </w:tcPr>
          <w:p>
            <w:r/>
            <w:r>
              <w:rPr>
                <w:sz w:val="16"/>
              </w:rPr>
              <w:t>3</w:t>
            </w:r>
          </w:p>
        </w:tc>
      </w:tr>
      <w:tr>
        <w:tc>
          <w:tcPr>
            <w:tcW w:type="dxa" w:w="3249"/>
          </w:tcPr>
          <w:p>
            <w:r/>
            <w:r>
              <w:rPr>
                <w:sz w:val="16"/>
              </w:rPr>
              <w:t>12</w:t>
            </w:r>
          </w:p>
        </w:tc>
        <w:tc>
          <w:tcPr>
            <w:tcW w:type="dxa" w:w="3249"/>
          </w:tcPr>
          <w:p>
            <w:r/>
            <w:r>
              <w:rPr>
                <w:sz w:val="16"/>
              </w:rPr>
              <w:t>cuci_tangan_dasar</w:t>
            </w:r>
          </w:p>
        </w:tc>
        <w:tc>
          <w:tcPr>
            <w:tcW w:type="dxa" w:w="3249"/>
          </w:tcPr>
          <w:p>
            <w:r/>
            <w:r>
              <w:rPr>
                <w:sz w:val="16"/>
              </w:rPr>
              <w:t>3</w:t>
            </w:r>
          </w:p>
        </w:tc>
      </w:tr>
      <w:tr>
        <w:tc>
          <w:tcPr>
            <w:tcW w:type="dxa" w:w="3249"/>
          </w:tcPr>
          <w:p>
            <w:r/>
            <w:r>
              <w:rPr>
                <w:sz w:val="16"/>
              </w:rPr>
              <w:t>13</w:t>
            </w:r>
          </w:p>
        </w:tc>
        <w:tc>
          <w:tcPr>
            <w:tcW w:type="dxa" w:w="3249"/>
          </w:tcPr>
          <w:p>
            <w:r/>
            <w:r>
              <w:rPr>
                <w:sz w:val="16"/>
              </w:rPr>
              <w:t>olah_air_efektif</w:t>
            </w:r>
          </w:p>
        </w:tc>
        <w:tc>
          <w:tcPr>
            <w:tcW w:type="dxa" w:w="3249"/>
          </w:tcPr>
          <w:p>
            <w:r/>
            <w:r>
              <w:rPr>
                <w:sz w:val="16"/>
              </w:rPr>
              <w:t>3</w:t>
            </w:r>
          </w:p>
        </w:tc>
      </w:tr>
      <w:tr>
        <w:tc>
          <w:tcPr>
            <w:tcW w:type="dxa" w:w="3249"/>
          </w:tcPr>
          <w:p>
            <w:r/>
            <w:r>
              <w:rPr>
                <w:sz w:val="16"/>
              </w:rPr>
              <w:t>14</w:t>
            </w:r>
          </w:p>
        </w:tc>
        <w:tc>
          <w:tcPr>
            <w:tcW w:type="dxa" w:w="3249"/>
          </w:tcPr>
          <w:p>
            <w:r/>
            <w:r>
              <w:rPr>
                <w:sz w:val="16"/>
              </w:rPr>
              <w:t>T_sanitasi</w:t>
            </w:r>
          </w:p>
        </w:tc>
        <w:tc>
          <w:tcPr>
            <w:tcW w:type="dxa" w:w="3249"/>
          </w:tcPr>
          <w:p>
            <w:r/>
            <w:r>
              <w:rPr>
                <w:sz w:val="16"/>
              </w:rPr>
              <w:t>3</w:t>
            </w:r>
          </w:p>
        </w:tc>
      </w:tr>
      <w:tr>
        <w:tc>
          <w:tcPr>
            <w:tcW w:type="dxa" w:w="3249"/>
          </w:tcPr>
          <w:p>
            <w:r/>
            <w:r>
              <w:rPr>
                <w:sz w:val="16"/>
              </w:rPr>
              <w:t>15</w:t>
            </w:r>
          </w:p>
        </w:tc>
        <w:tc>
          <w:tcPr>
            <w:tcW w:type="dxa" w:w="3249"/>
          </w:tcPr>
          <w:p>
            <w:r/>
            <w:r>
              <w:rPr>
                <w:sz w:val="16"/>
              </w:rPr>
              <w:t>Y_diare</w:t>
            </w:r>
          </w:p>
        </w:tc>
        <w:tc>
          <w:tcPr>
            <w:tcW w:type="dxa" w:w="3249"/>
          </w:tcPr>
          <w:p>
            <w:r/>
            <w:r>
              <w:rPr>
                <w:sz w:val="16"/>
              </w:rPr>
              <w:t>5</w:t>
            </w:r>
          </w:p>
        </w:tc>
      </w:tr>
    </w:tbl>
    <w:p/>
    <w:p>
      <w:pPr>
        <w:jc w:val="center"/>
      </w:pPr>
      <w:r>
        <w:drawing>
          <wp:inline xmlns:a="http://schemas.openxmlformats.org/drawingml/2006/main" xmlns:pic="http://schemas.openxmlformats.org/drawingml/2006/picture">
            <wp:extent cx="5760000" cy="3291429"/>
            <wp:docPr id="72" name="Picture 72"/>
            <wp:cNvGraphicFramePr>
              <a:graphicFrameLocks noChangeAspect="1"/>
            </wp:cNvGraphicFramePr>
            <a:graphic>
              <a:graphicData uri="http://schemas.openxmlformats.org/drawingml/2006/picture">
                <pic:pic>
                  <pic:nvPicPr>
                    <pic:cNvPr id="0" name="to_graf.png"/>
                    <pic:cNvPicPr/>
                  </pic:nvPicPr>
                  <pic:blipFill>
                    <a:blip r:embed="rId72"/>
                    <a:stretch>
                      <a:fillRect/>
                    </a:stretch>
                  </pic:blipFill>
                  <pic:spPr>
                    <a:xfrm>
                      <a:off x="0" y="0"/>
                      <a:ext cx="5760000" cy="3291429"/>
                    </a:xfrm>
                    <a:prstGeom prst="rect"/>
                  </pic:spPr>
                </pic:pic>
              </a:graphicData>
            </a:graphic>
          </wp:inline>
        </w:drawing>
      </w:r>
    </w:p>
    <w:p>
      <w:pPr>
        <w:jc w:val="center"/>
      </w:pPr>
      <w:r>
        <w:rPr>
          <w:i/>
          <w:sz w:val="16"/>
        </w:rPr>
        <w:t>Gambar 6.1.2 DAG hasil TO-DAG</w:t>
      </w:r>
    </w:p>
    <w:p>
      <w:pPr>
        <w:pStyle w:val="Heading2"/>
      </w:pPr>
      <w:r>
        <w:t>6.2 pbi_diare: kepesertaan JKN PBI → diare pada balita (2 minggu terakhir)</w:t>
      </w:r>
    </w:p>
    <w:p>
      <w:pPr>
        <w:pStyle w:val="Heading3"/>
      </w:pPr>
      <w:r>
        <w:t>Rangkuman proses</w:t>
      </w:r>
    </w:p>
    <w:p>
      <w:pPr>
        <w:spacing w:after="40"/>
        <w:ind w:left="340" w:hanging="340"/>
      </w:pPr>
      <w:r>
        <w:t>1.</w:t>
        <w:tab/>
        <w:t>Menyiapkan data dan tier yang sama dengan baseline (konteks=3 · demografi=6 · ekonomi=1 · WASH/akses=4 · outcome=1).</w:t>
      </w:r>
    </w:p>
    <w:p>
      <w:pPr>
        <w:spacing w:after="40"/>
        <w:ind w:left="340" w:hanging="340"/>
      </w:pPr>
      <w:r>
        <w:t>2.</w:t>
        <w:tab/>
        <w:t>Membatasi ruang pencarian ke urutan yang patuh tier: |Π_τ| = 103.680 urutan, dibanding 1.308e+12 urutan tanpa tier dan 2.377e+41 DAG.</w:t>
      </w:r>
    </w:p>
    <w:p>
      <w:pPr>
        <w:spacing w:after="40"/>
        <w:ind w:left="340" w:hanging="340"/>
      </w:pPr>
      <w:r>
        <w:t>3.</w:t>
        <w:tab/>
        <w:t>Karena pendahulu setiap node = seluruh tier sebelumnya + pendahulu di dalam tier-nya, F(π) terurai per tier sehingga setiap tier dioptimalkan terpisah (cukup 752 urutan diperiksa); tier ≤ 8 variabel diselesaikan eksak dengan pemrograman dinamis subset.</w:t>
      </w:r>
    </w:p>
    <w:p>
      <w:pPr>
        <w:spacing w:after="40"/>
        <w:ind w:left="340" w:hanging="340"/>
      </w:pPr>
      <w:r>
        <w:t>4.</w:t>
        <w:tab/>
        <w:t>Memilih induk setiap node dengan grow-shrink (induk maks. 5) memakai skor GAUSS berbobot survei dengan penalti log n_eff (n_eff = 5.059); skor lokal disimpan dalam cache.</w:t>
      </w:r>
    </w:p>
    <w:p>
      <w:pPr>
        <w:spacing w:after="40"/>
        <w:ind w:left="340" w:hanging="340"/>
      </w:pPr>
      <w:r>
        <w:t>5.</w:t>
        <w:tab/>
        <w:t>Menghitung efek dengan langkah estimasi bersama (backdoor → g-komputasi berbobot → bootstrap PSU).</w:t>
      </w:r>
    </w:p>
    <w:p>
      <w:pPr>
        <w:pStyle w:val="Heading3"/>
      </w:pPr>
      <w:r>
        <w:t>Narasi</w:t>
      </w:r>
    </w:p>
    <w:p>
      <w:pPr>
        <w:jc w:val="both"/>
      </w:pPr>
      <w:r>
        <w:t xml:space="preserve">TO-DAG menyelesaikan penemuan graf dalam </w:t>
      </w:r>
      <w:r>
        <w:rPr>
          <w:b/>
        </w:rPr>
        <w:t>0,21 detik</w:t>
      </w:r>
      <w:r>
        <w:t xml:space="preserve"> dengan memori puncak 8,4 MB dan 511 skor lokal. Pada fungsi skor yang sama, skor graf TO-DAG -102.893,9 dibanding graf B3 -102.914,2 dan DAG pakar -105.528,6, artinya pencarian urutan menemukan graf yang lebih baik daripada Hill-Climbing B3. Graf akhir memuat 32 sisi (SHD terhadap DAG pakar 29).</w:t>
      </w:r>
    </w:p>
    <w:p>
      <w:pPr>
        <w:jc w:val="both"/>
      </w:pPr>
      <w:r>
        <w:t>Konvergensi terjamin: setiap tier diselesaikan eksak atau dengan pencarian pindah-posisi yang skornya naik monoton pada himpunan urutan yang hingga. Seluruh keunggulan ini bergantung pada kebenaran tier; satu variabel yang salah tier melarang panah yang benar.</w:t>
      </w:r>
    </w:p>
    <w:p>
      <w:pPr>
        <w:jc w:val="both"/>
      </w:pPr>
      <w:r>
        <w:rPr>
          <w:b/>
        </w:rPr>
        <w:t>Perbandingan dengan baseline.</w:t>
      </w:r>
      <w:r>
        <w:t xml:space="preserve"> Dengan kriteria waktu penemuan, memori puncak, BIC-SEM, peringkat rata-rata terbaik diraih </w:t>
      </w:r>
      <w:r>
        <w:rPr>
          <w:b/>
        </w:rPr>
        <w:t>N2 TO-DAG</w:t>
      </w:r>
      <w:r>
        <w:t xml:space="preserve"> (1,67; unggul pada waktu penemuan, BIC-SEM); N2 TO-DAG berada di urutan ke-1 dari 3 metode yang diperingkat (peringkat rata-rata 1,67). Estimasi efeknya RD 0,0203 [0,0052; 0,0375], bermakna secara statistik (CI 95% tidak memuat nol). Perbandingan pada data nyata tanpa ground truth bukan bukti keunggulan; klaim kandidat harus diuji pada evaluasi semi-sintetik.</w:t>
      </w:r>
    </w:p>
    <w:p>
      <w:pPr>
        <w:pStyle w:val="Heading3"/>
      </w:pPr>
      <w:r>
        <w:t>Hasil dan perbandingan</w:t>
      </w:r>
    </w:p>
    <w:p>
      <w:pPr>
        <w:keepNext/>
      </w:pPr>
      <w:r>
        <w:rPr>
          <w:b/>
          <w:color w:val="1F3A5F"/>
          <w:sz w:val="18"/>
        </w:rPr>
        <w:t>Tabel 6.2.1 Perbandingan dengan baseline B1–B3 (hijau = terbaik; kriteria: waktu penemuan, memori puncak, BIC-SEM; B1 tidak diperingkat pada waktu dan memori)</w:t>
      </w:r>
    </w:p>
    <w:tbl>
      <w:tblPr>
        <w:tblStyle w:val="TableGrid"/>
        <w:tblW w:type="auto" w:w="0"/>
        <w:jc w:val="center"/>
        <w:tblLook w:firstColumn="1" w:firstRow="1" w:lastColumn="0" w:lastRow="0" w:noHBand="0" w:noVBand="1" w:val="04A0"/>
      </w:tblPr>
      <w:tblGrid>
        <w:gridCol w:w="1083"/>
        <w:gridCol w:w="1083"/>
        <w:gridCol w:w="1083"/>
        <w:gridCol w:w="1083"/>
        <w:gridCol w:w="1083"/>
        <w:gridCol w:w="1083"/>
        <w:gridCol w:w="1083"/>
        <w:gridCol w:w="1083"/>
        <w:gridCol w:w="1083"/>
      </w:tblGrid>
      <w:tr>
        <w:trPr>
          <w:tblHeader w:val="true"/>
        </w:trPr>
        <w:tc>
          <w:tcPr>
            <w:tcW w:type="dxa" w:w="1083"/>
            <w:shd w:val="clear" w:color="auto" w:fill="D9E2F3"/>
          </w:tcPr>
          <w:p>
            <w:r/>
            <w:r>
              <w:rPr>
                <w:b/>
                <w:sz w:val="14"/>
              </w:rPr>
              <w:t>metode</w:t>
            </w:r>
          </w:p>
        </w:tc>
        <w:tc>
          <w:tcPr>
            <w:tcW w:type="dxa" w:w="1083"/>
            <w:shd w:val="clear" w:color="auto" w:fill="D9E2F3"/>
          </w:tcPr>
          <w:p>
            <w:r/>
            <w:r>
              <w:rPr>
                <w:b/>
                <w:sz w:val="14"/>
              </w:rPr>
              <w:t>sisi</w:t>
            </w:r>
          </w:p>
        </w:tc>
        <w:tc>
          <w:tcPr>
            <w:tcW w:type="dxa" w:w="1083"/>
            <w:shd w:val="clear" w:color="auto" w:fill="D9E2F3"/>
          </w:tcPr>
          <w:p>
            <w:r/>
            <w:r>
              <w:rPr>
                <w:b/>
                <w:sz w:val="14"/>
              </w:rPr>
              <w:t>detik penemuan</w:t>
            </w:r>
          </w:p>
        </w:tc>
        <w:tc>
          <w:tcPr>
            <w:tcW w:type="dxa" w:w="1083"/>
            <w:shd w:val="clear" w:color="auto" w:fill="D9E2F3"/>
          </w:tcPr>
          <w:p>
            <w:r/>
            <w:r>
              <w:rPr>
                <w:b/>
                <w:sz w:val="14"/>
              </w:rPr>
              <w:t>memori MB</w:t>
            </w:r>
          </w:p>
        </w:tc>
        <w:tc>
          <w:tcPr>
            <w:tcW w:type="dxa" w:w="1083"/>
            <w:shd w:val="clear" w:color="auto" w:fill="D9E2F3"/>
          </w:tcPr>
          <w:p>
            <w:r/>
            <w:r>
              <w:rPr>
                <w:b/>
                <w:sz w:val="14"/>
              </w:rPr>
              <w:t>BIC SEM</w:t>
            </w:r>
          </w:p>
        </w:tc>
        <w:tc>
          <w:tcPr>
            <w:tcW w:type="dxa" w:w="1083"/>
            <w:shd w:val="clear" w:color="auto" w:fill="D9E2F3"/>
          </w:tcPr>
          <w:p>
            <w:r/>
            <w:r>
              <w:rPr>
                <w:b/>
                <w:sz w:val="14"/>
              </w:rPr>
              <w:t>CFI</w:t>
            </w:r>
          </w:p>
        </w:tc>
        <w:tc>
          <w:tcPr>
            <w:tcW w:type="dxa" w:w="1083"/>
            <w:shd w:val="clear" w:color="auto" w:fill="D9E2F3"/>
          </w:tcPr>
          <w:p>
            <w:r/>
            <w:r>
              <w:rPr>
                <w:b/>
                <w:sz w:val="14"/>
              </w:rPr>
              <w:t>RD [CI 95%]</w:t>
            </w:r>
          </w:p>
        </w:tc>
        <w:tc>
          <w:tcPr>
            <w:tcW w:type="dxa" w:w="1083"/>
            <w:shd w:val="clear" w:color="auto" w:fill="D9E2F3"/>
          </w:tcPr>
          <w:p>
            <w:r/>
            <w:r>
              <w:rPr>
                <w:b/>
                <w:sz w:val="14"/>
              </w:rPr>
              <w:t>lebar CI</w:t>
            </w:r>
          </w:p>
        </w:tc>
        <w:tc>
          <w:tcPr>
            <w:tcW w:type="dxa" w:w="1083"/>
            <w:shd w:val="clear" w:color="auto" w:fill="D9E2F3"/>
          </w:tcPr>
          <w:p>
            <w:r/>
            <w:r>
              <w:rPr>
                <w:b/>
                <w:sz w:val="14"/>
              </w:rPr>
              <w:t>peringkat rata2</w:t>
            </w:r>
          </w:p>
        </w:tc>
      </w:tr>
      <w:tr>
        <w:tc>
          <w:tcPr>
            <w:tcW w:type="dxa" w:w="1083"/>
          </w:tcPr>
          <w:p>
            <w:r/>
            <w:r>
              <w:rPr>
                <w:sz w:val="14"/>
              </w:rPr>
              <w:t>B1 SEM (DAG pakar)</w:t>
            </w:r>
          </w:p>
        </w:tc>
        <w:tc>
          <w:tcPr>
            <w:tcW w:type="dxa" w:w="1083"/>
          </w:tcPr>
          <w:p>
            <w:r/>
            <w:r>
              <w:rPr>
                <w:sz w:val="14"/>
              </w:rPr>
              <w:t>25</w:t>
            </w:r>
          </w:p>
        </w:tc>
        <w:tc>
          <w:tcPr>
            <w:tcW w:type="dxa" w:w="1083"/>
          </w:tcPr>
          <w:p>
            <w:r/>
            <w:r>
              <w:rPr>
                <w:sz w:val="14"/>
              </w:rPr>
              <w:t>0,012</w:t>
            </w:r>
          </w:p>
        </w:tc>
        <w:tc>
          <w:tcPr>
            <w:tcW w:type="dxa" w:w="1083"/>
          </w:tcPr>
          <w:p>
            <w:r/>
            <w:r>
              <w:rPr>
                <w:sz w:val="14"/>
              </w:rPr>
              <w:t>5,96</w:t>
            </w:r>
          </w:p>
        </w:tc>
        <w:tc>
          <w:tcPr>
            <w:tcW w:type="dxa" w:w="1083"/>
          </w:tcPr>
          <w:p>
            <w:r/>
            <w:r>
              <w:rPr>
                <w:sz w:val="14"/>
              </w:rPr>
              <w:t>141,7</w:t>
            </w:r>
          </w:p>
        </w:tc>
        <w:tc>
          <w:tcPr>
            <w:tcW w:type="dxa" w:w="1083"/>
          </w:tcPr>
          <w:p>
            <w:r/>
            <w:r>
              <w:rPr>
                <w:sz w:val="14"/>
              </w:rPr>
              <w:t>0,964</w:t>
            </w:r>
          </w:p>
        </w:tc>
        <w:tc>
          <w:tcPr>
            <w:tcW w:type="dxa" w:w="1083"/>
          </w:tcPr>
          <w:p>
            <w:r/>
            <w:r>
              <w:rPr>
                <w:sz w:val="14"/>
              </w:rPr>
              <w:t>+0,0194 [+0,0037; +0,0343]</w:t>
            </w:r>
          </w:p>
        </w:tc>
        <w:tc>
          <w:tcPr>
            <w:tcW w:type="dxa" w:w="1083"/>
          </w:tcPr>
          <w:p>
            <w:r/>
            <w:r>
              <w:rPr>
                <w:sz w:val="14"/>
              </w:rPr>
              <w:t>0,0306</w:t>
            </w:r>
          </w:p>
        </w:tc>
        <w:tc>
          <w:tcPr>
            <w:tcW w:type="dxa" w:w="1083"/>
          </w:tcPr>
          <w:p>
            <w:r/>
            <w:r>
              <w:rPr>
                <w:sz w:val="14"/>
              </w:rPr>
              <w:t>–</w:t>
            </w:r>
          </w:p>
        </w:tc>
      </w:tr>
      <w:tr>
        <w:tc>
          <w:tcPr>
            <w:tcW w:type="dxa" w:w="1083"/>
          </w:tcPr>
          <w:p>
            <w:r/>
            <w:r>
              <w:rPr>
                <w:sz w:val="14"/>
              </w:rPr>
              <w:t>B2 PC + tier + IDA</w:t>
            </w:r>
          </w:p>
        </w:tc>
        <w:tc>
          <w:tcPr>
            <w:tcW w:type="dxa" w:w="1083"/>
          </w:tcPr>
          <w:p>
            <w:r/>
            <w:r>
              <w:rPr>
                <w:sz w:val="14"/>
              </w:rPr>
              <w:t>39</w:t>
            </w:r>
          </w:p>
        </w:tc>
        <w:tc>
          <w:tcPr>
            <w:tcW w:type="dxa" w:w="1083"/>
          </w:tcPr>
          <w:p>
            <w:r/>
            <w:r>
              <w:rPr>
                <w:sz w:val="14"/>
              </w:rPr>
              <w:t>3,133</w:t>
            </w:r>
          </w:p>
        </w:tc>
        <w:tc>
          <w:tcPr>
            <w:tcW w:type="dxa" w:w="1083"/>
          </w:tcPr>
          <w:p>
            <w:r/>
            <w:r>
              <w:rPr>
                <w:sz w:val="14"/>
              </w:rPr>
              <w:t>3,98</w:t>
            </w:r>
          </w:p>
        </w:tc>
        <w:tc>
          <w:tcPr>
            <w:tcW w:type="dxa" w:w="1083"/>
          </w:tcPr>
          <w:p>
            <w:r/>
            <w:r>
              <w:rPr>
                <w:sz w:val="14"/>
              </w:rPr>
              <w:t>−330,5</w:t>
            </w:r>
          </w:p>
        </w:tc>
        <w:tc>
          <w:tcPr>
            <w:tcW w:type="dxa" w:w="1083"/>
          </w:tcPr>
          <w:p>
            <w:r/>
            <w:r>
              <w:rPr>
                <w:sz w:val="14"/>
              </w:rPr>
              <w:t>0,989</w:t>
            </w:r>
          </w:p>
        </w:tc>
        <w:tc>
          <w:tcPr>
            <w:tcW w:type="dxa" w:w="1083"/>
          </w:tcPr>
          <w:p>
            <w:r/>
            <w:r>
              <w:rPr>
                <w:sz w:val="14"/>
              </w:rPr>
              <w:t>+0,0214 [+0,0060; +0,0378]</w:t>
            </w:r>
          </w:p>
        </w:tc>
        <w:tc>
          <w:tcPr>
            <w:tcW w:type="dxa" w:w="1083"/>
          </w:tcPr>
          <w:p>
            <w:r/>
            <w:r>
              <w:rPr>
                <w:sz w:val="14"/>
              </w:rPr>
              <w:t>0,0318</w:t>
            </w:r>
          </w:p>
        </w:tc>
        <w:tc>
          <w:tcPr>
            <w:tcW w:type="dxa" w:w="1083"/>
          </w:tcPr>
          <w:p>
            <w:r/>
            <w:r>
              <w:rPr>
                <w:sz w:val="14"/>
              </w:rPr>
              <w:t>2,33</w:t>
            </w:r>
          </w:p>
        </w:tc>
      </w:tr>
      <w:tr>
        <w:tc>
          <w:tcPr>
            <w:tcW w:type="dxa" w:w="1083"/>
          </w:tcPr>
          <w:p>
            <w:r/>
            <w:r>
              <w:rPr>
                <w:sz w:val="14"/>
              </w:rPr>
              <w:t>B3 BN berbasis skor</w:t>
            </w:r>
          </w:p>
        </w:tc>
        <w:tc>
          <w:tcPr>
            <w:tcW w:type="dxa" w:w="1083"/>
          </w:tcPr>
          <w:p>
            <w:r/>
            <w:r>
              <w:rPr>
                <w:sz w:val="14"/>
              </w:rPr>
              <w:t>42</w:t>
            </w:r>
          </w:p>
        </w:tc>
        <w:tc>
          <w:tcPr>
            <w:tcW w:type="dxa" w:w="1083"/>
          </w:tcPr>
          <w:p>
            <w:r/>
            <w:r>
              <w:rPr>
                <w:sz w:val="14"/>
              </w:rPr>
              <w:t>0,327</w:t>
            </w:r>
          </w:p>
        </w:tc>
        <w:tc>
          <w:tcPr>
            <w:tcW w:type="dxa" w:w="1083"/>
          </w:tcPr>
          <w:p>
            <w:r/>
            <w:r>
              <w:rPr>
                <w:sz w:val="14"/>
              </w:rPr>
              <w:t>5,96</w:t>
            </w:r>
          </w:p>
        </w:tc>
        <w:tc>
          <w:tcPr>
            <w:tcW w:type="dxa" w:w="1083"/>
          </w:tcPr>
          <w:p>
            <w:r/>
            <w:r>
              <w:rPr>
                <w:sz w:val="14"/>
              </w:rPr>
              <w:t>−373,5</w:t>
            </w:r>
          </w:p>
        </w:tc>
        <w:tc>
          <w:tcPr>
            <w:tcW w:type="dxa" w:w="1083"/>
          </w:tcPr>
          <w:p>
            <w:r/>
            <w:r>
              <w:rPr>
                <w:sz w:val="14"/>
              </w:rPr>
              <w:t>0,993</w:t>
            </w:r>
          </w:p>
        </w:tc>
        <w:tc>
          <w:tcPr>
            <w:tcW w:type="dxa" w:w="1083"/>
          </w:tcPr>
          <w:p>
            <w:r/>
            <w:r>
              <w:rPr>
                <w:sz w:val="14"/>
              </w:rPr>
              <w:t>+0,0203 [+0,0040; +0,0367]</w:t>
            </w:r>
          </w:p>
        </w:tc>
        <w:tc>
          <w:tcPr>
            <w:tcW w:type="dxa" w:w="1083"/>
          </w:tcPr>
          <w:p>
            <w:r/>
            <w:r>
              <w:rPr>
                <w:sz w:val="14"/>
              </w:rPr>
              <w:t>0,0327</w:t>
            </w:r>
          </w:p>
        </w:tc>
        <w:tc>
          <w:tcPr>
            <w:tcW w:type="dxa" w:w="1083"/>
          </w:tcPr>
          <w:p>
            <w:r/>
            <w:r>
              <w:rPr>
                <w:sz w:val="14"/>
              </w:rPr>
              <w:t>2,00</w:t>
            </w:r>
          </w:p>
        </w:tc>
      </w:tr>
      <w:tr>
        <w:tc>
          <w:tcPr>
            <w:tcW w:type="dxa" w:w="1083"/>
            <w:shd w:val="clear" w:color="auto" w:fill="D4EDDA"/>
          </w:tcPr>
          <w:p>
            <w:r/>
            <w:r>
              <w:rPr>
                <w:sz w:val="14"/>
              </w:rPr>
              <w:t>N2 TO-DAG</w:t>
            </w:r>
          </w:p>
        </w:tc>
        <w:tc>
          <w:tcPr>
            <w:tcW w:type="dxa" w:w="1083"/>
            <w:shd w:val="clear" w:color="auto" w:fill="D4EDDA"/>
          </w:tcPr>
          <w:p>
            <w:r/>
            <w:r>
              <w:rPr>
                <w:sz w:val="14"/>
              </w:rPr>
              <w:t>32</w:t>
            </w:r>
          </w:p>
        </w:tc>
        <w:tc>
          <w:tcPr>
            <w:tcW w:type="dxa" w:w="1083"/>
            <w:shd w:val="clear" w:color="auto" w:fill="D4EDDA"/>
          </w:tcPr>
          <w:p>
            <w:r/>
            <w:r>
              <w:rPr>
                <w:sz w:val="14"/>
              </w:rPr>
              <w:t>0,214</w:t>
            </w:r>
          </w:p>
        </w:tc>
        <w:tc>
          <w:tcPr>
            <w:tcW w:type="dxa" w:w="1083"/>
            <w:shd w:val="clear" w:color="auto" w:fill="D4EDDA"/>
          </w:tcPr>
          <w:p>
            <w:r/>
            <w:r>
              <w:rPr>
                <w:sz w:val="14"/>
              </w:rPr>
              <w:t>8,43</w:t>
            </w:r>
          </w:p>
        </w:tc>
        <w:tc>
          <w:tcPr>
            <w:tcW w:type="dxa" w:w="1083"/>
            <w:shd w:val="clear" w:color="auto" w:fill="D4EDDA"/>
          </w:tcPr>
          <w:p>
            <w:r/>
            <w:r>
              <w:rPr>
                <w:sz w:val="14"/>
              </w:rPr>
              <w:t>−410,2</w:t>
            </w:r>
          </w:p>
        </w:tc>
        <w:tc>
          <w:tcPr>
            <w:tcW w:type="dxa" w:w="1083"/>
            <w:shd w:val="clear" w:color="auto" w:fill="D4EDDA"/>
          </w:tcPr>
          <w:p>
            <w:r/>
            <w:r>
              <w:rPr>
                <w:sz w:val="14"/>
              </w:rPr>
              <w:t>0,991</w:t>
            </w:r>
          </w:p>
        </w:tc>
        <w:tc>
          <w:tcPr>
            <w:tcW w:type="dxa" w:w="1083"/>
            <w:shd w:val="clear" w:color="auto" w:fill="D4EDDA"/>
          </w:tcPr>
          <w:p>
            <w:r/>
            <w:r>
              <w:rPr>
                <w:sz w:val="14"/>
              </w:rPr>
              <w:t>+0,0203 [+0,0052; +0,0375]</w:t>
            </w:r>
          </w:p>
        </w:tc>
        <w:tc>
          <w:tcPr>
            <w:tcW w:type="dxa" w:w="1083"/>
            <w:shd w:val="clear" w:color="auto" w:fill="D4EDDA"/>
          </w:tcPr>
          <w:p>
            <w:r/>
            <w:r>
              <w:rPr>
                <w:sz w:val="14"/>
              </w:rPr>
              <w:t>0,0324</w:t>
            </w:r>
          </w:p>
        </w:tc>
        <w:tc>
          <w:tcPr>
            <w:tcW w:type="dxa" w:w="1083"/>
            <w:shd w:val="clear" w:color="auto" w:fill="D4EDDA"/>
          </w:tcPr>
          <w:p>
            <w:r/>
            <w:r>
              <w:rPr>
                <w:sz w:val="14"/>
              </w:rPr>
              <w:t>1,67</w:t>
            </w:r>
          </w:p>
        </w:tc>
      </w:tr>
    </w:tbl>
    <w:p/>
    <w:p>
      <w:pPr>
        <w:jc w:val="center"/>
      </w:pPr>
      <w:r>
        <w:drawing>
          <wp:inline xmlns:a="http://schemas.openxmlformats.org/drawingml/2006/main" xmlns:pic="http://schemas.openxmlformats.org/drawingml/2006/picture">
            <wp:extent cx="5760000" cy="2592000"/>
            <wp:docPr id="73" name="Picture 73"/>
            <wp:cNvGraphicFramePr>
              <a:graphicFrameLocks noChangeAspect="1"/>
            </wp:cNvGraphicFramePr>
            <a:graphic>
              <a:graphicData uri="http://schemas.openxmlformats.org/drawingml/2006/picture">
                <pic:pic>
                  <pic:nvPicPr>
                    <pic:cNvPr id="0" name="banding.png"/>
                    <pic:cNvPicPr/>
                  </pic:nvPicPr>
                  <pic:blipFill>
                    <a:blip r:embed="rId73"/>
                    <a:stretch>
                      <a:fillRect/>
                    </a:stretch>
                  </pic:blipFill>
                  <pic:spPr>
                    <a:xfrm>
                      <a:off x="0" y="0"/>
                      <a:ext cx="5760000" cy="2592000"/>
                    </a:xfrm>
                    <a:prstGeom prst="rect"/>
                  </pic:spPr>
                </pic:pic>
              </a:graphicData>
            </a:graphic>
          </wp:inline>
        </w:drawing>
      </w:r>
    </w:p>
    <w:p>
      <w:pPr>
        <w:jc w:val="center"/>
      </w:pPr>
      <w:r>
        <w:rPr>
          <w:i/>
          <w:sz w:val="16"/>
        </w:rPr>
        <w:t>Gambar 6.2.1 Risk difference dan CI 95%: kandidat vs baseline</w:t>
      </w:r>
    </w:p>
    <w:p>
      <w:pPr>
        <w:keepNext/>
      </w:pPr>
      <w:r>
        <w:rPr>
          <w:b/>
          <w:color w:val="1F3A5F"/>
          <w:sz w:val="18"/>
        </w:rPr>
        <w:t>Tabel 6.2.2 Ruang pencarian, skor, dan sumber daya TO-DAG</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D9E2F3"/>
          </w:tcPr>
          <w:p>
            <w:r/>
            <w:r>
              <w:rPr>
                <w:b/>
                <w:sz w:val="16"/>
              </w:rPr>
              <w:t>ukuran</w:t>
            </w:r>
          </w:p>
        </w:tc>
        <w:tc>
          <w:tcPr>
            <w:tcW w:type="dxa" w:w="4873"/>
            <w:shd w:val="clear" w:color="auto" w:fill="D9E2F3"/>
          </w:tcPr>
          <w:p>
            <w:r/>
            <w:r>
              <w:rPr>
                <w:b/>
                <w:sz w:val="16"/>
              </w:rPr>
              <w:t>nilai</w:t>
            </w:r>
          </w:p>
        </w:tc>
      </w:tr>
      <w:tr>
        <w:tc>
          <w:tcPr>
            <w:tcW w:type="dxa" w:w="4873"/>
          </w:tcPr>
          <w:p>
            <w:r/>
            <w:r>
              <w:rPr>
                <w:sz w:val="16"/>
              </w:rPr>
              <w:t>ukuran tier</w:t>
            </w:r>
          </w:p>
        </w:tc>
        <w:tc>
          <w:tcPr>
            <w:tcW w:type="dxa" w:w="4873"/>
          </w:tcPr>
          <w:p>
            <w:r/>
            <w:r>
              <w:rPr>
                <w:sz w:val="16"/>
              </w:rPr>
              <w:t>konteks=3 · demografi=6 · ekonomi=1 · WASH/akses=4 · outcome=1</w:t>
            </w:r>
          </w:p>
        </w:tc>
      </w:tr>
      <w:tr>
        <w:tc>
          <w:tcPr>
            <w:tcW w:type="dxa" w:w="4873"/>
          </w:tcPr>
          <w:p>
            <w:r/>
            <w:r>
              <w:rPr>
                <w:sz w:val="16"/>
              </w:rPr>
              <w:t>ruang DAG</w:t>
            </w:r>
          </w:p>
        </w:tc>
        <w:tc>
          <w:tcPr>
            <w:tcW w:type="dxa" w:w="4873"/>
          </w:tcPr>
          <w:p>
            <w:r/>
            <w:r>
              <w:rPr>
                <w:sz w:val="16"/>
              </w:rPr>
              <w:t>2,377e+41</w:t>
            </w:r>
          </w:p>
        </w:tc>
      </w:tr>
      <w:tr>
        <w:tc>
          <w:tcPr>
            <w:tcW w:type="dxa" w:w="4873"/>
          </w:tcPr>
          <w:p>
            <w:r/>
            <w:r>
              <w:rPr>
                <w:sz w:val="16"/>
              </w:rPr>
              <w:t>ruang urutan tanpa tier</w:t>
            </w:r>
          </w:p>
        </w:tc>
        <w:tc>
          <w:tcPr>
            <w:tcW w:type="dxa" w:w="4873"/>
          </w:tcPr>
          <w:p>
            <w:r/>
            <w:r>
              <w:rPr>
                <w:sz w:val="16"/>
              </w:rPr>
              <w:t>1,308e+12</w:t>
            </w:r>
          </w:p>
        </w:tc>
      </w:tr>
      <w:tr>
        <w:tc>
          <w:tcPr>
            <w:tcW w:type="dxa" w:w="4873"/>
          </w:tcPr>
          <w:p>
            <w:r/>
            <w:r>
              <w:rPr>
                <w:sz w:val="16"/>
              </w:rPr>
              <w:t>ruang urutan tier</w:t>
            </w:r>
          </w:p>
        </w:tc>
        <w:tc>
          <w:tcPr>
            <w:tcW w:type="dxa" w:w="4873"/>
          </w:tcPr>
          <w:p>
            <w:r/>
            <w:r>
              <w:rPr>
                <w:sz w:val="16"/>
              </w:rPr>
              <w:t>103,680</w:t>
            </w:r>
          </w:p>
        </w:tc>
      </w:tr>
      <w:tr>
        <w:tc>
          <w:tcPr>
            <w:tcW w:type="dxa" w:w="4873"/>
          </w:tcPr>
          <w:p>
            <w:r/>
            <w:r>
              <w:rPr>
                <w:sz w:val="16"/>
              </w:rPr>
              <w:t>ruang setelah dekomposisi</w:t>
            </w:r>
          </w:p>
        </w:tc>
        <w:tc>
          <w:tcPr>
            <w:tcW w:type="dxa" w:w="4873"/>
          </w:tcPr>
          <w:p>
            <w:r/>
            <w:r>
              <w:rPr>
                <w:sz w:val="16"/>
              </w:rPr>
              <w:t>752</w:t>
            </w:r>
          </w:p>
        </w:tc>
      </w:tr>
      <w:tr>
        <w:tc>
          <w:tcPr>
            <w:tcW w:type="dxa" w:w="4873"/>
          </w:tcPr>
          <w:p>
            <w:r/>
            <w:r>
              <w:rPr>
                <w:sz w:val="16"/>
              </w:rPr>
              <w:t>skor lokal dihitung</w:t>
            </w:r>
          </w:p>
        </w:tc>
        <w:tc>
          <w:tcPr>
            <w:tcW w:type="dxa" w:w="4873"/>
          </w:tcPr>
          <w:p>
            <w:r/>
            <w:r>
              <w:rPr>
                <w:sz w:val="16"/>
              </w:rPr>
              <w:t>511</w:t>
            </w:r>
          </w:p>
        </w:tc>
      </w:tr>
      <w:tr>
        <w:tc>
          <w:tcPr>
            <w:tcW w:type="dxa" w:w="4873"/>
          </w:tcPr>
          <w:p>
            <w:r/>
            <w:r>
              <w:rPr>
                <w:sz w:val="16"/>
              </w:rPr>
              <w:t>grow shrink dihitung</w:t>
            </w:r>
          </w:p>
        </w:tc>
        <w:tc>
          <w:tcPr>
            <w:tcW w:type="dxa" w:w="4873"/>
          </w:tcPr>
          <w:p>
            <w:r/>
            <w:r>
              <w:rPr>
                <w:sz w:val="16"/>
              </w:rPr>
              <w:t>238</w:t>
            </w:r>
          </w:p>
        </w:tc>
      </w:tr>
      <w:tr>
        <w:tc>
          <w:tcPr>
            <w:tcW w:type="dxa" w:w="4873"/>
          </w:tcPr>
          <w:p>
            <w:r/>
            <w:r>
              <w:rPr>
                <w:sz w:val="16"/>
              </w:rPr>
              <w:t>skor TO DAG</w:t>
            </w:r>
          </w:p>
        </w:tc>
        <w:tc>
          <w:tcPr>
            <w:tcW w:type="dxa" w:w="4873"/>
          </w:tcPr>
          <w:p>
            <w:r/>
            <w:r>
              <w:rPr>
                <w:sz w:val="16"/>
              </w:rPr>
              <w:t>-102893,92</w:t>
            </w:r>
          </w:p>
        </w:tc>
      </w:tr>
      <w:tr>
        <w:tc>
          <w:tcPr>
            <w:tcW w:type="dxa" w:w="4873"/>
          </w:tcPr>
          <w:p>
            <w:r/>
            <w:r>
              <w:rPr>
                <w:sz w:val="16"/>
              </w:rPr>
              <w:t>skor B3 pada skor sama</w:t>
            </w:r>
          </w:p>
        </w:tc>
        <w:tc>
          <w:tcPr>
            <w:tcW w:type="dxa" w:w="4873"/>
          </w:tcPr>
          <w:p>
            <w:r/>
            <w:r>
              <w:rPr>
                <w:sz w:val="16"/>
              </w:rPr>
              <w:t>-102914,16</w:t>
            </w:r>
          </w:p>
        </w:tc>
      </w:tr>
      <w:tr>
        <w:tc>
          <w:tcPr>
            <w:tcW w:type="dxa" w:w="4873"/>
          </w:tcPr>
          <w:p>
            <w:r/>
            <w:r>
              <w:rPr>
                <w:sz w:val="16"/>
              </w:rPr>
              <w:t>skor pakar pada skor sama</w:t>
            </w:r>
          </w:p>
        </w:tc>
        <w:tc>
          <w:tcPr>
            <w:tcW w:type="dxa" w:w="4873"/>
          </w:tcPr>
          <w:p>
            <w:r/>
            <w:r>
              <w:rPr>
                <w:sz w:val="16"/>
              </w:rPr>
              <w:t>-105528,55</w:t>
            </w:r>
          </w:p>
        </w:tc>
      </w:tr>
      <w:tr>
        <w:tc>
          <w:tcPr>
            <w:tcW w:type="dxa" w:w="4873"/>
          </w:tcPr>
          <w:p>
            <w:r/>
            <w:r>
              <w:rPr>
                <w:sz w:val="16"/>
              </w:rPr>
              <w:t>sisi</w:t>
            </w:r>
          </w:p>
        </w:tc>
        <w:tc>
          <w:tcPr>
            <w:tcW w:type="dxa" w:w="4873"/>
          </w:tcPr>
          <w:p>
            <w:r/>
            <w:r>
              <w:rPr>
                <w:sz w:val="16"/>
              </w:rPr>
              <w:t>32</w:t>
            </w:r>
          </w:p>
        </w:tc>
      </w:tr>
      <w:tr>
        <w:tc>
          <w:tcPr>
            <w:tcW w:type="dxa" w:w="4873"/>
          </w:tcPr>
          <w:p>
            <w:r/>
            <w:r>
              <w:rPr>
                <w:sz w:val="16"/>
              </w:rPr>
              <w:t>SHD</w:t>
            </w:r>
          </w:p>
        </w:tc>
        <w:tc>
          <w:tcPr>
            <w:tcW w:type="dxa" w:w="4873"/>
          </w:tcPr>
          <w:p>
            <w:r/>
            <w:r>
              <w:rPr>
                <w:sz w:val="16"/>
              </w:rPr>
              <w:t>29</w:t>
            </w:r>
          </w:p>
        </w:tc>
      </w:tr>
      <w:tr>
        <w:tc>
          <w:tcPr>
            <w:tcW w:type="dxa" w:w="4873"/>
          </w:tcPr>
          <w:p>
            <w:r/>
            <w:r>
              <w:rPr>
                <w:sz w:val="16"/>
              </w:rPr>
              <w:t>adjustment</w:t>
            </w:r>
          </w:p>
        </w:tc>
        <w:tc>
          <w:tcPr>
            <w:tcW w:type="dxa" w:w="4873"/>
          </w:tcPr>
          <w:p>
            <w:r/>
            <w:r>
              <w:rPr>
                <w:sz w:val="16"/>
              </w:rPr>
              <w:t>air_layak, ibu_bekerja, jml_art, kk_perempuan, p0_daerah_mar2017, pbi_pct_prov, pend_ibu_thn, perdesaan, skor_kekayaan_nonwash, umur_anak_bln</w:t>
            </w:r>
          </w:p>
        </w:tc>
      </w:tr>
      <w:tr>
        <w:tc>
          <w:tcPr>
            <w:tcW w:type="dxa" w:w="4873"/>
          </w:tcPr>
          <w:p>
            <w:r/>
            <w:r>
              <w:rPr>
                <w:sz w:val="16"/>
              </w:rPr>
              <w:t>catatan</w:t>
            </w:r>
          </w:p>
        </w:tc>
        <w:tc>
          <w:tcPr>
            <w:tcW w:type="dxa" w:w="4873"/>
          </w:tcPr>
          <w:p>
            <w:r/>
            <w:r>
              <w:rPr>
                <w:sz w:val="16"/>
              </w:rPr>
              <w:t>-</w:t>
            </w:r>
          </w:p>
        </w:tc>
      </w:tr>
      <w:tr>
        <w:tc>
          <w:tcPr>
            <w:tcW w:type="dxa" w:w="4873"/>
          </w:tcPr>
          <w:p>
            <w:r/>
            <w:r>
              <w:rPr>
                <w:sz w:val="16"/>
              </w:rPr>
              <w:t>detik penemuan</w:t>
            </w:r>
          </w:p>
        </w:tc>
        <w:tc>
          <w:tcPr>
            <w:tcW w:type="dxa" w:w="4873"/>
          </w:tcPr>
          <w:p>
            <w:r/>
            <w:r>
              <w:rPr>
                <w:sz w:val="16"/>
              </w:rPr>
              <w:t>0,21</w:t>
            </w:r>
          </w:p>
        </w:tc>
      </w:tr>
      <w:tr>
        <w:tc>
          <w:tcPr>
            <w:tcW w:type="dxa" w:w="4873"/>
          </w:tcPr>
          <w:p>
            <w:r/>
            <w:r>
              <w:rPr>
                <w:sz w:val="16"/>
              </w:rPr>
              <w:t>memori MB</w:t>
            </w:r>
          </w:p>
        </w:tc>
        <w:tc>
          <w:tcPr>
            <w:tcW w:type="dxa" w:w="4873"/>
          </w:tcPr>
          <w:p>
            <w:r/>
            <w:r>
              <w:rPr>
                <w:sz w:val="16"/>
              </w:rPr>
              <w:t>8,43</w:t>
            </w:r>
          </w:p>
        </w:tc>
      </w:tr>
    </w:tbl>
    <w:p/>
    <w:p>
      <w:pPr>
        <w:keepNext/>
      </w:pPr>
      <w:r>
        <w:rPr>
          <w:b/>
          <w:color w:val="1F3A5F"/>
          <w:sz w:val="18"/>
        </w:rPr>
        <w:t>Tabel 6.2.3 Jejak konvergensi per tier</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2436"/>
            <w:shd w:val="clear" w:color="auto" w:fill="D9E2F3"/>
          </w:tcPr>
          <w:p>
            <w:r/>
            <w:r>
              <w:rPr>
                <w:b/>
                <w:sz w:val="16"/>
              </w:rPr>
              <w:t>tier</w:t>
            </w:r>
          </w:p>
        </w:tc>
        <w:tc>
          <w:tcPr>
            <w:tcW w:type="dxa" w:w="2436"/>
            <w:shd w:val="clear" w:color="auto" w:fill="D9E2F3"/>
          </w:tcPr>
          <w:p>
            <w:r/>
            <w:r>
              <w:rPr>
                <w:b/>
                <w:sz w:val="16"/>
              </w:rPr>
              <w:t>mode</w:t>
            </w:r>
          </w:p>
        </w:tc>
        <w:tc>
          <w:tcPr>
            <w:tcW w:type="dxa" w:w="2436"/>
            <w:shd w:val="clear" w:color="auto" w:fill="D9E2F3"/>
          </w:tcPr>
          <w:p>
            <w:r/>
            <w:r>
              <w:rPr>
                <w:b/>
                <w:sz w:val="16"/>
              </w:rPr>
              <w:t>F tier</w:t>
            </w:r>
          </w:p>
        </w:tc>
        <w:tc>
          <w:tcPr>
            <w:tcW w:type="dxa" w:w="2436"/>
            <w:shd w:val="clear" w:color="auto" w:fill="D9E2F3"/>
          </w:tcPr>
          <w:p>
            <w:r/>
            <w:r>
              <w:rPr>
                <w:b/>
                <w:sz w:val="16"/>
              </w:rPr>
              <w:t>tier nama</w:t>
            </w:r>
          </w:p>
        </w:tc>
      </w:tr>
      <w:tr>
        <w:tc>
          <w:tcPr>
            <w:tcW w:type="dxa" w:w="2436"/>
          </w:tcPr>
          <w:p>
            <w:r/>
            <w:r>
              <w:rPr>
                <w:sz w:val="16"/>
              </w:rPr>
              <w:t>0</w:t>
            </w:r>
          </w:p>
        </w:tc>
        <w:tc>
          <w:tcPr>
            <w:tcW w:type="dxa" w:w="2436"/>
          </w:tcPr>
          <w:p>
            <w:r/>
            <w:r>
              <w:rPr>
                <w:sz w:val="16"/>
              </w:rPr>
              <w:t>awal</w:t>
            </w:r>
          </w:p>
        </w:tc>
        <w:tc>
          <w:tcPr>
            <w:tcW w:type="dxa" w:w="2436"/>
          </w:tcPr>
          <w:p>
            <w:r/>
            <w:r>
              <w:rPr>
                <w:sz w:val="16"/>
              </w:rPr>
              <w:t>−19270,4</w:t>
            </w:r>
          </w:p>
        </w:tc>
        <w:tc>
          <w:tcPr>
            <w:tcW w:type="dxa" w:w="2436"/>
          </w:tcPr>
          <w:p>
            <w:r/>
            <w:r>
              <w:rPr>
                <w:sz w:val="16"/>
              </w:rPr>
              <w:t>konteks</w:t>
            </w:r>
          </w:p>
        </w:tc>
      </w:tr>
      <w:tr>
        <w:tc>
          <w:tcPr>
            <w:tcW w:type="dxa" w:w="2436"/>
          </w:tcPr>
          <w:p>
            <w:r/>
            <w:r>
              <w:rPr>
                <w:sz w:val="16"/>
              </w:rPr>
              <w:t>0</w:t>
            </w:r>
          </w:p>
        </w:tc>
        <w:tc>
          <w:tcPr>
            <w:tcW w:type="dxa" w:w="2436"/>
          </w:tcPr>
          <w:p>
            <w:r/>
            <w:r>
              <w:rPr>
                <w:sz w:val="16"/>
              </w:rPr>
              <w:t>eksak</w:t>
            </w:r>
          </w:p>
        </w:tc>
        <w:tc>
          <w:tcPr>
            <w:tcW w:type="dxa" w:w="2436"/>
          </w:tcPr>
          <w:p>
            <w:r/>
            <w:r>
              <w:rPr>
                <w:sz w:val="16"/>
              </w:rPr>
              <w:t>−19270,4</w:t>
            </w:r>
          </w:p>
        </w:tc>
        <w:tc>
          <w:tcPr>
            <w:tcW w:type="dxa" w:w="2436"/>
          </w:tcPr>
          <w:p>
            <w:r/>
            <w:r>
              <w:rPr>
                <w:sz w:val="16"/>
              </w:rPr>
              <w:t>konteks</w:t>
            </w:r>
          </w:p>
        </w:tc>
      </w:tr>
      <w:tr>
        <w:tc>
          <w:tcPr>
            <w:tcW w:type="dxa" w:w="2436"/>
          </w:tcPr>
          <w:p>
            <w:r/>
            <w:r>
              <w:rPr>
                <w:sz w:val="16"/>
              </w:rPr>
              <w:t>1</w:t>
            </w:r>
          </w:p>
        </w:tc>
        <w:tc>
          <w:tcPr>
            <w:tcW w:type="dxa" w:w="2436"/>
          </w:tcPr>
          <w:p>
            <w:r/>
            <w:r>
              <w:rPr>
                <w:sz w:val="16"/>
              </w:rPr>
              <w:t>awal</w:t>
            </w:r>
          </w:p>
        </w:tc>
        <w:tc>
          <w:tcPr>
            <w:tcW w:type="dxa" w:w="2436"/>
          </w:tcPr>
          <w:p>
            <w:r/>
            <w:r>
              <w:rPr>
                <w:sz w:val="16"/>
              </w:rPr>
              <w:t>−42825,7</w:t>
            </w:r>
          </w:p>
        </w:tc>
        <w:tc>
          <w:tcPr>
            <w:tcW w:type="dxa" w:w="2436"/>
          </w:tcPr>
          <w:p>
            <w:r/>
            <w:r>
              <w:rPr>
                <w:sz w:val="16"/>
              </w:rPr>
              <w:t>demografi</w:t>
            </w:r>
          </w:p>
        </w:tc>
      </w:tr>
      <w:tr>
        <w:tc>
          <w:tcPr>
            <w:tcW w:type="dxa" w:w="2436"/>
          </w:tcPr>
          <w:p>
            <w:r/>
            <w:r>
              <w:rPr>
                <w:sz w:val="16"/>
              </w:rPr>
              <w:t>1</w:t>
            </w:r>
          </w:p>
        </w:tc>
        <w:tc>
          <w:tcPr>
            <w:tcW w:type="dxa" w:w="2436"/>
          </w:tcPr>
          <w:p>
            <w:r/>
            <w:r>
              <w:rPr>
                <w:sz w:val="16"/>
              </w:rPr>
              <w:t>eksak</w:t>
            </w:r>
          </w:p>
        </w:tc>
        <w:tc>
          <w:tcPr>
            <w:tcW w:type="dxa" w:w="2436"/>
          </w:tcPr>
          <w:p>
            <w:r/>
            <w:r>
              <w:rPr>
                <w:sz w:val="16"/>
              </w:rPr>
              <w:t>−42824,3</w:t>
            </w:r>
          </w:p>
        </w:tc>
        <w:tc>
          <w:tcPr>
            <w:tcW w:type="dxa" w:w="2436"/>
          </w:tcPr>
          <w:p>
            <w:r/>
            <w:r>
              <w:rPr>
                <w:sz w:val="16"/>
              </w:rPr>
              <w:t>demografi</w:t>
            </w:r>
          </w:p>
        </w:tc>
      </w:tr>
      <w:tr>
        <w:tc>
          <w:tcPr>
            <w:tcW w:type="dxa" w:w="2436"/>
          </w:tcPr>
          <w:p>
            <w:r/>
            <w:r>
              <w:rPr>
                <w:sz w:val="16"/>
              </w:rPr>
              <w:t>2</w:t>
            </w:r>
          </w:p>
        </w:tc>
        <w:tc>
          <w:tcPr>
            <w:tcW w:type="dxa" w:w="2436"/>
          </w:tcPr>
          <w:p>
            <w:r/>
            <w:r>
              <w:rPr>
                <w:sz w:val="16"/>
              </w:rPr>
              <w:t>awal</w:t>
            </w:r>
          </w:p>
        </w:tc>
        <w:tc>
          <w:tcPr>
            <w:tcW w:type="dxa" w:w="2436"/>
          </w:tcPr>
          <w:p>
            <w:r/>
            <w:r>
              <w:rPr>
                <w:sz w:val="16"/>
              </w:rPr>
              <w:t>−5985,3</w:t>
            </w:r>
          </w:p>
        </w:tc>
        <w:tc>
          <w:tcPr>
            <w:tcW w:type="dxa" w:w="2436"/>
          </w:tcPr>
          <w:p>
            <w:r/>
            <w:r>
              <w:rPr>
                <w:sz w:val="16"/>
              </w:rPr>
              <w:t>ekonomi</w:t>
            </w:r>
          </w:p>
        </w:tc>
      </w:tr>
      <w:tr>
        <w:tc>
          <w:tcPr>
            <w:tcW w:type="dxa" w:w="2436"/>
          </w:tcPr>
          <w:p>
            <w:r/>
            <w:r>
              <w:rPr>
                <w:sz w:val="16"/>
              </w:rPr>
              <w:t>2</w:t>
            </w:r>
          </w:p>
        </w:tc>
        <w:tc>
          <w:tcPr>
            <w:tcW w:type="dxa" w:w="2436"/>
          </w:tcPr>
          <w:p>
            <w:r/>
            <w:r>
              <w:rPr>
                <w:sz w:val="16"/>
              </w:rPr>
              <w:t>eksak</w:t>
            </w:r>
          </w:p>
        </w:tc>
        <w:tc>
          <w:tcPr>
            <w:tcW w:type="dxa" w:w="2436"/>
          </w:tcPr>
          <w:p>
            <w:r/>
            <w:r>
              <w:rPr>
                <w:sz w:val="16"/>
              </w:rPr>
              <w:t>−5985,3</w:t>
            </w:r>
          </w:p>
        </w:tc>
        <w:tc>
          <w:tcPr>
            <w:tcW w:type="dxa" w:w="2436"/>
          </w:tcPr>
          <w:p>
            <w:r/>
            <w:r>
              <w:rPr>
                <w:sz w:val="16"/>
              </w:rPr>
              <w:t>ekonomi</w:t>
            </w:r>
          </w:p>
        </w:tc>
      </w:tr>
      <w:tr>
        <w:tc>
          <w:tcPr>
            <w:tcW w:type="dxa" w:w="2436"/>
          </w:tcPr>
          <w:p>
            <w:r/>
            <w:r>
              <w:rPr>
                <w:sz w:val="16"/>
              </w:rPr>
              <w:t>3</w:t>
            </w:r>
          </w:p>
        </w:tc>
        <w:tc>
          <w:tcPr>
            <w:tcW w:type="dxa" w:w="2436"/>
          </w:tcPr>
          <w:p>
            <w:r/>
            <w:r>
              <w:rPr>
                <w:sz w:val="16"/>
              </w:rPr>
              <w:t>awal</w:t>
            </w:r>
          </w:p>
        </w:tc>
        <w:tc>
          <w:tcPr>
            <w:tcW w:type="dxa" w:w="2436"/>
          </w:tcPr>
          <w:p>
            <w:r/>
            <w:r>
              <w:rPr>
                <w:sz w:val="16"/>
              </w:rPr>
              <w:t>−27638,5</w:t>
            </w:r>
          </w:p>
        </w:tc>
        <w:tc>
          <w:tcPr>
            <w:tcW w:type="dxa" w:w="2436"/>
          </w:tcPr>
          <w:p>
            <w:r/>
            <w:r>
              <w:rPr>
                <w:sz w:val="16"/>
              </w:rPr>
              <w:t>WASH/akses</w:t>
            </w:r>
          </w:p>
        </w:tc>
      </w:tr>
      <w:tr>
        <w:tc>
          <w:tcPr>
            <w:tcW w:type="dxa" w:w="2436"/>
          </w:tcPr>
          <w:p>
            <w:r/>
            <w:r>
              <w:rPr>
                <w:sz w:val="16"/>
              </w:rPr>
              <w:t>3</w:t>
            </w:r>
          </w:p>
        </w:tc>
        <w:tc>
          <w:tcPr>
            <w:tcW w:type="dxa" w:w="2436"/>
          </w:tcPr>
          <w:p>
            <w:r/>
            <w:r>
              <w:rPr>
                <w:sz w:val="16"/>
              </w:rPr>
              <w:t>eksak</w:t>
            </w:r>
          </w:p>
        </w:tc>
        <w:tc>
          <w:tcPr>
            <w:tcW w:type="dxa" w:w="2436"/>
          </w:tcPr>
          <w:p>
            <w:r/>
            <w:r>
              <w:rPr>
                <w:sz w:val="16"/>
              </w:rPr>
              <w:t>−27638,0</w:t>
            </w:r>
          </w:p>
        </w:tc>
        <w:tc>
          <w:tcPr>
            <w:tcW w:type="dxa" w:w="2436"/>
          </w:tcPr>
          <w:p>
            <w:r/>
            <w:r>
              <w:rPr>
                <w:sz w:val="16"/>
              </w:rPr>
              <w:t>WASH/akses</w:t>
            </w:r>
          </w:p>
        </w:tc>
      </w:tr>
      <w:tr>
        <w:tc>
          <w:tcPr>
            <w:tcW w:type="dxa" w:w="2436"/>
          </w:tcPr>
          <w:p>
            <w:r/>
            <w:r>
              <w:rPr>
                <w:sz w:val="16"/>
              </w:rPr>
              <w:t>5</w:t>
            </w:r>
          </w:p>
        </w:tc>
        <w:tc>
          <w:tcPr>
            <w:tcW w:type="dxa" w:w="2436"/>
          </w:tcPr>
          <w:p>
            <w:r/>
            <w:r>
              <w:rPr>
                <w:sz w:val="16"/>
              </w:rPr>
              <w:t>awal</w:t>
            </w:r>
          </w:p>
        </w:tc>
        <w:tc>
          <w:tcPr>
            <w:tcW w:type="dxa" w:w="2436"/>
          </w:tcPr>
          <w:p>
            <w:r/>
            <w:r>
              <w:rPr>
                <w:sz w:val="16"/>
              </w:rPr>
              <w:t>−7175,9</w:t>
            </w:r>
          </w:p>
        </w:tc>
        <w:tc>
          <w:tcPr>
            <w:tcW w:type="dxa" w:w="2436"/>
          </w:tcPr>
          <w:p>
            <w:r/>
            <w:r>
              <w:rPr>
                <w:sz w:val="16"/>
              </w:rPr>
              <w:t>outcome</w:t>
            </w:r>
          </w:p>
        </w:tc>
      </w:tr>
      <w:tr>
        <w:tc>
          <w:tcPr>
            <w:tcW w:type="dxa" w:w="2436"/>
          </w:tcPr>
          <w:p>
            <w:r/>
            <w:r>
              <w:rPr>
                <w:sz w:val="16"/>
              </w:rPr>
              <w:t>5</w:t>
            </w:r>
          </w:p>
        </w:tc>
        <w:tc>
          <w:tcPr>
            <w:tcW w:type="dxa" w:w="2436"/>
          </w:tcPr>
          <w:p>
            <w:r/>
            <w:r>
              <w:rPr>
                <w:sz w:val="16"/>
              </w:rPr>
              <w:t>eksak</w:t>
            </w:r>
          </w:p>
        </w:tc>
        <w:tc>
          <w:tcPr>
            <w:tcW w:type="dxa" w:w="2436"/>
          </w:tcPr>
          <w:p>
            <w:r/>
            <w:r>
              <w:rPr>
                <w:sz w:val="16"/>
              </w:rPr>
              <w:t>−7175,9</w:t>
            </w:r>
          </w:p>
        </w:tc>
        <w:tc>
          <w:tcPr>
            <w:tcW w:type="dxa" w:w="2436"/>
          </w:tcPr>
          <w:p>
            <w:r/>
            <w:r>
              <w:rPr>
                <w:sz w:val="16"/>
              </w:rPr>
              <w:t>outcome</w:t>
            </w:r>
          </w:p>
        </w:tc>
      </w:tr>
    </w:tbl>
    <w:p/>
    <w:p>
      <w:pPr>
        <w:keepNext/>
      </w:pPr>
      <w:r>
        <w:rPr>
          <w:b/>
          <w:color w:val="1F3A5F"/>
          <w:sz w:val="18"/>
        </w:rPr>
        <w:t>Tabel 6.2.4 Urutan topologis terpilih</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shd w:val="clear" w:color="auto" w:fill="D9E2F3"/>
          </w:tcPr>
          <w:p>
            <w:r/>
            <w:r>
              <w:rPr>
                <w:b/>
                <w:sz w:val="16"/>
              </w:rPr>
              <w:t>posisi</w:t>
            </w:r>
          </w:p>
        </w:tc>
        <w:tc>
          <w:tcPr>
            <w:tcW w:type="dxa" w:w="3249"/>
            <w:shd w:val="clear" w:color="auto" w:fill="D9E2F3"/>
          </w:tcPr>
          <w:p>
            <w:r/>
            <w:r>
              <w:rPr>
                <w:b/>
                <w:sz w:val="16"/>
              </w:rPr>
              <w:t>variabel</w:t>
            </w:r>
          </w:p>
        </w:tc>
        <w:tc>
          <w:tcPr>
            <w:tcW w:type="dxa" w:w="3249"/>
            <w:shd w:val="clear" w:color="auto" w:fill="D9E2F3"/>
          </w:tcPr>
          <w:p>
            <w:r/>
            <w:r>
              <w:rPr>
                <w:b/>
                <w:sz w:val="16"/>
              </w:rPr>
              <w:t>tier</w:t>
            </w:r>
          </w:p>
        </w:tc>
      </w:tr>
      <w:tr>
        <w:tc>
          <w:tcPr>
            <w:tcW w:type="dxa" w:w="3249"/>
          </w:tcPr>
          <w:p>
            <w:r/>
            <w:r>
              <w:rPr>
                <w:sz w:val="16"/>
              </w:rPr>
              <w:t>1</w:t>
            </w:r>
          </w:p>
        </w:tc>
        <w:tc>
          <w:tcPr>
            <w:tcW w:type="dxa" w:w="3249"/>
          </w:tcPr>
          <w:p>
            <w:r/>
            <w:r>
              <w:rPr>
                <w:sz w:val="16"/>
              </w:rPr>
              <w:t>pbi_pct_prov</w:t>
            </w:r>
          </w:p>
        </w:tc>
        <w:tc>
          <w:tcPr>
            <w:tcW w:type="dxa" w:w="3249"/>
          </w:tcPr>
          <w:p>
            <w:r/>
            <w:r>
              <w:rPr>
                <w:sz w:val="16"/>
              </w:rPr>
              <w:t>0</w:t>
            </w:r>
          </w:p>
        </w:tc>
      </w:tr>
      <w:tr>
        <w:tc>
          <w:tcPr>
            <w:tcW w:type="dxa" w:w="3249"/>
          </w:tcPr>
          <w:p>
            <w:r/>
            <w:r>
              <w:rPr>
                <w:sz w:val="16"/>
              </w:rPr>
              <w:t>2</w:t>
            </w:r>
          </w:p>
        </w:tc>
        <w:tc>
          <w:tcPr>
            <w:tcW w:type="dxa" w:w="3249"/>
          </w:tcPr>
          <w:p>
            <w:r/>
            <w:r>
              <w:rPr>
                <w:sz w:val="16"/>
              </w:rPr>
              <w:t>perdesaan</w:t>
            </w:r>
          </w:p>
        </w:tc>
        <w:tc>
          <w:tcPr>
            <w:tcW w:type="dxa" w:w="3249"/>
          </w:tcPr>
          <w:p>
            <w:r/>
            <w:r>
              <w:rPr>
                <w:sz w:val="16"/>
              </w:rPr>
              <w:t>0</w:t>
            </w:r>
          </w:p>
        </w:tc>
      </w:tr>
      <w:tr>
        <w:tc>
          <w:tcPr>
            <w:tcW w:type="dxa" w:w="3249"/>
          </w:tcPr>
          <w:p>
            <w:r/>
            <w:r>
              <w:rPr>
                <w:sz w:val="16"/>
              </w:rPr>
              <w:t>3</w:t>
            </w:r>
          </w:p>
        </w:tc>
        <w:tc>
          <w:tcPr>
            <w:tcW w:type="dxa" w:w="3249"/>
          </w:tcPr>
          <w:p>
            <w:r/>
            <w:r>
              <w:rPr>
                <w:sz w:val="16"/>
              </w:rPr>
              <w:t>p0_daerah_mar2017</w:t>
            </w:r>
          </w:p>
        </w:tc>
        <w:tc>
          <w:tcPr>
            <w:tcW w:type="dxa" w:w="3249"/>
          </w:tcPr>
          <w:p>
            <w:r/>
            <w:r>
              <w:rPr>
                <w:sz w:val="16"/>
              </w:rPr>
              <w:t>0</w:t>
            </w:r>
          </w:p>
        </w:tc>
      </w:tr>
      <w:tr>
        <w:tc>
          <w:tcPr>
            <w:tcW w:type="dxa" w:w="3249"/>
          </w:tcPr>
          <w:p>
            <w:r/>
            <w:r>
              <w:rPr>
                <w:sz w:val="16"/>
              </w:rPr>
              <w:t>4</w:t>
            </w:r>
          </w:p>
        </w:tc>
        <w:tc>
          <w:tcPr>
            <w:tcW w:type="dxa" w:w="3249"/>
          </w:tcPr>
          <w:p>
            <w:r/>
            <w:r>
              <w:rPr>
                <w:sz w:val="16"/>
              </w:rPr>
              <w:t>pend_ibu_thn</w:t>
            </w:r>
          </w:p>
        </w:tc>
        <w:tc>
          <w:tcPr>
            <w:tcW w:type="dxa" w:w="3249"/>
          </w:tcPr>
          <w:p>
            <w:r/>
            <w:r>
              <w:rPr>
                <w:sz w:val="16"/>
              </w:rPr>
              <w:t>1</w:t>
            </w:r>
          </w:p>
        </w:tc>
      </w:tr>
      <w:tr>
        <w:tc>
          <w:tcPr>
            <w:tcW w:type="dxa" w:w="3249"/>
          </w:tcPr>
          <w:p>
            <w:r/>
            <w:r>
              <w:rPr>
                <w:sz w:val="16"/>
              </w:rPr>
              <w:t>5</w:t>
            </w:r>
          </w:p>
        </w:tc>
        <w:tc>
          <w:tcPr>
            <w:tcW w:type="dxa" w:w="3249"/>
          </w:tcPr>
          <w:p>
            <w:r/>
            <w:r>
              <w:rPr>
                <w:sz w:val="16"/>
              </w:rPr>
              <w:t>kk_perempuan</w:t>
            </w:r>
          </w:p>
        </w:tc>
        <w:tc>
          <w:tcPr>
            <w:tcW w:type="dxa" w:w="3249"/>
          </w:tcPr>
          <w:p>
            <w:r/>
            <w:r>
              <w:rPr>
                <w:sz w:val="16"/>
              </w:rPr>
              <w:t>1</w:t>
            </w:r>
          </w:p>
        </w:tc>
      </w:tr>
      <w:tr>
        <w:tc>
          <w:tcPr>
            <w:tcW w:type="dxa" w:w="3249"/>
          </w:tcPr>
          <w:p>
            <w:r/>
            <w:r>
              <w:rPr>
                <w:sz w:val="16"/>
              </w:rPr>
              <w:t>6</w:t>
            </w:r>
          </w:p>
        </w:tc>
        <w:tc>
          <w:tcPr>
            <w:tcW w:type="dxa" w:w="3249"/>
          </w:tcPr>
          <w:p>
            <w:r/>
            <w:r>
              <w:rPr>
                <w:sz w:val="16"/>
              </w:rPr>
              <w:t>jml_art</w:t>
            </w:r>
          </w:p>
        </w:tc>
        <w:tc>
          <w:tcPr>
            <w:tcW w:type="dxa" w:w="3249"/>
          </w:tcPr>
          <w:p>
            <w:r/>
            <w:r>
              <w:rPr>
                <w:sz w:val="16"/>
              </w:rPr>
              <w:t>1</w:t>
            </w:r>
          </w:p>
        </w:tc>
      </w:tr>
      <w:tr>
        <w:tc>
          <w:tcPr>
            <w:tcW w:type="dxa" w:w="3249"/>
          </w:tcPr>
          <w:p>
            <w:r/>
            <w:r>
              <w:rPr>
                <w:sz w:val="16"/>
              </w:rPr>
              <w:t>7</w:t>
            </w:r>
          </w:p>
        </w:tc>
        <w:tc>
          <w:tcPr>
            <w:tcW w:type="dxa" w:w="3249"/>
          </w:tcPr>
          <w:p>
            <w:r/>
            <w:r>
              <w:rPr>
                <w:sz w:val="16"/>
              </w:rPr>
              <w:t>ibu_bekerja</w:t>
            </w:r>
          </w:p>
        </w:tc>
        <w:tc>
          <w:tcPr>
            <w:tcW w:type="dxa" w:w="3249"/>
          </w:tcPr>
          <w:p>
            <w:r/>
            <w:r>
              <w:rPr>
                <w:sz w:val="16"/>
              </w:rPr>
              <w:t>1</w:t>
            </w:r>
          </w:p>
        </w:tc>
      </w:tr>
      <w:tr>
        <w:tc>
          <w:tcPr>
            <w:tcW w:type="dxa" w:w="3249"/>
          </w:tcPr>
          <w:p>
            <w:r/>
            <w:r>
              <w:rPr>
                <w:sz w:val="16"/>
              </w:rPr>
              <w:t>8</w:t>
            </w:r>
          </w:p>
        </w:tc>
        <w:tc>
          <w:tcPr>
            <w:tcW w:type="dxa" w:w="3249"/>
          </w:tcPr>
          <w:p>
            <w:r/>
            <w:r>
              <w:rPr>
                <w:sz w:val="16"/>
              </w:rPr>
              <w:t>umur_anak_bln</w:t>
            </w:r>
          </w:p>
        </w:tc>
        <w:tc>
          <w:tcPr>
            <w:tcW w:type="dxa" w:w="3249"/>
          </w:tcPr>
          <w:p>
            <w:r/>
            <w:r>
              <w:rPr>
                <w:sz w:val="16"/>
              </w:rPr>
              <w:t>1</w:t>
            </w:r>
          </w:p>
        </w:tc>
      </w:tr>
      <w:tr>
        <w:tc>
          <w:tcPr>
            <w:tcW w:type="dxa" w:w="3249"/>
          </w:tcPr>
          <w:p>
            <w:r/>
            <w:r>
              <w:rPr>
                <w:sz w:val="16"/>
              </w:rPr>
              <w:t>9</w:t>
            </w:r>
          </w:p>
        </w:tc>
        <w:tc>
          <w:tcPr>
            <w:tcW w:type="dxa" w:w="3249"/>
          </w:tcPr>
          <w:p>
            <w:r/>
            <w:r>
              <w:rPr>
                <w:sz w:val="16"/>
              </w:rPr>
              <w:t>anak_laki</w:t>
            </w:r>
          </w:p>
        </w:tc>
        <w:tc>
          <w:tcPr>
            <w:tcW w:type="dxa" w:w="3249"/>
          </w:tcPr>
          <w:p>
            <w:r/>
            <w:r>
              <w:rPr>
                <w:sz w:val="16"/>
              </w:rPr>
              <w:t>1</w:t>
            </w:r>
          </w:p>
        </w:tc>
      </w:tr>
      <w:tr>
        <w:tc>
          <w:tcPr>
            <w:tcW w:type="dxa" w:w="3249"/>
          </w:tcPr>
          <w:p>
            <w:r/>
            <w:r>
              <w:rPr>
                <w:sz w:val="16"/>
              </w:rPr>
              <w:t>10</w:t>
            </w:r>
          </w:p>
        </w:tc>
        <w:tc>
          <w:tcPr>
            <w:tcW w:type="dxa" w:w="3249"/>
          </w:tcPr>
          <w:p>
            <w:r/>
            <w:r>
              <w:rPr>
                <w:sz w:val="16"/>
              </w:rPr>
              <w:t>skor_kekayaan_nonwash</w:t>
            </w:r>
          </w:p>
        </w:tc>
        <w:tc>
          <w:tcPr>
            <w:tcW w:type="dxa" w:w="3249"/>
          </w:tcPr>
          <w:p>
            <w:r/>
            <w:r>
              <w:rPr>
                <w:sz w:val="16"/>
              </w:rPr>
              <w:t>2</w:t>
            </w:r>
          </w:p>
        </w:tc>
      </w:tr>
      <w:tr>
        <w:tc>
          <w:tcPr>
            <w:tcW w:type="dxa" w:w="3249"/>
          </w:tcPr>
          <w:p>
            <w:r/>
            <w:r>
              <w:rPr>
                <w:sz w:val="16"/>
              </w:rPr>
              <w:t>11</w:t>
            </w:r>
          </w:p>
        </w:tc>
        <w:tc>
          <w:tcPr>
            <w:tcW w:type="dxa" w:w="3249"/>
          </w:tcPr>
          <w:p>
            <w:r/>
            <w:r>
              <w:rPr>
                <w:sz w:val="16"/>
              </w:rPr>
              <w:t>hambatan_biaya</w:t>
            </w:r>
          </w:p>
        </w:tc>
        <w:tc>
          <w:tcPr>
            <w:tcW w:type="dxa" w:w="3249"/>
          </w:tcPr>
          <w:p>
            <w:r/>
            <w:r>
              <w:rPr>
                <w:sz w:val="16"/>
              </w:rPr>
              <w:t>3</w:t>
            </w:r>
          </w:p>
        </w:tc>
      </w:tr>
      <w:tr>
        <w:tc>
          <w:tcPr>
            <w:tcW w:type="dxa" w:w="3249"/>
          </w:tcPr>
          <w:p>
            <w:r/>
            <w:r>
              <w:rPr>
                <w:sz w:val="16"/>
              </w:rPr>
              <w:t>12</w:t>
            </w:r>
          </w:p>
        </w:tc>
        <w:tc>
          <w:tcPr>
            <w:tcW w:type="dxa" w:w="3249"/>
          </w:tcPr>
          <w:p>
            <w:r/>
            <w:r>
              <w:rPr>
                <w:sz w:val="16"/>
              </w:rPr>
              <w:t>air_layak</w:t>
            </w:r>
          </w:p>
        </w:tc>
        <w:tc>
          <w:tcPr>
            <w:tcW w:type="dxa" w:w="3249"/>
          </w:tcPr>
          <w:p>
            <w:r/>
            <w:r>
              <w:rPr>
                <w:sz w:val="16"/>
              </w:rPr>
              <w:t>3</w:t>
            </w:r>
          </w:p>
        </w:tc>
      </w:tr>
      <w:tr>
        <w:tc>
          <w:tcPr>
            <w:tcW w:type="dxa" w:w="3249"/>
          </w:tcPr>
          <w:p>
            <w:r/>
            <w:r>
              <w:rPr>
                <w:sz w:val="16"/>
              </w:rPr>
              <w:t>13</w:t>
            </w:r>
          </w:p>
        </w:tc>
        <w:tc>
          <w:tcPr>
            <w:tcW w:type="dxa" w:w="3249"/>
          </w:tcPr>
          <w:p>
            <w:r/>
            <w:r>
              <w:rPr>
                <w:sz w:val="16"/>
              </w:rPr>
              <w:t>T_pbi</w:t>
            </w:r>
          </w:p>
        </w:tc>
        <w:tc>
          <w:tcPr>
            <w:tcW w:type="dxa" w:w="3249"/>
          </w:tcPr>
          <w:p>
            <w:r/>
            <w:r>
              <w:rPr>
                <w:sz w:val="16"/>
              </w:rPr>
              <w:t>3</w:t>
            </w:r>
          </w:p>
        </w:tc>
      </w:tr>
      <w:tr>
        <w:tc>
          <w:tcPr>
            <w:tcW w:type="dxa" w:w="3249"/>
          </w:tcPr>
          <w:p>
            <w:r/>
            <w:r>
              <w:rPr>
                <w:sz w:val="16"/>
              </w:rPr>
              <w:t>14</w:t>
            </w:r>
          </w:p>
        </w:tc>
        <w:tc>
          <w:tcPr>
            <w:tcW w:type="dxa" w:w="3249"/>
          </w:tcPr>
          <w:p>
            <w:r/>
            <w:r>
              <w:rPr>
                <w:sz w:val="16"/>
              </w:rPr>
              <w:t>T_sanitasi</w:t>
            </w:r>
          </w:p>
        </w:tc>
        <w:tc>
          <w:tcPr>
            <w:tcW w:type="dxa" w:w="3249"/>
          </w:tcPr>
          <w:p>
            <w:r/>
            <w:r>
              <w:rPr>
                <w:sz w:val="16"/>
              </w:rPr>
              <w:t>3</w:t>
            </w:r>
          </w:p>
        </w:tc>
      </w:tr>
      <w:tr>
        <w:tc>
          <w:tcPr>
            <w:tcW w:type="dxa" w:w="3249"/>
          </w:tcPr>
          <w:p>
            <w:r/>
            <w:r>
              <w:rPr>
                <w:sz w:val="16"/>
              </w:rPr>
              <w:t>15</w:t>
            </w:r>
          </w:p>
        </w:tc>
        <w:tc>
          <w:tcPr>
            <w:tcW w:type="dxa" w:w="3249"/>
          </w:tcPr>
          <w:p>
            <w:r/>
            <w:r>
              <w:rPr>
                <w:sz w:val="16"/>
              </w:rPr>
              <w:t>Y_diare</w:t>
            </w:r>
          </w:p>
        </w:tc>
        <w:tc>
          <w:tcPr>
            <w:tcW w:type="dxa" w:w="3249"/>
          </w:tcPr>
          <w:p>
            <w:r/>
            <w:r>
              <w:rPr>
                <w:sz w:val="16"/>
              </w:rPr>
              <w:t>5</w:t>
            </w:r>
          </w:p>
        </w:tc>
      </w:tr>
    </w:tbl>
    <w:p/>
    <w:p>
      <w:pPr>
        <w:jc w:val="center"/>
      </w:pPr>
      <w:r>
        <w:drawing>
          <wp:inline xmlns:a="http://schemas.openxmlformats.org/drawingml/2006/main" xmlns:pic="http://schemas.openxmlformats.org/drawingml/2006/picture">
            <wp:extent cx="5760000" cy="3291429"/>
            <wp:docPr id="74" name="Picture 74"/>
            <wp:cNvGraphicFramePr>
              <a:graphicFrameLocks noChangeAspect="1"/>
            </wp:cNvGraphicFramePr>
            <a:graphic>
              <a:graphicData uri="http://schemas.openxmlformats.org/drawingml/2006/picture">
                <pic:pic>
                  <pic:nvPicPr>
                    <pic:cNvPr id="0" name="to_graf.png"/>
                    <pic:cNvPicPr/>
                  </pic:nvPicPr>
                  <pic:blipFill>
                    <a:blip r:embed="rId74"/>
                    <a:stretch>
                      <a:fillRect/>
                    </a:stretch>
                  </pic:blipFill>
                  <pic:spPr>
                    <a:xfrm>
                      <a:off x="0" y="0"/>
                      <a:ext cx="5760000" cy="3291429"/>
                    </a:xfrm>
                    <a:prstGeom prst="rect"/>
                  </pic:spPr>
                </pic:pic>
              </a:graphicData>
            </a:graphic>
          </wp:inline>
        </w:drawing>
      </w:r>
    </w:p>
    <w:p>
      <w:pPr>
        <w:jc w:val="center"/>
      </w:pPr>
      <w:r>
        <w:rPr>
          <w:i/>
          <w:sz w:val="16"/>
        </w:rPr>
        <w:t>Gambar 6.2.2 DAG hasil TO-DAG</w:t>
      </w:r>
    </w:p>
    <w:p>
      <w:pPr>
        <w:pStyle w:val="Heading2"/>
      </w:pPr>
      <w:r>
        <w:t>6.3 pbi_neonatal: kepesertaan JKN PBI → kematian neonatal</w:t>
      </w:r>
    </w:p>
    <w:p>
      <w:pPr>
        <w:pStyle w:val="Heading3"/>
      </w:pPr>
      <w:r>
        <w:t>Rangkuman proses</w:t>
      </w:r>
    </w:p>
    <w:p>
      <w:pPr>
        <w:spacing w:after="40"/>
        <w:ind w:left="340" w:hanging="340"/>
      </w:pPr>
      <w:r>
        <w:t>1.</w:t>
        <w:tab/>
        <w:t>Menyiapkan data dan tier yang sama dengan baseline (konteks=3 · demografi=6 · ekonomi=1 · WASH/akses=1 · layanan persalinan=1 · outcome=1).</w:t>
      </w:r>
    </w:p>
    <w:p>
      <w:pPr>
        <w:spacing w:after="40"/>
        <w:ind w:left="340" w:hanging="340"/>
      </w:pPr>
      <w:r>
        <w:t>2.</w:t>
        <w:tab/>
        <w:t>Membatasi ruang pencarian ke urutan yang patuh tier: |Π_τ| = 4.320 urutan, dibanding 6.227e+09 urutan tanpa tier dan 1.868e+31 DAG.</w:t>
      </w:r>
    </w:p>
    <w:p>
      <w:pPr>
        <w:spacing w:after="40"/>
        <w:ind w:left="340" w:hanging="340"/>
      </w:pPr>
      <w:r>
        <w:t>3.</w:t>
        <w:tab/>
        <w:t>Karena pendahulu setiap node = seluruh tier sebelumnya + pendahulu di dalam tier-nya, F(π) terurai per tier sehingga setiap tier dioptimalkan terpisah (cukup 730 urutan diperiksa); tier ≤ 8 variabel diselesaikan eksak dengan pemrograman dinamis subset.</w:t>
      </w:r>
    </w:p>
    <w:p>
      <w:pPr>
        <w:spacing w:after="40"/>
        <w:ind w:left="340" w:hanging="340"/>
      </w:pPr>
      <w:r>
        <w:t>4.</w:t>
        <w:tab/>
        <w:t>Memilih induk setiap node dengan grow-shrink (induk maks. 5) memakai skor GAUSS berbobot survei dengan penalti log n_eff (n_eff = 3.220); skor lokal disimpan dalam cache.</w:t>
      </w:r>
    </w:p>
    <w:p>
      <w:pPr>
        <w:spacing w:after="40"/>
        <w:ind w:left="340" w:hanging="340"/>
      </w:pPr>
      <w:r>
        <w:t>5.</w:t>
        <w:tab/>
        <w:t>Menghitung efek dengan langkah estimasi bersama (backdoor → g-komputasi berbobot → bootstrap PSU).</w:t>
      </w:r>
    </w:p>
    <w:p>
      <w:pPr>
        <w:pStyle w:val="Heading3"/>
      </w:pPr>
      <w:r>
        <w:t>Narasi</w:t>
      </w:r>
    </w:p>
    <w:p>
      <w:pPr>
        <w:jc w:val="both"/>
      </w:pPr>
      <w:r>
        <w:t xml:space="preserve">TO-DAG menyelesaikan penemuan graf dalam </w:t>
      </w:r>
      <w:r>
        <w:rPr>
          <w:b/>
        </w:rPr>
        <w:t>0,17 detik</w:t>
      </w:r>
      <w:r>
        <w:t xml:space="preserve"> dengan memori puncak 3,2 MB dan 532 skor lokal. Pada fungsi skor yang sama, skor graf TO-DAG -55.604,3 dibanding graf B3 -55.611,7 dan DAG pakar -57.829,0, artinya pencarian urutan menemukan graf yang lebih baik daripada Hill-Climbing B3. Graf akhir memuat 31 sisi (SHD terhadap DAG pakar 31). Graf yang ditemukan </w:t>
      </w:r>
      <w:r>
        <w:rPr>
          <w:b/>
        </w:rPr>
        <w:t>tidak memuat jalur berarah dari T_pbi ke Y_mati_neonatal</w:t>
      </w:r>
      <w:r>
        <w:t>, sehingga efek kausal menurut graf ini nol.</w:t>
      </w:r>
    </w:p>
    <w:p>
      <w:pPr>
        <w:jc w:val="both"/>
      </w:pPr>
      <w:r>
        <w:t>Konvergensi terjamin: setiap tier diselesaikan eksak atau dengan pencarian pindah-posisi yang skornya naik monoton pada himpunan urutan yang hingga. Seluruh keunggulan ini bergantung pada kebenaran tier; satu variabel yang salah tier melarang panah yang benar.</w:t>
      </w:r>
    </w:p>
    <w:p>
      <w:pPr>
        <w:jc w:val="both"/>
      </w:pPr>
      <w:r>
        <w:rPr>
          <w:b/>
        </w:rPr>
        <w:t>Perbandingan dengan baseline.</w:t>
      </w:r>
      <w:r>
        <w:t xml:space="preserve"> Dengan kriteria waktu penemuan, memori puncak, BIC-SEM, peringkat rata-rata terbaik diraih </w:t>
      </w:r>
      <w:r>
        <w:rPr>
          <w:b/>
        </w:rPr>
        <w:t>N2 TO-DAG</w:t>
      </w:r>
      <w:r>
        <w:t xml:space="preserve"> (1,67; unggul pada waktu penemuan, BIC-SEM); N2 TO-DAG berada di urutan ke-1 dari 3 metode yang diperingkat (peringkat rata-rata 1,67). Efeknya nol menurut graf (tidak ada jalur berarah), sehingga tidak ada CI. Perbandingan pada data nyata tanpa ground truth bukan bukti keunggulan; klaim kandidat harus diuji pada evaluasi semi-sintetik.</w:t>
      </w:r>
    </w:p>
    <w:p>
      <w:pPr>
        <w:pStyle w:val="Heading3"/>
      </w:pPr>
      <w:r>
        <w:t>Hasil dan perbandingan</w:t>
      </w:r>
    </w:p>
    <w:p>
      <w:pPr>
        <w:keepNext/>
      </w:pPr>
      <w:r>
        <w:rPr>
          <w:b/>
          <w:color w:val="1F3A5F"/>
          <w:sz w:val="18"/>
        </w:rPr>
        <w:t>Tabel 6.3.1 Perbandingan dengan baseline B1–B3 (hijau = terbaik; kriteria: waktu penemuan, memori puncak, BIC-SEM; B1 tidak diperingkat pada waktu dan memori)</w:t>
      </w:r>
    </w:p>
    <w:tbl>
      <w:tblPr>
        <w:tblStyle w:val="TableGrid"/>
        <w:tblW w:type="auto" w:w="0"/>
        <w:jc w:val="center"/>
        <w:tblLook w:firstColumn="1" w:firstRow="1" w:lastColumn="0" w:lastRow="0" w:noHBand="0" w:noVBand="1" w:val="04A0"/>
      </w:tblPr>
      <w:tblGrid>
        <w:gridCol w:w="1083"/>
        <w:gridCol w:w="1083"/>
        <w:gridCol w:w="1083"/>
        <w:gridCol w:w="1083"/>
        <w:gridCol w:w="1083"/>
        <w:gridCol w:w="1083"/>
        <w:gridCol w:w="1083"/>
        <w:gridCol w:w="1083"/>
        <w:gridCol w:w="1083"/>
      </w:tblGrid>
      <w:tr>
        <w:trPr>
          <w:tblHeader w:val="true"/>
        </w:trPr>
        <w:tc>
          <w:tcPr>
            <w:tcW w:type="dxa" w:w="1083"/>
            <w:shd w:val="clear" w:color="auto" w:fill="D9E2F3"/>
          </w:tcPr>
          <w:p>
            <w:r/>
            <w:r>
              <w:rPr>
                <w:b/>
                <w:sz w:val="14"/>
              </w:rPr>
              <w:t>metode</w:t>
            </w:r>
          </w:p>
        </w:tc>
        <w:tc>
          <w:tcPr>
            <w:tcW w:type="dxa" w:w="1083"/>
            <w:shd w:val="clear" w:color="auto" w:fill="D9E2F3"/>
          </w:tcPr>
          <w:p>
            <w:r/>
            <w:r>
              <w:rPr>
                <w:b/>
                <w:sz w:val="14"/>
              </w:rPr>
              <w:t>sisi</w:t>
            </w:r>
          </w:p>
        </w:tc>
        <w:tc>
          <w:tcPr>
            <w:tcW w:type="dxa" w:w="1083"/>
            <w:shd w:val="clear" w:color="auto" w:fill="D9E2F3"/>
          </w:tcPr>
          <w:p>
            <w:r/>
            <w:r>
              <w:rPr>
                <w:b/>
                <w:sz w:val="14"/>
              </w:rPr>
              <w:t>detik penemuan</w:t>
            </w:r>
          </w:p>
        </w:tc>
        <w:tc>
          <w:tcPr>
            <w:tcW w:type="dxa" w:w="1083"/>
            <w:shd w:val="clear" w:color="auto" w:fill="D9E2F3"/>
          </w:tcPr>
          <w:p>
            <w:r/>
            <w:r>
              <w:rPr>
                <w:b/>
                <w:sz w:val="14"/>
              </w:rPr>
              <w:t>memori MB</w:t>
            </w:r>
          </w:p>
        </w:tc>
        <w:tc>
          <w:tcPr>
            <w:tcW w:type="dxa" w:w="1083"/>
            <w:shd w:val="clear" w:color="auto" w:fill="D9E2F3"/>
          </w:tcPr>
          <w:p>
            <w:r/>
            <w:r>
              <w:rPr>
                <w:b/>
                <w:sz w:val="14"/>
              </w:rPr>
              <w:t>BIC SEM</w:t>
            </w:r>
          </w:p>
        </w:tc>
        <w:tc>
          <w:tcPr>
            <w:tcW w:type="dxa" w:w="1083"/>
            <w:shd w:val="clear" w:color="auto" w:fill="D9E2F3"/>
          </w:tcPr>
          <w:p>
            <w:r/>
            <w:r>
              <w:rPr>
                <w:b/>
                <w:sz w:val="14"/>
              </w:rPr>
              <w:t>CFI</w:t>
            </w:r>
          </w:p>
        </w:tc>
        <w:tc>
          <w:tcPr>
            <w:tcW w:type="dxa" w:w="1083"/>
            <w:shd w:val="clear" w:color="auto" w:fill="D9E2F3"/>
          </w:tcPr>
          <w:p>
            <w:r/>
            <w:r>
              <w:rPr>
                <w:b/>
                <w:sz w:val="14"/>
              </w:rPr>
              <w:t>RD [CI 95%]</w:t>
            </w:r>
          </w:p>
        </w:tc>
        <w:tc>
          <w:tcPr>
            <w:tcW w:type="dxa" w:w="1083"/>
            <w:shd w:val="clear" w:color="auto" w:fill="D9E2F3"/>
          </w:tcPr>
          <w:p>
            <w:r/>
            <w:r>
              <w:rPr>
                <w:b/>
                <w:sz w:val="14"/>
              </w:rPr>
              <w:t>lebar CI</w:t>
            </w:r>
          </w:p>
        </w:tc>
        <w:tc>
          <w:tcPr>
            <w:tcW w:type="dxa" w:w="1083"/>
            <w:shd w:val="clear" w:color="auto" w:fill="D9E2F3"/>
          </w:tcPr>
          <w:p>
            <w:r/>
            <w:r>
              <w:rPr>
                <w:b/>
                <w:sz w:val="14"/>
              </w:rPr>
              <w:t>peringkat rata2</w:t>
            </w:r>
          </w:p>
        </w:tc>
      </w:tr>
      <w:tr>
        <w:tc>
          <w:tcPr>
            <w:tcW w:type="dxa" w:w="1083"/>
          </w:tcPr>
          <w:p>
            <w:r/>
            <w:r>
              <w:rPr>
                <w:sz w:val="14"/>
              </w:rPr>
              <w:t>B1 SEM (DAG pakar)</w:t>
            </w:r>
          </w:p>
        </w:tc>
        <w:tc>
          <w:tcPr>
            <w:tcW w:type="dxa" w:w="1083"/>
          </w:tcPr>
          <w:p>
            <w:r/>
            <w:r>
              <w:rPr>
                <w:sz w:val="14"/>
              </w:rPr>
              <w:t>20</w:t>
            </w:r>
          </w:p>
        </w:tc>
        <w:tc>
          <w:tcPr>
            <w:tcW w:type="dxa" w:w="1083"/>
          </w:tcPr>
          <w:p>
            <w:r/>
            <w:r>
              <w:rPr>
                <w:sz w:val="14"/>
              </w:rPr>
              <w:t>0,009</w:t>
            </w:r>
          </w:p>
        </w:tc>
        <w:tc>
          <w:tcPr>
            <w:tcW w:type="dxa" w:w="1083"/>
          </w:tcPr>
          <w:p>
            <w:r/>
            <w:r>
              <w:rPr>
                <w:sz w:val="14"/>
              </w:rPr>
              <w:t>2,19</w:t>
            </w:r>
          </w:p>
        </w:tc>
        <w:tc>
          <w:tcPr>
            <w:tcW w:type="dxa" w:w="1083"/>
          </w:tcPr>
          <w:p>
            <w:r/>
            <w:r>
              <w:rPr>
                <w:sz w:val="14"/>
              </w:rPr>
              <w:t>1089,6</w:t>
            </w:r>
          </w:p>
        </w:tc>
        <w:tc>
          <w:tcPr>
            <w:tcW w:type="dxa" w:w="1083"/>
          </w:tcPr>
          <w:p>
            <w:r/>
            <w:r>
              <w:rPr>
                <w:sz w:val="14"/>
              </w:rPr>
              <w:t>0,839</w:t>
            </w:r>
          </w:p>
        </w:tc>
        <w:tc>
          <w:tcPr>
            <w:tcW w:type="dxa" w:w="1083"/>
          </w:tcPr>
          <w:p>
            <w:r/>
            <w:r>
              <w:rPr>
                <w:sz w:val="14"/>
              </w:rPr>
              <w:t>−0,0011 [−0,0064; +0,0052]</w:t>
            </w:r>
          </w:p>
        </w:tc>
        <w:tc>
          <w:tcPr>
            <w:tcW w:type="dxa" w:w="1083"/>
          </w:tcPr>
          <w:p>
            <w:r/>
            <w:r>
              <w:rPr>
                <w:sz w:val="14"/>
              </w:rPr>
              <w:t>0,0116</w:t>
            </w:r>
          </w:p>
        </w:tc>
        <w:tc>
          <w:tcPr>
            <w:tcW w:type="dxa" w:w="1083"/>
          </w:tcPr>
          <w:p>
            <w:r/>
            <w:r>
              <w:rPr>
                <w:sz w:val="14"/>
              </w:rPr>
              <w:t>–</w:t>
            </w:r>
          </w:p>
        </w:tc>
      </w:tr>
      <w:tr>
        <w:tc>
          <w:tcPr>
            <w:tcW w:type="dxa" w:w="1083"/>
          </w:tcPr>
          <w:p>
            <w:r/>
            <w:r>
              <w:rPr>
                <w:sz w:val="14"/>
              </w:rPr>
              <w:t>B2 PC + tier + IDA</w:t>
            </w:r>
          </w:p>
        </w:tc>
        <w:tc>
          <w:tcPr>
            <w:tcW w:type="dxa" w:w="1083"/>
          </w:tcPr>
          <w:p>
            <w:r/>
            <w:r>
              <w:rPr>
                <w:sz w:val="14"/>
              </w:rPr>
              <w:t>28</w:t>
            </w:r>
          </w:p>
        </w:tc>
        <w:tc>
          <w:tcPr>
            <w:tcW w:type="dxa" w:w="1083"/>
          </w:tcPr>
          <w:p>
            <w:r/>
            <w:r>
              <w:rPr>
                <w:sz w:val="14"/>
              </w:rPr>
              <w:t>2,397</w:t>
            </w:r>
          </w:p>
        </w:tc>
        <w:tc>
          <w:tcPr>
            <w:tcW w:type="dxa" w:w="1083"/>
          </w:tcPr>
          <w:p>
            <w:r/>
            <w:r>
              <w:rPr>
                <w:sz w:val="14"/>
              </w:rPr>
              <w:t>1,46</w:t>
            </w:r>
          </w:p>
        </w:tc>
        <w:tc>
          <w:tcPr>
            <w:tcW w:type="dxa" w:w="1083"/>
          </w:tcPr>
          <w:p>
            <w:r/>
            <w:r>
              <w:rPr>
                <w:sz w:val="14"/>
              </w:rPr>
              <w:t>168,0</w:t>
            </w:r>
          </w:p>
        </w:tc>
        <w:tc>
          <w:tcPr>
            <w:tcW w:type="dxa" w:w="1083"/>
          </w:tcPr>
          <w:p>
            <w:r/>
            <w:r>
              <w:rPr>
                <w:sz w:val="14"/>
              </w:rPr>
              <w:t>0,936</w:t>
            </w:r>
          </w:p>
        </w:tc>
        <w:tc>
          <w:tcPr>
            <w:tcW w:type="dxa" w:w="1083"/>
          </w:tcPr>
          <w:p>
            <w:r/>
            <w:r>
              <w:rPr>
                <w:sz w:val="14"/>
              </w:rPr>
              <w:t>−0,0014 [−0,0070; +0,0045]</w:t>
            </w:r>
          </w:p>
        </w:tc>
        <w:tc>
          <w:tcPr>
            <w:tcW w:type="dxa" w:w="1083"/>
          </w:tcPr>
          <w:p>
            <w:r/>
            <w:r>
              <w:rPr>
                <w:sz w:val="14"/>
              </w:rPr>
              <w:t>0,0114</w:t>
            </w:r>
          </w:p>
        </w:tc>
        <w:tc>
          <w:tcPr>
            <w:tcW w:type="dxa" w:w="1083"/>
          </w:tcPr>
          <w:p>
            <w:r/>
            <w:r>
              <w:rPr>
                <w:sz w:val="14"/>
              </w:rPr>
              <w:t>2,33</w:t>
            </w:r>
          </w:p>
        </w:tc>
      </w:tr>
      <w:tr>
        <w:tc>
          <w:tcPr>
            <w:tcW w:type="dxa" w:w="1083"/>
          </w:tcPr>
          <w:p>
            <w:r/>
            <w:r>
              <w:rPr>
                <w:sz w:val="14"/>
              </w:rPr>
              <w:t>B3 BN berbasis skor</w:t>
            </w:r>
          </w:p>
        </w:tc>
        <w:tc>
          <w:tcPr>
            <w:tcW w:type="dxa" w:w="1083"/>
          </w:tcPr>
          <w:p>
            <w:r/>
            <w:r>
              <w:rPr>
                <w:sz w:val="14"/>
              </w:rPr>
              <w:t>34</w:t>
            </w:r>
          </w:p>
        </w:tc>
        <w:tc>
          <w:tcPr>
            <w:tcW w:type="dxa" w:w="1083"/>
          </w:tcPr>
          <w:p>
            <w:r/>
            <w:r>
              <w:rPr>
                <w:sz w:val="14"/>
              </w:rPr>
              <w:t>0,342</w:t>
            </w:r>
          </w:p>
        </w:tc>
        <w:tc>
          <w:tcPr>
            <w:tcW w:type="dxa" w:w="1083"/>
          </w:tcPr>
          <w:p>
            <w:r/>
            <w:r>
              <w:rPr>
                <w:sz w:val="14"/>
              </w:rPr>
              <w:t>2,25</w:t>
            </w:r>
          </w:p>
        </w:tc>
        <w:tc>
          <w:tcPr>
            <w:tcW w:type="dxa" w:w="1083"/>
          </w:tcPr>
          <w:p>
            <w:r/>
            <w:r>
              <w:rPr>
                <w:sz w:val="14"/>
              </w:rPr>
              <w:t>−243,0</w:t>
            </w:r>
          </w:p>
        </w:tc>
        <w:tc>
          <w:tcPr>
            <w:tcW w:type="dxa" w:w="1083"/>
          </w:tcPr>
          <w:p>
            <w:r/>
            <w:r>
              <w:rPr>
                <w:sz w:val="14"/>
              </w:rPr>
              <w:t>0,992</w:t>
            </w:r>
          </w:p>
        </w:tc>
        <w:tc>
          <w:tcPr>
            <w:tcW w:type="dxa" w:w="1083"/>
          </w:tcPr>
          <w:p>
            <w:r/>
            <w:r>
              <w:rPr>
                <w:sz w:val="14"/>
              </w:rPr>
              <w:t>+0,0000 [+0,0000; +0,0000]</w:t>
            </w:r>
          </w:p>
        </w:tc>
        <w:tc>
          <w:tcPr>
            <w:tcW w:type="dxa" w:w="1083"/>
          </w:tcPr>
          <w:p>
            <w:r/>
            <w:r>
              <w:rPr>
                <w:sz w:val="14"/>
              </w:rPr>
              <w:t>–</w:t>
            </w:r>
          </w:p>
        </w:tc>
        <w:tc>
          <w:tcPr>
            <w:tcW w:type="dxa" w:w="1083"/>
          </w:tcPr>
          <w:p>
            <w:r/>
            <w:r>
              <w:rPr>
                <w:sz w:val="14"/>
              </w:rPr>
              <w:t>2,00</w:t>
            </w:r>
          </w:p>
        </w:tc>
      </w:tr>
      <w:tr>
        <w:tc>
          <w:tcPr>
            <w:tcW w:type="dxa" w:w="1083"/>
            <w:shd w:val="clear" w:color="auto" w:fill="D4EDDA"/>
          </w:tcPr>
          <w:p>
            <w:r/>
            <w:r>
              <w:rPr>
                <w:sz w:val="14"/>
              </w:rPr>
              <w:t>N2 TO-DAG</w:t>
            </w:r>
          </w:p>
        </w:tc>
        <w:tc>
          <w:tcPr>
            <w:tcW w:type="dxa" w:w="1083"/>
            <w:shd w:val="clear" w:color="auto" w:fill="D4EDDA"/>
          </w:tcPr>
          <w:p>
            <w:r/>
            <w:r>
              <w:rPr>
                <w:sz w:val="14"/>
              </w:rPr>
              <w:t>31</w:t>
            </w:r>
          </w:p>
        </w:tc>
        <w:tc>
          <w:tcPr>
            <w:tcW w:type="dxa" w:w="1083"/>
            <w:shd w:val="clear" w:color="auto" w:fill="D4EDDA"/>
          </w:tcPr>
          <w:p>
            <w:r/>
            <w:r>
              <w:rPr>
                <w:sz w:val="14"/>
              </w:rPr>
              <w:t>0,170</w:t>
            </w:r>
          </w:p>
        </w:tc>
        <w:tc>
          <w:tcPr>
            <w:tcW w:type="dxa" w:w="1083"/>
            <w:shd w:val="clear" w:color="auto" w:fill="D4EDDA"/>
          </w:tcPr>
          <w:p>
            <w:r/>
            <w:r>
              <w:rPr>
                <w:sz w:val="14"/>
              </w:rPr>
              <w:t>3,16</w:t>
            </w:r>
          </w:p>
        </w:tc>
        <w:tc>
          <w:tcPr>
            <w:tcW w:type="dxa" w:w="1083"/>
            <w:shd w:val="clear" w:color="auto" w:fill="D4EDDA"/>
          </w:tcPr>
          <w:p>
            <w:r/>
            <w:r>
              <w:rPr>
                <w:sz w:val="14"/>
              </w:rPr>
              <w:t>−250,1</w:t>
            </w:r>
          </w:p>
        </w:tc>
        <w:tc>
          <w:tcPr>
            <w:tcW w:type="dxa" w:w="1083"/>
            <w:shd w:val="clear" w:color="auto" w:fill="D4EDDA"/>
          </w:tcPr>
          <w:p>
            <w:r/>
            <w:r>
              <w:rPr>
                <w:sz w:val="14"/>
              </w:rPr>
              <w:t>0,991</w:t>
            </w:r>
          </w:p>
        </w:tc>
        <w:tc>
          <w:tcPr>
            <w:tcW w:type="dxa" w:w="1083"/>
            <w:shd w:val="clear" w:color="auto" w:fill="D4EDDA"/>
          </w:tcPr>
          <w:p>
            <w:r/>
            <w:r>
              <w:rPr>
                <w:sz w:val="14"/>
              </w:rPr>
              <w:t>+0,0000 [+0,0000; +0,0000]</w:t>
            </w:r>
          </w:p>
        </w:tc>
        <w:tc>
          <w:tcPr>
            <w:tcW w:type="dxa" w:w="1083"/>
            <w:shd w:val="clear" w:color="auto" w:fill="D4EDDA"/>
          </w:tcPr>
          <w:p>
            <w:r/>
            <w:r>
              <w:rPr>
                <w:sz w:val="14"/>
              </w:rPr>
              <w:t>–</w:t>
            </w:r>
          </w:p>
        </w:tc>
        <w:tc>
          <w:tcPr>
            <w:tcW w:type="dxa" w:w="1083"/>
            <w:shd w:val="clear" w:color="auto" w:fill="D4EDDA"/>
          </w:tcPr>
          <w:p>
            <w:r/>
            <w:r>
              <w:rPr>
                <w:sz w:val="14"/>
              </w:rPr>
              <w:t>1,67</w:t>
            </w:r>
          </w:p>
        </w:tc>
      </w:tr>
    </w:tbl>
    <w:p/>
    <w:p>
      <w:pPr>
        <w:jc w:val="center"/>
      </w:pPr>
      <w:r>
        <w:drawing>
          <wp:inline xmlns:a="http://schemas.openxmlformats.org/drawingml/2006/main" xmlns:pic="http://schemas.openxmlformats.org/drawingml/2006/picture">
            <wp:extent cx="5760000" cy="2592000"/>
            <wp:docPr id="75" name="Picture 75"/>
            <wp:cNvGraphicFramePr>
              <a:graphicFrameLocks noChangeAspect="1"/>
            </wp:cNvGraphicFramePr>
            <a:graphic>
              <a:graphicData uri="http://schemas.openxmlformats.org/drawingml/2006/picture">
                <pic:pic>
                  <pic:nvPicPr>
                    <pic:cNvPr id="0" name="banding.png"/>
                    <pic:cNvPicPr/>
                  </pic:nvPicPr>
                  <pic:blipFill>
                    <a:blip r:embed="rId75"/>
                    <a:stretch>
                      <a:fillRect/>
                    </a:stretch>
                  </pic:blipFill>
                  <pic:spPr>
                    <a:xfrm>
                      <a:off x="0" y="0"/>
                      <a:ext cx="5760000" cy="2592000"/>
                    </a:xfrm>
                    <a:prstGeom prst="rect"/>
                  </pic:spPr>
                </pic:pic>
              </a:graphicData>
            </a:graphic>
          </wp:inline>
        </w:drawing>
      </w:r>
    </w:p>
    <w:p>
      <w:pPr>
        <w:jc w:val="center"/>
      </w:pPr>
      <w:r>
        <w:rPr>
          <w:i/>
          <w:sz w:val="16"/>
        </w:rPr>
        <w:t>Gambar 6.3.1 Risk difference dan CI 95%: kandidat vs baseline</w:t>
      </w:r>
    </w:p>
    <w:p>
      <w:pPr>
        <w:keepNext/>
      </w:pPr>
      <w:r>
        <w:rPr>
          <w:b/>
          <w:color w:val="1F3A5F"/>
          <w:sz w:val="18"/>
        </w:rPr>
        <w:t>Tabel 6.3.2 Ruang pencarian, skor, dan sumber daya TO-DAG</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D9E2F3"/>
          </w:tcPr>
          <w:p>
            <w:r/>
            <w:r>
              <w:rPr>
                <w:b/>
                <w:sz w:val="16"/>
              </w:rPr>
              <w:t>ukuran</w:t>
            </w:r>
          </w:p>
        </w:tc>
        <w:tc>
          <w:tcPr>
            <w:tcW w:type="dxa" w:w="4873"/>
            <w:shd w:val="clear" w:color="auto" w:fill="D9E2F3"/>
          </w:tcPr>
          <w:p>
            <w:r/>
            <w:r>
              <w:rPr>
                <w:b/>
                <w:sz w:val="16"/>
              </w:rPr>
              <w:t>nilai</w:t>
            </w:r>
          </w:p>
        </w:tc>
      </w:tr>
      <w:tr>
        <w:tc>
          <w:tcPr>
            <w:tcW w:type="dxa" w:w="4873"/>
          </w:tcPr>
          <w:p>
            <w:r/>
            <w:r>
              <w:rPr>
                <w:sz w:val="16"/>
              </w:rPr>
              <w:t>ukuran tier</w:t>
            </w:r>
          </w:p>
        </w:tc>
        <w:tc>
          <w:tcPr>
            <w:tcW w:type="dxa" w:w="4873"/>
          </w:tcPr>
          <w:p>
            <w:r/>
            <w:r>
              <w:rPr>
                <w:sz w:val="16"/>
              </w:rPr>
              <w:t>konteks=3 · demografi=6 · ekonomi=1 · WASH/akses=1 · layanan persalinan=1 · outcome=1</w:t>
            </w:r>
          </w:p>
        </w:tc>
      </w:tr>
      <w:tr>
        <w:tc>
          <w:tcPr>
            <w:tcW w:type="dxa" w:w="4873"/>
          </w:tcPr>
          <w:p>
            <w:r/>
            <w:r>
              <w:rPr>
                <w:sz w:val="16"/>
              </w:rPr>
              <w:t>ruang DAG</w:t>
            </w:r>
          </w:p>
        </w:tc>
        <w:tc>
          <w:tcPr>
            <w:tcW w:type="dxa" w:w="4873"/>
          </w:tcPr>
          <w:p>
            <w:r/>
            <w:r>
              <w:rPr>
                <w:sz w:val="16"/>
              </w:rPr>
              <w:t>1,868e+31</w:t>
            </w:r>
          </w:p>
        </w:tc>
      </w:tr>
      <w:tr>
        <w:tc>
          <w:tcPr>
            <w:tcW w:type="dxa" w:w="4873"/>
          </w:tcPr>
          <w:p>
            <w:r/>
            <w:r>
              <w:rPr>
                <w:sz w:val="16"/>
              </w:rPr>
              <w:t>ruang urutan tanpa tier</w:t>
            </w:r>
          </w:p>
        </w:tc>
        <w:tc>
          <w:tcPr>
            <w:tcW w:type="dxa" w:w="4873"/>
          </w:tcPr>
          <w:p>
            <w:r/>
            <w:r>
              <w:rPr>
                <w:sz w:val="16"/>
              </w:rPr>
              <w:t>6,227e+09</w:t>
            </w:r>
          </w:p>
        </w:tc>
      </w:tr>
      <w:tr>
        <w:tc>
          <w:tcPr>
            <w:tcW w:type="dxa" w:w="4873"/>
          </w:tcPr>
          <w:p>
            <w:r/>
            <w:r>
              <w:rPr>
                <w:sz w:val="16"/>
              </w:rPr>
              <w:t>ruang urutan tier</w:t>
            </w:r>
          </w:p>
        </w:tc>
        <w:tc>
          <w:tcPr>
            <w:tcW w:type="dxa" w:w="4873"/>
          </w:tcPr>
          <w:p>
            <w:r/>
            <w:r>
              <w:rPr>
                <w:sz w:val="16"/>
              </w:rPr>
              <w:t>4,320</w:t>
            </w:r>
          </w:p>
        </w:tc>
      </w:tr>
      <w:tr>
        <w:tc>
          <w:tcPr>
            <w:tcW w:type="dxa" w:w="4873"/>
          </w:tcPr>
          <w:p>
            <w:r/>
            <w:r>
              <w:rPr>
                <w:sz w:val="16"/>
              </w:rPr>
              <w:t>ruang setelah dekomposisi</w:t>
            </w:r>
          </w:p>
        </w:tc>
        <w:tc>
          <w:tcPr>
            <w:tcW w:type="dxa" w:w="4873"/>
          </w:tcPr>
          <w:p>
            <w:r/>
            <w:r>
              <w:rPr>
                <w:sz w:val="16"/>
              </w:rPr>
              <w:t>730</w:t>
            </w:r>
          </w:p>
        </w:tc>
      </w:tr>
      <w:tr>
        <w:tc>
          <w:tcPr>
            <w:tcW w:type="dxa" w:w="4873"/>
          </w:tcPr>
          <w:p>
            <w:r/>
            <w:r>
              <w:rPr>
                <w:sz w:val="16"/>
              </w:rPr>
              <w:t>skor lokal dihitung</w:t>
            </w:r>
          </w:p>
        </w:tc>
        <w:tc>
          <w:tcPr>
            <w:tcW w:type="dxa" w:w="4873"/>
          </w:tcPr>
          <w:p>
            <w:r/>
            <w:r>
              <w:rPr>
                <w:sz w:val="16"/>
              </w:rPr>
              <w:t>532</w:t>
            </w:r>
          </w:p>
        </w:tc>
      </w:tr>
      <w:tr>
        <w:tc>
          <w:tcPr>
            <w:tcW w:type="dxa" w:w="4873"/>
          </w:tcPr>
          <w:p>
            <w:r/>
            <w:r>
              <w:rPr>
                <w:sz w:val="16"/>
              </w:rPr>
              <w:t>grow shrink dihitung</w:t>
            </w:r>
          </w:p>
        </w:tc>
        <w:tc>
          <w:tcPr>
            <w:tcW w:type="dxa" w:w="4873"/>
          </w:tcPr>
          <w:p>
            <w:r/>
            <w:r>
              <w:rPr>
                <w:sz w:val="16"/>
              </w:rPr>
              <w:t>208</w:t>
            </w:r>
          </w:p>
        </w:tc>
      </w:tr>
      <w:tr>
        <w:tc>
          <w:tcPr>
            <w:tcW w:type="dxa" w:w="4873"/>
          </w:tcPr>
          <w:p>
            <w:r/>
            <w:r>
              <w:rPr>
                <w:sz w:val="16"/>
              </w:rPr>
              <w:t>skor TO DAG</w:t>
            </w:r>
          </w:p>
        </w:tc>
        <w:tc>
          <w:tcPr>
            <w:tcW w:type="dxa" w:w="4873"/>
          </w:tcPr>
          <w:p>
            <w:r/>
            <w:r>
              <w:rPr>
                <w:sz w:val="16"/>
              </w:rPr>
              <w:t>-55604,31</w:t>
            </w:r>
          </w:p>
        </w:tc>
      </w:tr>
      <w:tr>
        <w:tc>
          <w:tcPr>
            <w:tcW w:type="dxa" w:w="4873"/>
          </w:tcPr>
          <w:p>
            <w:r/>
            <w:r>
              <w:rPr>
                <w:sz w:val="16"/>
              </w:rPr>
              <w:t>skor B3 pada skor sama</w:t>
            </w:r>
          </w:p>
        </w:tc>
        <w:tc>
          <w:tcPr>
            <w:tcW w:type="dxa" w:w="4873"/>
          </w:tcPr>
          <w:p>
            <w:r/>
            <w:r>
              <w:rPr>
                <w:sz w:val="16"/>
              </w:rPr>
              <w:t>-55611,71</w:t>
            </w:r>
          </w:p>
        </w:tc>
      </w:tr>
      <w:tr>
        <w:tc>
          <w:tcPr>
            <w:tcW w:type="dxa" w:w="4873"/>
          </w:tcPr>
          <w:p>
            <w:r/>
            <w:r>
              <w:rPr>
                <w:sz w:val="16"/>
              </w:rPr>
              <w:t>skor pakar pada skor sama</w:t>
            </w:r>
          </w:p>
        </w:tc>
        <w:tc>
          <w:tcPr>
            <w:tcW w:type="dxa" w:w="4873"/>
          </w:tcPr>
          <w:p>
            <w:r/>
            <w:r>
              <w:rPr>
                <w:sz w:val="16"/>
              </w:rPr>
              <w:t>-57828,99</w:t>
            </w:r>
          </w:p>
        </w:tc>
      </w:tr>
      <w:tr>
        <w:tc>
          <w:tcPr>
            <w:tcW w:type="dxa" w:w="4873"/>
          </w:tcPr>
          <w:p>
            <w:r/>
            <w:r>
              <w:rPr>
                <w:sz w:val="16"/>
              </w:rPr>
              <w:t>sisi</w:t>
            </w:r>
          </w:p>
        </w:tc>
        <w:tc>
          <w:tcPr>
            <w:tcW w:type="dxa" w:w="4873"/>
          </w:tcPr>
          <w:p>
            <w:r/>
            <w:r>
              <w:rPr>
                <w:sz w:val="16"/>
              </w:rPr>
              <w:t>31</w:t>
            </w:r>
          </w:p>
        </w:tc>
      </w:tr>
      <w:tr>
        <w:tc>
          <w:tcPr>
            <w:tcW w:type="dxa" w:w="4873"/>
          </w:tcPr>
          <w:p>
            <w:r/>
            <w:r>
              <w:rPr>
                <w:sz w:val="16"/>
              </w:rPr>
              <w:t>SHD</w:t>
            </w:r>
          </w:p>
        </w:tc>
        <w:tc>
          <w:tcPr>
            <w:tcW w:type="dxa" w:w="4873"/>
          </w:tcPr>
          <w:p>
            <w:r/>
            <w:r>
              <w:rPr>
                <w:sz w:val="16"/>
              </w:rPr>
              <w:t>31</w:t>
            </w:r>
          </w:p>
        </w:tc>
      </w:tr>
      <w:tr>
        <w:tc>
          <w:tcPr>
            <w:tcW w:type="dxa" w:w="4873"/>
          </w:tcPr>
          <w:p>
            <w:r/>
            <w:r>
              <w:rPr>
                <w:sz w:val="16"/>
              </w:rPr>
              <w:t>adjustment</w:t>
            </w:r>
          </w:p>
        </w:tc>
        <w:tc>
          <w:tcPr>
            <w:tcW w:type="dxa" w:w="4873"/>
          </w:tcPr>
          <w:p>
            <w:r/>
            <w:r>
              <w:rPr>
                <w:sz w:val="16"/>
              </w:rPr>
              <w:t>jml_art, kembar, p0_daerah_mar2017, pbi_pct_prov, pend_ibu_thn, perdesaan, skor_kekayaan_nonwash, umur_ibu, urutan_lahir</w:t>
            </w:r>
          </w:p>
        </w:tc>
      </w:tr>
      <w:tr>
        <w:tc>
          <w:tcPr>
            <w:tcW w:type="dxa" w:w="4873"/>
          </w:tcPr>
          <w:p>
            <w:r/>
            <w:r>
              <w:rPr>
                <w:sz w:val="16"/>
              </w:rPr>
              <w:t>catatan</w:t>
            </w:r>
          </w:p>
        </w:tc>
        <w:tc>
          <w:tcPr>
            <w:tcW w:type="dxa" w:w="4873"/>
          </w:tcPr>
          <w:p>
            <w:r/>
            <w:r>
              <w:rPr>
                <w:sz w:val="16"/>
              </w:rPr>
              <w:t>tidak ada jalur berarah T-&gt;Y di graf: efek = 0</w:t>
            </w:r>
          </w:p>
        </w:tc>
      </w:tr>
      <w:tr>
        <w:tc>
          <w:tcPr>
            <w:tcW w:type="dxa" w:w="4873"/>
          </w:tcPr>
          <w:p>
            <w:r/>
            <w:r>
              <w:rPr>
                <w:sz w:val="16"/>
              </w:rPr>
              <w:t>detik penemuan</w:t>
            </w:r>
          </w:p>
        </w:tc>
        <w:tc>
          <w:tcPr>
            <w:tcW w:type="dxa" w:w="4873"/>
          </w:tcPr>
          <w:p>
            <w:r/>
            <w:r>
              <w:rPr>
                <w:sz w:val="16"/>
              </w:rPr>
              <w:t>0,17</w:t>
            </w:r>
          </w:p>
        </w:tc>
      </w:tr>
      <w:tr>
        <w:tc>
          <w:tcPr>
            <w:tcW w:type="dxa" w:w="4873"/>
          </w:tcPr>
          <w:p>
            <w:r/>
            <w:r>
              <w:rPr>
                <w:sz w:val="16"/>
              </w:rPr>
              <w:t>memori MB</w:t>
            </w:r>
          </w:p>
        </w:tc>
        <w:tc>
          <w:tcPr>
            <w:tcW w:type="dxa" w:w="4873"/>
          </w:tcPr>
          <w:p>
            <w:r/>
            <w:r>
              <w:rPr>
                <w:sz w:val="16"/>
              </w:rPr>
              <w:t>3,16</w:t>
            </w:r>
          </w:p>
        </w:tc>
      </w:tr>
    </w:tbl>
    <w:p/>
    <w:p>
      <w:pPr>
        <w:keepNext/>
      </w:pPr>
      <w:r>
        <w:rPr>
          <w:b/>
          <w:color w:val="1F3A5F"/>
          <w:sz w:val="18"/>
        </w:rPr>
        <w:t>Tabel 6.3.3 Jejak konvergensi per tier</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2436"/>
            <w:shd w:val="clear" w:color="auto" w:fill="D9E2F3"/>
          </w:tcPr>
          <w:p>
            <w:r/>
            <w:r>
              <w:rPr>
                <w:b/>
                <w:sz w:val="16"/>
              </w:rPr>
              <w:t>tier</w:t>
            </w:r>
          </w:p>
        </w:tc>
        <w:tc>
          <w:tcPr>
            <w:tcW w:type="dxa" w:w="2436"/>
            <w:shd w:val="clear" w:color="auto" w:fill="D9E2F3"/>
          </w:tcPr>
          <w:p>
            <w:r/>
            <w:r>
              <w:rPr>
                <w:b/>
                <w:sz w:val="16"/>
              </w:rPr>
              <w:t>mode</w:t>
            </w:r>
          </w:p>
        </w:tc>
        <w:tc>
          <w:tcPr>
            <w:tcW w:type="dxa" w:w="2436"/>
            <w:shd w:val="clear" w:color="auto" w:fill="D9E2F3"/>
          </w:tcPr>
          <w:p>
            <w:r/>
            <w:r>
              <w:rPr>
                <w:b/>
                <w:sz w:val="16"/>
              </w:rPr>
              <w:t>F tier</w:t>
            </w:r>
          </w:p>
        </w:tc>
        <w:tc>
          <w:tcPr>
            <w:tcW w:type="dxa" w:w="2436"/>
            <w:shd w:val="clear" w:color="auto" w:fill="D9E2F3"/>
          </w:tcPr>
          <w:p>
            <w:r/>
            <w:r>
              <w:rPr>
                <w:b/>
                <w:sz w:val="16"/>
              </w:rPr>
              <w:t>tier nama</w:t>
            </w:r>
          </w:p>
        </w:tc>
      </w:tr>
      <w:tr>
        <w:tc>
          <w:tcPr>
            <w:tcW w:type="dxa" w:w="2436"/>
          </w:tcPr>
          <w:p>
            <w:r/>
            <w:r>
              <w:rPr>
                <w:sz w:val="16"/>
              </w:rPr>
              <w:t>0</w:t>
            </w:r>
          </w:p>
        </w:tc>
        <w:tc>
          <w:tcPr>
            <w:tcW w:type="dxa" w:w="2436"/>
          </w:tcPr>
          <w:p>
            <w:r/>
            <w:r>
              <w:rPr>
                <w:sz w:val="16"/>
              </w:rPr>
              <w:t>awal</w:t>
            </w:r>
          </w:p>
        </w:tc>
        <w:tc>
          <w:tcPr>
            <w:tcW w:type="dxa" w:w="2436"/>
          </w:tcPr>
          <w:p>
            <w:r/>
            <w:r>
              <w:rPr>
                <w:sz w:val="16"/>
              </w:rPr>
              <w:t>−12243,4</w:t>
            </w:r>
          </w:p>
        </w:tc>
        <w:tc>
          <w:tcPr>
            <w:tcW w:type="dxa" w:w="2436"/>
          </w:tcPr>
          <w:p>
            <w:r/>
            <w:r>
              <w:rPr>
                <w:sz w:val="16"/>
              </w:rPr>
              <w:t>konteks</w:t>
            </w:r>
          </w:p>
        </w:tc>
      </w:tr>
      <w:tr>
        <w:tc>
          <w:tcPr>
            <w:tcW w:type="dxa" w:w="2436"/>
          </w:tcPr>
          <w:p>
            <w:r/>
            <w:r>
              <w:rPr>
                <w:sz w:val="16"/>
              </w:rPr>
              <w:t>0</w:t>
            </w:r>
          </w:p>
        </w:tc>
        <w:tc>
          <w:tcPr>
            <w:tcW w:type="dxa" w:w="2436"/>
          </w:tcPr>
          <w:p>
            <w:r/>
            <w:r>
              <w:rPr>
                <w:sz w:val="16"/>
              </w:rPr>
              <w:t>eksak</w:t>
            </w:r>
          </w:p>
        </w:tc>
        <w:tc>
          <w:tcPr>
            <w:tcW w:type="dxa" w:w="2436"/>
          </w:tcPr>
          <w:p>
            <w:r/>
            <w:r>
              <w:rPr>
                <w:sz w:val="16"/>
              </w:rPr>
              <w:t>−12243,4</w:t>
            </w:r>
          </w:p>
        </w:tc>
        <w:tc>
          <w:tcPr>
            <w:tcW w:type="dxa" w:w="2436"/>
          </w:tcPr>
          <w:p>
            <w:r/>
            <w:r>
              <w:rPr>
                <w:sz w:val="16"/>
              </w:rPr>
              <w:t>konteks</w:t>
            </w:r>
          </w:p>
        </w:tc>
      </w:tr>
      <w:tr>
        <w:tc>
          <w:tcPr>
            <w:tcW w:type="dxa" w:w="2436"/>
          </w:tcPr>
          <w:p>
            <w:r/>
            <w:r>
              <w:rPr>
                <w:sz w:val="16"/>
              </w:rPr>
              <w:t>1</w:t>
            </w:r>
          </w:p>
        </w:tc>
        <w:tc>
          <w:tcPr>
            <w:tcW w:type="dxa" w:w="2436"/>
          </w:tcPr>
          <w:p>
            <w:r/>
            <w:r>
              <w:rPr>
                <w:sz w:val="16"/>
              </w:rPr>
              <w:t>awal</w:t>
            </w:r>
          </w:p>
        </w:tc>
        <w:tc>
          <w:tcPr>
            <w:tcW w:type="dxa" w:w="2436"/>
          </w:tcPr>
          <w:p>
            <w:r/>
            <w:r>
              <w:rPr>
                <w:sz w:val="16"/>
              </w:rPr>
              <w:t>−26301,0</w:t>
            </w:r>
          </w:p>
        </w:tc>
        <w:tc>
          <w:tcPr>
            <w:tcW w:type="dxa" w:w="2436"/>
          </w:tcPr>
          <w:p>
            <w:r/>
            <w:r>
              <w:rPr>
                <w:sz w:val="16"/>
              </w:rPr>
              <w:t>demografi</w:t>
            </w:r>
          </w:p>
        </w:tc>
      </w:tr>
      <w:tr>
        <w:tc>
          <w:tcPr>
            <w:tcW w:type="dxa" w:w="2436"/>
          </w:tcPr>
          <w:p>
            <w:r/>
            <w:r>
              <w:rPr>
                <w:sz w:val="16"/>
              </w:rPr>
              <w:t>1</w:t>
            </w:r>
          </w:p>
        </w:tc>
        <w:tc>
          <w:tcPr>
            <w:tcW w:type="dxa" w:w="2436"/>
          </w:tcPr>
          <w:p>
            <w:r/>
            <w:r>
              <w:rPr>
                <w:sz w:val="16"/>
              </w:rPr>
              <w:t>eksak</w:t>
            </w:r>
          </w:p>
        </w:tc>
        <w:tc>
          <w:tcPr>
            <w:tcW w:type="dxa" w:w="2436"/>
          </w:tcPr>
          <w:p>
            <w:r/>
            <w:r>
              <w:rPr>
                <w:sz w:val="16"/>
              </w:rPr>
              <w:t>−26298,6</w:t>
            </w:r>
          </w:p>
        </w:tc>
        <w:tc>
          <w:tcPr>
            <w:tcW w:type="dxa" w:w="2436"/>
          </w:tcPr>
          <w:p>
            <w:r/>
            <w:r>
              <w:rPr>
                <w:sz w:val="16"/>
              </w:rPr>
              <w:t>demografi</w:t>
            </w:r>
          </w:p>
        </w:tc>
      </w:tr>
      <w:tr>
        <w:tc>
          <w:tcPr>
            <w:tcW w:type="dxa" w:w="2436"/>
          </w:tcPr>
          <w:p>
            <w:r/>
            <w:r>
              <w:rPr>
                <w:sz w:val="16"/>
              </w:rPr>
              <w:t>2</w:t>
            </w:r>
          </w:p>
        </w:tc>
        <w:tc>
          <w:tcPr>
            <w:tcW w:type="dxa" w:w="2436"/>
          </w:tcPr>
          <w:p>
            <w:r/>
            <w:r>
              <w:rPr>
                <w:sz w:val="16"/>
              </w:rPr>
              <w:t>awal</w:t>
            </w:r>
          </w:p>
        </w:tc>
        <w:tc>
          <w:tcPr>
            <w:tcW w:type="dxa" w:w="2436"/>
          </w:tcPr>
          <w:p>
            <w:r/>
            <w:r>
              <w:rPr>
                <w:sz w:val="16"/>
              </w:rPr>
              <w:t>−3785,3</w:t>
            </w:r>
          </w:p>
        </w:tc>
        <w:tc>
          <w:tcPr>
            <w:tcW w:type="dxa" w:w="2436"/>
          </w:tcPr>
          <w:p>
            <w:r/>
            <w:r>
              <w:rPr>
                <w:sz w:val="16"/>
              </w:rPr>
              <w:t>ekonomi</w:t>
            </w:r>
          </w:p>
        </w:tc>
      </w:tr>
      <w:tr>
        <w:tc>
          <w:tcPr>
            <w:tcW w:type="dxa" w:w="2436"/>
          </w:tcPr>
          <w:p>
            <w:r/>
            <w:r>
              <w:rPr>
                <w:sz w:val="16"/>
              </w:rPr>
              <w:t>2</w:t>
            </w:r>
          </w:p>
        </w:tc>
        <w:tc>
          <w:tcPr>
            <w:tcW w:type="dxa" w:w="2436"/>
          </w:tcPr>
          <w:p>
            <w:r/>
            <w:r>
              <w:rPr>
                <w:sz w:val="16"/>
              </w:rPr>
              <w:t>eksak</w:t>
            </w:r>
          </w:p>
        </w:tc>
        <w:tc>
          <w:tcPr>
            <w:tcW w:type="dxa" w:w="2436"/>
          </w:tcPr>
          <w:p>
            <w:r/>
            <w:r>
              <w:rPr>
                <w:sz w:val="16"/>
              </w:rPr>
              <w:t>−3785,3</w:t>
            </w:r>
          </w:p>
        </w:tc>
        <w:tc>
          <w:tcPr>
            <w:tcW w:type="dxa" w:w="2436"/>
          </w:tcPr>
          <w:p>
            <w:r/>
            <w:r>
              <w:rPr>
                <w:sz w:val="16"/>
              </w:rPr>
              <w:t>ekonomi</w:t>
            </w:r>
          </w:p>
        </w:tc>
      </w:tr>
      <w:tr>
        <w:tc>
          <w:tcPr>
            <w:tcW w:type="dxa" w:w="2436"/>
          </w:tcPr>
          <w:p>
            <w:r/>
            <w:r>
              <w:rPr>
                <w:sz w:val="16"/>
              </w:rPr>
              <w:t>3</w:t>
            </w:r>
          </w:p>
        </w:tc>
        <w:tc>
          <w:tcPr>
            <w:tcW w:type="dxa" w:w="2436"/>
          </w:tcPr>
          <w:p>
            <w:r/>
            <w:r>
              <w:rPr>
                <w:sz w:val="16"/>
              </w:rPr>
              <w:t>awal</w:t>
            </w:r>
          </w:p>
        </w:tc>
        <w:tc>
          <w:tcPr>
            <w:tcW w:type="dxa" w:w="2436"/>
          </w:tcPr>
          <w:p>
            <w:r/>
            <w:r>
              <w:rPr>
                <w:sz w:val="16"/>
              </w:rPr>
              <w:t>−4426,7</w:t>
            </w:r>
          </w:p>
        </w:tc>
        <w:tc>
          <w:tcPr>
            <w:tcW w:type="dxa" w:w="2436"/>
          </w:tcPr>
          <w:p>
            <w:r/>
            <w:r>
              <w:rPr>
                <w:sz w:val="16"/>
              </w:rPr>
              <w:t>WASH/akses</w:t>
            </w:r>
          </w:p>
        </w:tc>
      </w:tr>
      <w:tr>
        <w:tc>
          <w:tcPr>
            <w:tcW w:type="dxa" w:w="2436"/>
          </w:tcPr>
          <w:p>
            <w:r/>
            <w:r>
              <w:rPr>
                <w:sz w:val="16"/>
              </w:rPr>
              <w:t>3</w:t>
            </w:r>
          </w:p>
        </w:tc>
        <w:tc>
          <w:tcPr>
            <w:tcW w:type="dxa" w:w="2436"/>
          </w:tcPr>
          <w:p>
            <w:r/>
            <w:r>
              <w:rPr>
                <w:sz w:val="16"/>
              </w:rPr>
              <w:t>eksak</w:t>
            </w:r>
          </w:p>
        </w:tc>
        <w:tc>
          <w:tcPr>
            <w:tcW w:type="dxa" w:w="2436"/>
          </w:tcPr>
          <w:p>
            <w:r/>
            <w:r>
              <w:rPr>
                <w:sz w:val="16"/>
              </w:rPr>
              <w:t>−4426,7</w:t>
            </w:r>
          </w:p>
        </w:tc>
        <w:tc>
          <w:tcPr>
            <w:tcW w:type="dxa" w:w="2436"/>
          </w:tcPr>
          <w:p>
            <w:r/>
            <w:r>
              <w:rPr>
                <w:sz w:val="16"/>
              </w:rPr>
              <w:t>WASH/akses</w:t>
            </w:r>
          </w:p>
        </w:tc>
      </w:tr>
      <w:tr>
        <w:tc>
          <w:tcPr>
            <w:tcW w:type="dxa" w:w="2436"/>
          </w:tcPr>
          <w:p>
            <w:r/>
            <w:r>
              <w:rPr>
                <w:sz w:val="16"/>
              </w:rPr>
              <w:t>4</w:t>
            </w:r>
          </w:p>
        </w:tc>
        <w:tc>
          <w:tcPr>
            <w:tcW w:type="dxa" w:w="2436"/>
          </w:tcPr>
          <w:p>
            <w:r/>
            <w:r>
              <w:rPr>
                <w:sz w:val="16"/>
              </w:rPr>
              <w:t>awal</w:t>
            </w:r>
          </w:p>
        </w:tc>
        <w:tc>
          <w:tcPr>
            <w:tcW w:type="dxa" w:w="2436"/>
          </w:tcPr>
          <w:p>
            <w:r/>
            <w:r>
              <w:rPr>
                <w:sz w:val="16"/>
              </w:rPr>
              <w:t>−4283,5</w:t>
            </w:r>
          </w:p>
        </w:tc>
        <w:tc>
          <w:tcPr>
            <w:tcW w:type="dxa" w:w="2436"/>
          </w:tcPr>
          <w:p>
            <w:r/>
            <w:r>
              <w:rPr>
                <w:sz w:val="16"/>
              </w:rPr>
              <w:t>layanan persalinan</w:t>
            </w:r>
          </w:p>
        </w:tc>
      </w:tr>
      <w:tr>
        <w:tc>
          <w:tcPr>
            <w:tcW w:type="dxa" w:w="2436"/>
          </w:tcPr>
          <w:p>
            <w:r/>
            <w:r>
              <w:rPr>
                <w:sz w:val="16"/>
              </w:rPr>
              <w:t>4</w:t>
            </w:r>
          </w:p>
        </w:tc>
        <w:tc>
          <w:tcPr>
            <w:tcW w:type="dxa" w:w="2436"/>
          </w:tcPr>
          <w:p>
            <w:r/>
            <w:r>
              <w:rPr>
                <w:sz w:val="16"/>
              </w:rPr>
              <w:t>eksak</w:t>
            </w:r>
          </w:p>
        </w:tc>
        <w:tc>
          <w:tcPr>
            <w:tcW w:type="dxa" w:w="2436"/>
          </w:tcPr>
          <w:p>
            <w:r/>
            <w:r>
              <w:rPr>
                <w:sz w:val="16"/>
              </w:rPr>
              <w:t>−4283,5</w:t>
            </w:r>
          </w:p>
        </w:tc>
        <w:tc>
          <w:tcPr>
            <w:tcW w:type="dxa" w:w="2436"/>
          </w:tcPr>
          <w:p>
            <w:r/>
            <w:r>
              <w:rPr>
                <w:sz w:val="16"/>
              </w:rPr>
              <w:t>layanan persalinan</w:t>
            </w:r>
          </w:p>
        </w:tc>
      </w:tr>
      <w:tr>
        <w:tc>
          <w:tcPr>
            <w:tcW w:type="dxa" w:w="2436"/>
          </w:tcPr>
          <w:p>
            <w:r/>
            <w:r>
              <w:rPr>
                <w:sz w:val="16"/>
              </w:rPr>
              <w:t>5</w:t>
            </w:r>
          </w:p>
        </w:tc>
        <w:tc>
          <w:tcPr>
            <w:tcW w:type="dxa" w:w="2436"/>
          </w:tcPr>
          <w:p>
            <w:r/>
            <w:r>
              <w:rPr>
                <w:sz w:val="16"/>
              </w:rPr>
              <w:t>awal</w:t>
            </w:r>
          </w:p>
        </w:tc>
        <w:tc>
          <w:tcPr>
            <w:tcW w:type="dxa" w:w="2436"/>
          </w:tcPr>
          <w:p>
            <w:r/>
            <w:r>
              <w:rPr>
                <w:sz w:val="16"/>
              </w:rPr>
              <w:t>−4566,9</w:t>
            </w:r>
          </w:p>
        </w:tc>
        <w:tc>
          <w:tcPr>
            <w:tcW w:type="dxa" w:w="2436"/>
          </w:tcPr>
          <w:p>
            <w:r/>
            <w:r>
              <w:rPr>
                <w:sz w:val="16"/>
              </w:rPr>
              <w:t>outcome</w:t>
            </w:r>
          </w:p>
        </w:tc>
      </w:tr>
      <w:tr>
        <w:tc>
          <w:tcPr>
            <w:tcW w:type="dxa" w:w="2436"/>
          </w:tcPr>
          <w:p>
            <w:r/>
            <w:r>
              <w:rPr>
                <w:sz w:val="16"/>
              </w:rPr>
              <w:t>5</w:t>
            </w:r>
          </w:p>
        </w:tc>
        <w:tc>
          <w:tcPr>
            <w:tcW w:type="dxa" w:w="2436"/>
          </w:tcPr>
          <w:p>
            <w:r/>
            <w:r>
              <w:rPr>
                <w:sz w:val="16"/>
              </w:rPr>
              <w:t>eksak</w:t>
            </w:r>
          </w:p>
        </w:tc>
        <w:tc>
          <w:tcPr>
            <w:tcW w:type="dxa" w:w="2436"/>
          </w:tcPr>
          <w:p>
            <w:r/>
            <w:r>
              <w:rPr>
                <w:sz w:val="16"/>
              </w:rPr>
              <w:t>−4566,9</w:t>
            </w:r>
          </w:p>
        </w:tc>
        <w:tc>
          <w:tcPr>
            <w:tcW w:type="dxa" w:w="2436"/>
          </w:tcPr>
          <w:p>
            <w:r/>
            <w:r>
              <w:rPr>
                <w:sz w:val="16"/>
              </w:rPr>
              <w:t>outcome</w:t>
            </w:r>
          </w:p>
        </w:tc>
      </w:tr>
    </w:tbl>
    <w:p/>
    <w:p>
      <w:pPr>
        <w:keepNext/>
      </w:pPr>
      <w:r>
        <w:rPr>
          <w:b/>
          <w:color w:val="1F3A5F"/>
          <w:sz w:val="18"/>
        </w:rPr>
        <w:t>Tabel 6.3.4 Urutan topologis terpilih</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shd w:val="clear" w:color="auto" w:fill="D9E2F3"/>
          </w:tcPr>
          <w:p>
            <w:r/>
            <w:r>
              <w:rPr>
                <w:b/>
                <w:sz w:val="16"/>
              </w:rPr>
              <w:t>posisi</w:t>
            </w:r>
          </w:p>
        </w:tc>
        <w:tc>
          <w:tcPr>
            <w:tcW w:type="dxa" w:w="3249"/>
            <w:shd w:val="clear" w:color="auto" w:fill="D9E2F3"/>
          </w:tcPr>
          <w:p>
            <w:r/>
            <w:r>
              <w:rPr>
                <w:b/>
                <w:sz w:val="16"/>
              </w:rPr>
              <w:t>variabel</w:t>
            </w:r>
          </w:p>
        </w:tc>
        <w:tc>
          <w:tcPr>
            <w:tcW w:type="dxa" w:w="3249"/>
            <w:shd w:val="clear" w:color="auto" w:fill="D9E2F3"/>
          </w:tcPr>
          <w:p>
            <w:r/>
            <w:r>
              <w:rPr>
                <w:b/>
                <w:sz w:val="16"/>
              </w:rPr>
              <w:t>tier</w:t>
            </w:r>
          </w:p>
        </w:tc>
      </w:tr>
      <w:tr>
        <w:tc>
          <w:tcPr>
            <w:tcW w:type="dxa" w:w="3249"/>
          </w:tcPr>
          <w:p>
            <w:r/>
            <w:r>
              <w:rPr>
                <w:sz w:val="16"/>
              </w:rPr>
              <w:t>1</w:t>
            </w:r>
          </w:p>
        </w:tc>
        <w:tc>
          <w:tcPr>
            <w:tcW w:type="dxa" w:w="3249"/>
          </w:tcPr>
          <w:p>
            <w:r/>
            <w:r>
              <w:rPr>
                <w:sz w:val="16"/>
              </w:rPr>
              <w:t>perdesaan</w:t>
            </w:r>
          </w:p>
        </w:tc>
        <w:tc>
          <w:tcPr>
            <w:tcW w:type="dxa" w:w="3249"/>
          </w:tcPr>
          <w:p>
            <w:r/>
            <w:r>
              <w:rPr>
                <w:sz w:val="16"/>
              </w:rPr>
              <w:t>0</w:t>
            </w:r>
          </w:p>
        </w:tc>
      </w:tr>
      <w:tr>
        <w:tc>
          <w:tcPr>
            <w:tcW w:type="dxa" w:w="3249"/>
          </w:tcPr>
          <w:p>
            <w:r/>
            <w:r>
              <w:rPr>
                <w:sz w:val="16"/>
              </w:rPr>
              <w:t>2</w:t>
            </w:r>
          </w:p>
        </w:tc>
        <w:tc>
          <w:tcPr>
            <w:tcW w:type="dxa" w:w="3249"/>
          </w:tcPr>
          <w:p>
            <w:r/>
            <w:r>
              <w:rPr>
                <w:sz w:val="16"/>
              </w:rPr>
              <w:t>pbi_pct_prov</w:t>
            </w:r>
          </w:p>
        </w:tc>
        <w:tc>
          <w:tcPr>
            <w:tcW w:type="dxa" w:w="3249"/>
          </w:tcPr>
          <w:p>
            <w:r/>
            <w:r>
              <w:rPr>
                <w:sz w:val="16"/>
              </w:rPr>
              <w:t>0</w:t>
            </w:r>
          </w:p>
        </w:tc>
      </w:tr>
      <w:tr>
        <w:tc>
          <w:tcPr>
            <w:tcW w:type="dxa" w:w="3249"/>
          </w:tcPr>
          <w:p>
            <w:r/>
            <w:r>
              <w:rPr>
                <w:sz w:val="16"/>
              </w:rPr>
              <w:t>3</w:t>
            </w:r>
          </w:p>
        </w:tc>
        <w:tc>
          <w:tcPr>
            <w:tcW w:type="dxa" w:w="3249"/>
          </w:tcPr>
          <w:p>
            <w:r/>
            <w:r>
              <w:rPr>
                <w:sz w:val="16"/>
              </w:rPr>
              <w:t>p0_daerah_mar2017</w:t>
            </w:r>
          </w:p>
        </w:tc>
        <w:tc>
          <w:tcPr>
            <w:tcW w:type="dxa" w:w="3249"/>
          </w:tcPr>
          <w:p>
            <w:r/>
            <w:r>
              <w:rPr>
                <w:sz w:val="16"/>
              </w:rPr>
              <w:t>0</w:t>
            </w:r>
          </w:p>
        </w:tc>
      </w:tr>
      <w:tr>
        <w:tc>
          <w:tcPr>
            <w:tcW w:type="dxa" w:w="3249"/>
          </w:tcPr>
          <w:p>
            <w:r/>
            <w:r>
              <w:rPr>
                <w:sz w:val="16"/>
              </w:rPr>
              <w:t>4</w:t>
            </w:r>
          </w:p>
        </w:tc>
        <w:tc>
          <w:tcPr>
            <w:tcW w:type="dxa" w:w="3249"/>
          </w:tcPr>
          <w:p>
            <w:r/>
            <w:r>
              <w:rPr>
                <w:sz w:val="16"/>
              </w:rPr>
              <w:t>umur_ibu</w:t>
            </w:r>
          </w:p>
        </w:tc>
        <w:tc>
          <w:tcPr>
            <w:tcW w:type="dxa" w:w="3249"/>
          </w:tcPr>
          <w:p>
            <w:r/>
            <w:r>
              <w:rPr>
                <w:sz w:val="16"/>
              </w:rPr>
              <w:t>1</w:t>
            </w:r>
          </w:p>
        </w:tc>
      </w:tr>
      <w:tr>
        <w:tc>
          <w:tcPr>
            <w:tcW w:type="dxa" w:w="3249"/>
          </w:tcPr>
          <w:p>
            <w:r/>
            <w:r>
              <w:rPr>
                <w:sz w:val="16"/>
              </w:rPr>
              <w:t>5</w:t>
            </w:r>
          </w:p>
        </w:tc>
        <w:tc>
          <w:tcPr>
            <w:tcW w:type="dxa" w:w="3249"/>
          </w:tcPr>
          <w:p>
            <w:r/>
            <w:r>
              <w:rPr>
                <w:sz w:val="16"/>
              </w:rPr>
              <w:t>pend_ibu_thn</w:t>
            </w:r>
          </w:p>
        </w:tc>
        <w:tc>
          <w:tcPr>
            <w:tcW w:type="dxa" w:w="3249"/>
          </w:tcPr>
          <w:p>
            <w:r/>
            <w:r>
              <w:rPr>
                <w:sz w:val="16"/>
              </w:rPr>
              <w:t>1</w:t>
            </w:r>
          </w:p>
        </w:tc>
      </w:tr>
      <w:tr>
        <w:tc>
          <w:tcPr>
            <w:tcW w:type="dxa" w:w="3249"/>
          </w:tcPr>
          <w:p>
            <w:r/>
            <w:r>
              <w:rPr>
                <w:sz w:val="16"/>
              </w:rPr>
              <w:t>6</w:t>
            </w:r>
          </w:p>
        </w:tc>
        <w:tc>
          <w:tcPr>
            <w:tcW w:type="dxa" w:w="3249"/>
          </w:tcPr>
          <w:p>
            <w:r/>
            <w:r>
              <w:rPr>
                <w:sz w:val="16"/>
              </w:rPr>
              <w:t>kembar</w:t>
            </w:r>
          </w:p>
        </w:tc>
        <w:tc>
          <w:tcPr>
            <w:tcW w:type="dxa" w:w="3249"/>
          </w:tcPr>
          <w:p>
            <w:r/>
            <w:r>
              <w:rPr>
                <w:sz w:val="16"/>
              </w:rPr>
              <w:t>1</w:t>
            </w:r>
          </w:p>
        </w:tc>
      </w:tr>
      <w:tr>
        <w:tc>
          <w:tcPr>
            <w:tcW w:type="dxa" w:w="3249"/>
          </w:tcPr>
          <w:p>
            <w:r/>
            <w:r>
              <w:rPr>
                <w:sz w:val="16"/>
              </w:rPr>
              <w:t>7</w:t>
            </w:r>
          </w:p>
        </w:tc>
        <w:tc>
          <w:tcPr>
            <w:tcW w:type="dxa" w:w="3249"/>
          </w:tcPr>
          <w:p>
            <w:r/>
            <w:r>
              <w:rPr>
                <w:sz w:val="16"/>
              </w:rPr>
              <w:t>jml_art</w:t>
            </w:r>
          </w:p>
        </w:tc>
        <w:tc>
          <w:tcPr>
            <w:tcW w:type="dxa" w:w="3249"/>
          </w:tcPr>
          <w:p>
            <w:r/>
            <w:r>
              <w:rPr>
                <w:sz w:val="16"/>
              </w:rPr>
              <w:t>1</w:t>
            </w:r>
          </w:p>
        </w:tc>
      </w:tr>
      <w:tr>
        <w:tc>
          <w:tcPr>
            <w:tcW w:type="dxa" w:w="3249"/>
          </w:tcPr>
          <w:p>
            <w:r/>
            <w:r>
              <w:rPr>
                <w:sz w:val="16"/>
              </w:rPr>
              <w:t>8</w:t>
            </w:r>
          </w:p>
        </w:tc>
        <w:tc>
          <w:tcPr>
            <w:tcW w:type="dxa" w:w="3249"/>
          </w:tcPr>
          <w:p>
            <w:r/>
            <w:r>
              <w:rPr>
                <w:sz w:val="16"/>
              </w:rPr>
              <w:t>urutan_lahir</w:t>
            </w:r>
          </w:p>
        </w:tc>
        <w:tc>
          <w:tcPr>
            <w:tcW w:type="dxa" w:w="3249"/>
          </w:tcPr>
          <w:p>
            <w:r/>
            <w:r>
              <w:rPr>
                <w:sz w:val="16"/>
              </w:rPr>
              <w:t>1</w:t>
            </w:r>
          </w:p>
        </w:tc>
      </w:tr>
      <w:tr>
        <w:tc>
          <w:tcPr>
            <w:tcW w:type="dxa" w:w="3249"/>
          </w:tcPr>
          <w:p>
            <w:r/>
            <w:r>
              <w:rPr>
                <w:sz w:val="16"/>
              </w:rPr>
              <w:t>9</w:t>
            </w:r>
          </w:p>
        </w:tc>
        <w:tc>
          <w:tcPr>
            <w:tcW w:type="dxa" w:w="3249"/>
          </w:tcPr>
          <w:p>
            <w:r/>
            <w:r>
              <w:rPr>
                <w:sz w:val="16"/>
              </w:rPr>
              <w:t>kk_perempuan</w:t>
            </w:r>
          </w:p>
        </w:tc>
        <w:tc>
          <w:tcPr>
            <w:tcW w:type="dxa" w:w="3249"/>
          </w:tcPr>
          <w:p>
            <w:r/>
            <w:r>
              <w:rPr>
                <w:sz w:val="16"/>
              </w:rPr>
              <w:t>1</w:t>
            </w:r>
          </w:p>
        </w:tc>
      </w:tr>
      <w:tr>
        <w:tc>
          <w:tcPr>
            <w:tcW w:type="dxa" w:w="3249"/>
          </w:tcPr>
          <w:p>
            <w:r/>
            <w:r>
              <w:rPr>
                <w:sz w:val="16"/>
              </w:rPr>
              <w:t>10</w:t>
            </w:r>
          </w:p>
        </w:tc>
        <w:tc>
          <w:tcPr>
            <w:tcW w:type="dxa" w:w="3249"/>
          </w:tcPr>
          <w:p>
            <w:r/>
            <w:r>
              <w:rPr>
                <w:sz w:val="16"/>
              </w:rPr>
              <w:t>skor_kekayaan_nonwash</w:t>
            </w:r>
          </w:p>
        </w:tc>
        <w:tc>
          <w:tcPr>
            <w:tcW w:type="dxa" w:w="3249"/>
          </w:tcPr>
          <w:p>
            <w:r/>
            <w:r>
              <w:rPr>
                <w:sz w:val="16"/>
              </w:rPr>
              <w:t>2</w:t>
            </w:r>
          </w:p>
        </w:tc>
      </w:tr>
      <w:tr>
        <w:tc>
          <w:tcPr>
            <w:tcW w:type="dxa" w:w="3249"/>
          </w:tcPr>
          <w:p>
            <w:r/>
            <w:r>
              <w:rPr>
                <w:sz w:val="16"/>
              </w:rPr>
              <w:t>11</w:t>
            </w:r>
          </w:p>
        </w:tc>
        <w:tc>
          <w:tcPr>
            <w:tcW w:type="dxa" w:w="3249"/>
          </w:tcPr>
          <w:p>
            <w:r/>
            <w:r>
              <w:rPr>
                <w:sz w:val="16"/>
              </w:rPr>
              <w:t>T_pbi</w:t>
            </w:r>
          </w:p>
        </w:tc>
        <w:tc>
          <w:tcPr>
            <w:tcW w:type="dxa" w:w="3249"/>
          </w:tcPr>
          <w:p>
            <w:r/>
            <w:r>
              <w:rPr>
                <w:sz w:val="16"/>
              </w:rPr>
              <w:t>3</w:t>
            </w:r>
          </w:p>
        </w:tc>
      </w:tr>
      <w:tr>
        <w:tc>
          <w:tcPr>
            <w:tcW w:type="dxa" w:w="3249"/>
          </w:tcPr>
          <w:p>
            <w:r/>
            <w:r>
              <w:rPr>
                <w:sz w:val="16"/>
              </w:rPr>
              <w:t>12</w:t>
            </w:r>
          </w:p>
        </w:tc>
        <w:tc>
          <w:tcPr>
            <w:tcW w:type="dxa" w:w="3249"/>
          </w:tcPr>
          <w:p>
            <w:r/>
            <w:r>
              <w:rPr>
                <w:sz w:val="16"/>
              </w:rPr>
              <w:t>T_fasilitas</w:t>
            </w:r>
          </w:p>
        </w:tc>
        <w:tc>
          <w:tcPr>
            <w:tcW w:type="dxa" w:w="3249"/>
          </w:tcPr>
          <w:p>
            <w:r/>
            <w:r>
              <w:rPr>
                <w:sz w:val="16"/>
              </w:rPr>
              <w:t>4</w:t>
            </w:r>
          </w:p>
        </w:tc>
      </w:tr>
      <w:tr>
        <w:tc>
          <w:tcPr>
            <w:tcW w:type="dxa" w:w="3249"/>
          </w:tcPr>
          <w:p>
            <w:r/>
            <w:r>
              <w:rPr>
                <w:sz w:val="16"/>
              </w:rPr>
              <w:t>13</w:t>
            </w:r>
          </w:p>
        </w:tc>
        <w:tc>
          <w:tcPr>
            <w:tcW w:type="dxa" w:w="3249"/>
          </w:tcPr>
          <w:p>
            <w:r/>
            <w:r>
              <w:rPr>
                <w:sz w:val="16"/>
              </w:rPr>
              <w:t>Y_mati_neonatal</w:t>
            </w:r>
          </w:p>
        </w:tc>
        <w:tc>
          <w:tcPr>
            <w:tcW w:type="dxa" w:w="3249"/>
          </w:tcPr>
          <w:p>
            <w:r/>
            <w:r>
              <w:rPr>
                <w:sz w:val="16"/>
              </w:rPr>
              <w:t>5</w:t>
            </w:r>
          </w:p>
        </w:tc>
      </w:tr>
    </w:tbl>
    <w:p/>
    <w:p>
      <w:pPr>
        <w:jc w:val="center"/>
      </w:pPr>
      <w:r>
        <w:drawing>
          <wp:inline xmlns:a="http://schemas.openxmlformats.org/drawingml/2006/main" xmlns:pic="http://schemas.openxmlformats.org/drawingml/2006/picture">
            <wp:extent cx="5760000" cy="3291429"/>
            <wp:docPr id="76" name="Picture 76"/>
            <wp:cNvGraphicFramePr>
              <a:graphicFrameLocks noChangeAspect="1"/>
            </wp:cNvGraphicFramePr>
            <a:graphic>
              <a:graphicData uri="http://schemas.openxmlformats.org/drawingml/2006/picture">
                <pic:pic>
                  <pic:nvPicPr>
                    <pic:cNvPr id="0" name="to_graf.png"/>
                    <pic:cNvPicPr/>
                  </pic:nvPicPr>
                  <pic:blipFill>
                    <a:blip r:embed="rId76"/>
                    <a:stretch>
                      <a:fillRect/>
                    </a:stretch>
                  </pic:blipFill>
                  <pic:spPr>
                    <a:xfrm>
                      <a:off x="0" y="0"/>
                      <a:ext cx="5760000" cy="3291429"/>
                    </a:xfrm>
                    <a:prstGeom prst="rect"/>
                  </pic:spPr>
                </pic:pic>
              </a:graphicData>
            </a:graphic>
          </wp:inline>
        </w:drawing>
      </w:r>
    </w:p>
    <w:p>
      <w:pPr>
        <w:jc w:val="center"/>
      </w:pPr>
      <w:r>
        <w:rPr>
          <w:i/>
          <w:sz w:val="16"/>
        </w:rPr>
        <w:t>Gambar 6.3.2 DAG hasil TO-DAG</w:t>
      </w:r>
    </w:p>
    <w:p>
      <w:pPr>
        <w:pStyle w:val="Heading2"/>
      </w:pPr>
      <w:r>
        <w:t>6.4 fasilitas_neonatal: persalinan di fasilitas kesehatan → kematian neonatal</w:t>
      </w:r>
    </w:p>
    <w:p>
      <w:pPr>
        <w:pStyle w:val="Heading3"/>
      </w:pPr>
      <w:r>
        <w:t>Rangkuman proses</w:t>
      </w:r>
    </w:p>
    <w:p>
      <w:pPr>
        <w:spacing w:after="40"/>
        <w:ind w:left="340" w:hanging="340"/>
      </w:pPr>
      <w:r>
        <w:t>1.</w:t>
        <w:tab/>
        <w:t>Menyiapkan data dan tier yang sama dengan baseline (konteks=6 · demografi=5 · ekonomi=1 · WASH/akses=2 · layanan persalinan=1 · outcome=1).</w:t>
      </w:r>
    </w:p>
    <w:p>
      <w:pPr>
        <w:spacing w:after="40"/>
        <w:ind w:left="340" w:hanging="340"/>
      </w:pPr>
      <w:r>
        <w:t>2.</w:t>
        <w:tab/>
        <w:t>Membatasi ruang pencarian ke urutan yang patuh tier: |Π_τ| = 172.800 urutan, dibanding 2.092e+13 urutan tanpa tier dan 8.376e+46 DAG.</w:t>
      </w:r>
    </w:p>
    <w:p>
      <w:pPr>
        <w:spacing w:after="40"/>
        <w:ind w:left="340" w:hanging="340"/>
      </w:pPr>
      <w:r>
        <w:t>3.</w:t>
        <w:tab/>
        <w:t>Karena pendahulu setiap node = seluruh tier sebelumnya + pendahulu di dalam tier-nya, F(π) terurai per tier sehingga setiap tier dioptimalkan terpisah (cukup 845 urutan diperiksa); tier ≤ 8 variabel diselesaikan eksak dengan pemrograman dinamis subset.</w:t>
      </w:r>
    </w:p>
    <w:p>
      <w:pPr>
        <w:spacing w:after="40"/>
        <w:ind w:left="340" w:hanging="340"/>
      </w:pPr>
      <w:r>
        <w:t>4.</w:t>
        <w:tab/>
        <w:t>Memilih induk setiap node dengan grow-shrink (induk maks. 5) memakai skor GAUSS berbobot survei dengan penalti log n_eff (n_eff = 5.197); skor lokal disimpan dalam cache.</w:t>
      </w:r>
    </w:p>
    <w:p>
      <w:pPr>
        <w:spacing w:after="40"/>
        <w:ind w:left="340" w:hanging="340"/>
      </w:pPr>
      <w:r>
        <w:t>5.</w:t>
        <w:tab/>
        <w:t>Menghitung efek dengan langkah estimasi bersama (backdoor → g-komputasi berbobot → bootstrap PSU).</w:t>
      </w:r>
    </w:p>
    <w:p>
      <w:pPr>
        <w:pStyle w:val="Heading3"/>
      </w:pPr>
      <w:r>
        <w:t>Narasi</w:t>
      </w:r>
    </w:p>
    <w:p>
      <w:pPr>
        <w:jc w:val="both"/>
      </w:pPr>
      <w:r>
        <w:t xml:space="preserve">TO-DAG menyelesaikan penemuan graf dalam </w:t>
      </w:r>
      <w:r>
        <w:rPr>
          <w:b/>
        </w:rPr>
        <w:t>0,30 detik</w:t>
      </w:r>
      <w:r>
        <w:t xml:space="preserve"> dengan memori puncak 9,6 MB dan 810 skor lokal. Pada fungsi skor yang sama, skor graf TO-DAG -107.491,3 dibanding graf B3 -107.521,3 dan DAG pakar -113.769,9, artinya pencarian urutan menemukan graf yang lebih baik daripada Hill-Climbing B3. Graf akhir memuat 39 sisi (SHD terhadap DAG pakar 46). Graf yang ditemukan </w:t>
      </w:r>
      <w:r>
        <w:rPr>
          <w:b/>
        </w:rPr>
        <w:t>tidak memuat jalur berarah dari T_fasilitas ke Y_mati_neonatal</w:t>
      </w:r>
      <w:r>
        <w:t>, sehingga efek kausal menurut graf ini nol.</w:t>
      </w:r>
    </w:p>
    <w:p>
      <w:pPr>
        <w:jc w:val="both"/>
      </w:pPr>
      <w:r>
        <w:t>Konvergensi terjamin: setiap tier diselesaikan eksak atau dengan pencarian pindah-posisi yang skornya naik monoton pada himpunan urutan yang hingga. Seluruh keunggulan ini bergantung pada kebenaran tier; satu variabel yang salah tier melarang panah yang benar.</w:t>
      </w:r>
    </w:p>
    <w:p>
      <w:pPr>
        <w:jc w:val="both"/>
      </w:pPr>
      <w:r>
        <w:rPr>
          <w:b/>
        </w:rPr>
        <w:t>Perbandingan dengan baseline.</w:t>
      </w:r>
      <w:r>
        <w:t xml:space="preserve"> Dengan kriteria waktu penemuan, memori puncak, BIC-SEM, peringkat rata-rata terbaik diraih </w:t>
      </w:r>
      <w:r>
        <w:rPr>
          <w:b/>
        </w:rPr>
        <w:t>N2 TO-DAG</w:t>
      </w:r>
      <w:r>
        <w:t xml:space="preserve"> (1,67; unggul pada waktu penemuan, BIC-SEM); N2 TO-DAG berada di urutan ke-1 dari 3 metode yang diperingkat (peringkat rata-rata 1,67). Efeknya nol menurut graf (tidak ada jalur berarah), sehingga tidak ada CI. Perbandingan pada data nyata tanpa ground truth bukan bukti keunggulan; klaim kandidat harus diuji pada evaluasi semi-sintetik.</w:t>
      </w:r>
    </w:p>
    <w:p>
      <w:pPr>
        <w:pStyle w:val="Heading3"/>
      </w:pPr>
      <w:r>
        <w:t>Hasil dan perbandingan</w:t>
      </w:r>
    </w:p>
    <w:p>
      <w:pPr>
        <w:keepNext/>
      </w:pPr>
      <w:r>
        <w:rPr>
          <w:b/>
          <w:color w:val="1F3A5F"/>
          <w:sz w:val="18"/>
        </w:rPr>
        <w:t>Tabel 6.4.1 Perbandingan dengan baseline B1–B3 (hijau = terbaik; kriteria: waktu penemuan, memori puncak, BIC-SEM; B1 tidak diperingkat pada waktu dan memori)</w:t>
      </w:r>
    </w:p>
    <w:tbl>
      <w:tblPr>
        <w:tblStyle w:val="TableGrid"/>
        <w:tblW w:type="auto" w:w="0"/>
        <w:jc w:val="center"/>
        <w:tblLook w:firstColumn="1" w:firstRow="1" w:lastColumn="0" w:lastRow="0" w:noHBand="0" w:noVBand="1" w:val="04A0"/>
      </w:tblPr>
      <w:tblGrid>
        <w:gridCol w:w="1083"/>
        <w:gridCol w:w="1083"/>
        <w:gridCol w:w="1083"/>
        <w:gridCol w:w="1083"/>
        <w:gridCol w:w="1083"/>
        <w:gridCol w:w="1083"/>
        <w:gridCol w:w="1083"/>
        <w:gridCol w:w="1083"/>
        <w:gridCol w:w="1083"/>
      </w:tblGrid>
      <w:tr>
        <w:trPr>
          <w:tblHeader w:val="true"/>
        </w:trPr>
        <w:tc>
          <w:tcPr>
            <w:tcW w:type="dxa" w:w="1083"/>
            <w:shd w:val="clear" w:color="auto" w:fill="D9E2F3"/>
          </w:tcPr>
          <w:p>
            <w:r/>
            <w:r>
              <w:rPr>
                <w:b/>
                <w:sz w:val="14"/>
              </w:rPr>
              <w:t>metode</w:t>
            </w:r>
          </w:p>
        </w:tc>
        <w:tc>
          <w:tcPr>
            <w:tcW w:type="dxa" w:w="1083"/>
            <w:shd w:val="clear" w:color="auto" w:fill="D9E2F3"/>
          </w:tcPr>
          <w:p>
            <w:r/>
            <w:r>
              <w:rPr>
                <w:b/>
                <w:sz w:val="14"/>
              </w:rPr>
              <w:t>sisi</w:t>
            </w:r>
          </w:p>
        </w:tc>
        <w:tc>
          <w:tcPr>
            <w:tcW w:type="dxa" w:w="1083"/>
            <w:shd w:val="clear" w:color="auto" w:fill="D9E2F3"/>
          </w:tcPr>
          <w:p>
            <w:r/>
            <w:r>
              <w:rPr>
                <w:b/>
                <w:sz w:val="14"/>
              </w:rPr>
              <w:t>detik penemuan</w:t>
            </w:r>
          </w:p>
        </w:tc>
        <w:tc>
          <w:tcPr>
            <w:tcW w:type="dxa" w:w="1083"/>
            <w:shd w:val="clear" w:color="auto" w:fill="D9E2F3"/>
          </w:tcPr>
          <w:p>
            <w:r/>
            <w:r>
              <w:rPr>
                <w:b/>
                <w:sz w:val="14"/>
              </w:rPr>
              <w:t>memori MB</w:t>
            </w:r>
          </w:p>
        </w:tc>
        <w:tc>
          <w:tcPr>
            <w:tcW w:type="dxa" w:w="1083"/>
            <w:shd w:val="clear" w:color="auto" w:fill="D9E2F3"/>
          </w:tcPr>
          <w:p>
            <w:r/>
            <w:r>
              <w:rPr>
                <w:b/>
                <w:sz w:val="14"/>
              </w:rPr>
              <w:t>BIC SEM</w:t>
            </w:r>
          </w:p>
        </w:tc>
        <w:tc>
          <w:tcPr>
            <w:tcW w:type="dxa" w:w="1083"/>
            <w:shd w:val="clear" w:color="auto" w:fill="D9E2F3"/>
          </w:tcPr>
          <w:p>
            <w:r/>
            <w:r>
              <w:rPr>
                <w:b/>
                <w:sz w:val="14"/>
              </w:rPr>
              <w:t>CFI</w:t>
            </w:r>
          </w:p>
        </w:tc>
        <w:tc>
          <w:tcPr>
            <w:tcW w:type="dxa" w:w="1083"/>
            <w:shd w:val="clear" w:color="auto" w:fill="D9E2F3"/>
          </w:tcPr>
          <w:p>
            <w:r/>
            <w:r>
              <w:rPr>
                <w:b/>
                <w:sz w:val="14"/>
              </w:rPr>
              <w:t>RD [CI 95%]</w:t>
            </w:r>
          </w:p>
        </w:tc>
        <w:tc>
          <w:tcPr>
            <w:tcW w:type="dxa" w:w="1083"/>
            <w:shd w:val="clear" w:color="auto" w:fill="D9E2F3"/>
          </w:tcPr>
          <w:p>
            <w:r/>
            <w:r>
              <w:rPr>
                <w:b/>
                <w:sz w:val="14"/>
              </w:rPr>
              <w:t>lebar CI</w:t>
            </w:r>
          </w:p>
        </w:tc>
        <w:tc>
          <w:tcPr>
            <w:tcW w:type="dxa" w:w="1083"/>
            <w:shd w:val="clear" w:color="auto" w:fill="D9E2F3"/>
          </w:tcPr>
          <w:p>
            <w:r/>
            <w:r>
              <w:rPr>
                <w:b/>
                <w:sz w:val="14"/>
              </w:rPr>
              <w:t>peringkat rata2</w:t>
            </w:r>
          </w:p>
        </w:tc>
      </w:tr>
      <w:tr>
        <w:tc>
          <w:tcPr>
            <w:tcW w:type="dxa" w:w="1083"/>
          </w:tcPr>
          <w:p>
            <w:r/>
            <w:r>
              <w:rPr>
                <w:sz w:val="14"/>
              </w:rPr>
              <w:t>B1 SEM (DAG pakar)</w:t>
            </w:r>
          </w:p>
        </w:tc>
        <w:tc>
          <w:tcPr>
            <w:tcW w:type="dxa" w:w="1083"/>
          </w:tcPr>
          <w:p>
            <w:r/>
            <w:r>
              <w:rPr>
                <w:sz w:val="14"/>
              </w:rPr>
              <w:t>28</w:t>
            </w:r>
          </w:p>
        </w:tc>
        <w:tc>
          <w:tcPr>
            <w:tcW w:type="dxa" w:w="1083"/>
          </w:tcPr>
          <w:p>
            <w:r/>
            <w:r>
              <w:rPr>
                <w:sz w:val="14"/>
              </w:rPr>
              <w:t>0,018</w:t>
            </w:r>
          </w:p>
        </w:tc>
        <w:tc>
          <w:tcPr>
            <w:tcW w:type="dxa" w:w="1083"/>
          </w:tcPr>
          <w:p>
            <w:r/>
            <w:r>
              <w:rPr>
                <w:sz w:val="14"/>
              </w:rPr>
              <w:t>6,78</w:t>
            </w:r>
          </w:p>
        </w:tc>
        <w:tc>
          <w:tcPr>
            <w:tcW w:type="dxa" w:w="1083"/>
          </w:tcPr>
          <w:p>
            <w:r/>
            <w:r>
              <w:rPr>
                <w:sz w:val="14"/>
              </w:rPr>
              <w:t>5863,4</w:t>
            </w:r>
          </w:p>
        </w:tc>
        <w:tc>
          <w:tcPr>
            <w:tcW w:type="dxa" w:w="1083"/>
          </w:tcPr>
          <w:p>
            <w:r/>
            <w:r>
              <w:rPr>
                <w:sz w:val="14"/>
              </w:rPr>
              <w:t>0,815</w:t>
            </w:r>
          </w:p>
        </w:tc>
        <w:tc>
          <w:tcPr>
            <w:tcW w:type="dxa" w:w="1083"/>
          </w:tcPr>
          <w:p>
            <w:r/>
            <w:r>
              <w:rPr>
                <w:sz w:val="14"/>
              </w:rPr>
              <w:t>+0,0010 [−0,0057; +0,0058]</w:t>
            </w:r>
          </w:p>
        </w:tc>
        <w:tc>
          <w:tcPr>
            <w:tcW w:type="dxa" w:w="1083"/>
          </w:tcPr>
          <w:p>
            <w:r/>
            <w:r>
              <w:rPr>
                <w:sz w:val="14"/>
              </w:rPr>
              <w:t>0,0115</w:t>
            </w:r>
          </w:p>
        </w:tc>
        <w:tc>
          <w:tcPr>
            <w:tcW w:type="dxa" w:w="1083"/>
          </w:tcPr>
          <w:p>
            <w:r/>
            <w:r>
              <w:rPr>
                <w:sz w:val="14"/>
              </w:rPr>
              <w:t>–</w:t>
            </w:r>
          </w:p>
        </w:tc>
      </w:tr>
      <w:tr>
        <w:tc>
          <w:tcPr>
            <w:tcW w:type="dxa" w:w="1083"/>
          </w:tcPr>
          <w:p>
            <w:r/>
            <w:r>
              <w:rPr>
                <w:sz w:val="14"/>
              </w:rPr>
              <w:t>B2 PC + tier + IDA</w:t>
            </w:r>
          </w:p>
        </w:tc>
        <w:tc>
          <w:tcPr>
            <w:tcW w:type="dxa" w:w="1083"/>
          </w:tcPr>
          <w:p>
            <w:r/>
            <w:r>
              <w:rPr>
                <w:sz w:val="14"/>
              </w:rPr>
              <w:t>42</w:t>
            </w:r>
          </w:p>
        </w:tc>
        <w:tc>
          <w:tcPr>
            <w:tcW w:type="dxa" w:w="1083"/>
          </w:tcPr>
          <w:p>
            <w:r/>
            <w:r>
              <w:rPr>
                <w:sz w:val="14"/>
              </w:rPr>
              <w:t>4,647</w:t>
            </w:r>
          </w:p>
        </w:tc>
        <w:tc>
          <w:tcPr>
            <w:tcW w:type="dxa" w:w="1083"/>
          </w:tcPr>
          <w:p>
            <w:r/>
            <w:r>
              <w:rPr>
                <w:sz w:val="14"/>
              </w:rPr>
              <w:t>4,52</w:t>
            </w:r>
          </w:p>
        </w:tc>
        <w:tc>
          <w:tcPr>
            <w:tcW w:type="dxa" w:w="1083"/>
          </w:tcPr>
          <w:p>
            <w:r/>
            <w:r>
              <w:rPr>
                <w:sz w:val="14"/>
              </w:rPr>
              <w:t>1322,8</w:t>
            </w:r>
          </w:p>
        </w:tc>
        <w:tc>
          <w:tcPr>
            <w:tcW w:type="dxa" w:w="1083"/>
          </w:tcPr>
          <w:p>
            <w:r/>
            <w:r>
              <w:rPr>
                <w:sz w:val="14"/>
              </w:rPr>
              <w:t>0,944</w:t>
            </w:r>
          </w:p>
        </w:tc>
        <w:tc>
          <w:tcPr>
            <w:tcW w:type="dxa" w:w="1083"/>
          </w:tcPr>
          <w:p>
            <w:r/>
            <w:r>
              <w:rPr>
                <w:sz w:val="14"/>
              </w:rPr>
              <w:t>+0,0019 [−0,0046; +0,0069]</w:t>
            </w:r>
          </w:p>
        </w:tc>
        <w:tc>
          <w:tcPr>
            <w:tcW w:type="dxa" w:w="1083"/>
          </w:tcPr>
          <w:p>
            <w:r/>
            <w:r>
              <w:rPr>
                <w:sz w:val="14"/>
              </w:rPr>
              <w:t>0,0115</w:t>
            </w:r>
          </w:p>
        </w:tc>
        <w:tc>
          <w:tcPr>
            <w:tcW w:type="dxa" w:w="1083"/>
          </w:tcPr>
          <w:p>
            <w:r/>
            <w:r>
              <w:rPr>
                <w:sz w:val="14"/>
              </w:rPr>
              <w:t>2,33</w:t>
            </w:r>
          </w:p>
        </w:tc>
      </w:tr>
      <w:tr>
        <w:tc>
          <w:tcPr>
            <w:tcW w:type="dxa" w:w="1083"/>
          </w:tcPr>
          <w:p>
            <w:r/>
            <w:r>
              <w:rPr>
                <w:sz w:val="14"/>
              </w:rPr>
              <w:t>B3 BN berbasis skor</w:t>
            </w:r>
          </w:p>
        </w:tc>
        <w:tc>
          <w:tcPr>
            <w:tcW w:type="dxa" w:w="1083"/>
          </w:tcPr>
          <w:p>
            <w:r/>
            <w:r>
              <w:rPr>
                <w:sz w:val="14"/>
              </w:rPr>
              <w:t>51</w:t>
            </w:r>
          </w:p>
        </w:tc>
        <w:tc>
          <w:tcPr>
            <w:tcW w:type="dxa" w:w="1083"/>
          </w:tcPr>
          <w:p>
            <w:r/>
            <w:r>
              <w:rPr>
                <w:sz w:val="14"/>
              </w:rPr>
              <w:t>0,439</w:t>
            </w:r>
          </w:p>
        </w:tc>
        <w:tc>
          <w:tcPr>
            <w:tcW w:type="dxa" w:w="1083"/>
          </w:tcPr>
          <w:p>
            <w:r/>
            <w:r>
              <w:rPr>
                <w:sz w:val="14"/>
              </w:rPr>
              <w:t>6,84</w:t>
            </w:r>
          </w:p>
        </w:tc>
        <w:tc>
          <w:tcPr>
            <w:tcW w:type="dxa" w:w="1083"/>
          </w:tcPr>
          <w:p>
            <w:r/>
            <w:r>
              <w:rPr>
                <w:sz w:val="14"/>
              </w:rPr>
              <w:t>−323,3</w:t>
            </w:r>
          </w:p>
        </w:tc>
        <w:tc>
          <w:tcPr>
            <w:tcW w:type="dxa" w:w="1083"/>
          </w:tcPr>
          <w:p>
            <w:r/>
            <w:r>
              <w:rPr>
                <w:sz w:val="14"/>
              </w:rPr>
              <w:t>0,994</w:t>
            </w:r>
          </w:p>
        </w:tc>
        <w:tc>
          <w:tcPr>
            <w:tcW w:type="dxa" w:w="1083"/>
          </w:tcPr>
          <w:p>
            <w:r/>
            <w:r>
              <w:rPr>
                <w:sz w:val="14"/>
              </w:rPr>
              <w:t>+0,0000 [+0,0000; +0,0000]</w:t>
            </w:r>
          </w:p>
        </w:tc>
        <w:tc>
          <w:tcPr>
            <w:tcW w:type="dxa" w:w="1083"/>
          </w:tcPr>
          <w:p>
            <w:r/>
            <w:r>
              <w:rPr>
                <w:sz w:val="14"/>
              </w:rPr>
              <w:t>–</w:t>
            </w:r>
          </w:p>
        </w:tc>
        <w:tc>
          <w:tcPr>
            <w:tcW w:type="dxa" w:w="1083"/>
          </w:tcPr>
          <w:p>
            <w:r/>
            <w:r>
              <w:rPr>
                <w:sz w:val="14"/>
              </w:rPr>
              <w:t>2,00</w:t>
            </w:r>
          </w:p>
        </w:tc>
      </w:tr>
      <w:tr>
        <w:tc>
          <w:tcPr>
            <w:tcW w:type="dxa" w:w="1083"/>
            <w:shd w:val="clear" w:color="auto" w:fill="D4EDDA"/>
          </w:tcPr>
          <w:p>
            <w:r/>
            <w:r>
              <w:rPr>
                <w:sz w:val="14"/>
              </w:rPr>
              <w:t>N2 TO-DAG</w:t>
            </w:r>
          </w:p>
        </w:tc>
        <w:tc>
          <w:tcPr>
            <w:tcW w:type="dxa" w:w="1083"/>
            <w:shd w:val="clear" w:color="auto" w:fill="D4EDDA"/>
          </w:tcPr>
          <w:p>
            <w:r/>
            <w:r>
              <w:rPr>
                <w:sz w:val="14"/>
              </w:rPr>
              <w:t>39</w:t>
            </w:r>
          </w:p>
        </w:tc>
        <w:tc>
          <w:tcPr>
            <w:tcW w:type="dxa" w:w="1083"/>
            <w:shd w:val="clear" w:color="auto" w:fill="D4EDDA"/>
          </w:tcPr>
          <w:p>
            <w:r/>
            <w:r>
              <w:rPr>
                <w:sz w:val="14"/>
              </w:rPr>
              <w:t>0,301</w:t>
            </w:r>
          </w:p>
        </w:tc>
        <w:tc>
          <w:tcPr>
            <w:tcW w:type="dxa" w:w="1083"/>
            <w:shd w:val="clear" w:color="auto" w:fill="D4EDDA"/>
          </w:tcPr>
          <w:p>
            <w:r/>
            <w:r>
              <w:rPr>
                <w:sz w:val="14"/>
              </w:rPr>
              <w:t>9,55</w:t>
            </w:r>
          </w:p>
        </w:tc>
        <w:tc>
          <w:tcPr>
            <w:tcW w:type="dxa" w:w="1083"/>
            <w:shd w:val="clear" w:color="auto" w:fill="D4EDDA"/>
          </w:tcPr>
          <w:p>
            <w:r/>
            <w:r>
              <w:rPr>
                <w:sz w:val="14"/>
              </w:rPr>
              <w:t>−364,6</w:t>
            </w:r>
          </w:p>
        </w:tc>
        <w:tc>
          <w:tcPr>
            <w:tcW w:type="dxa" w:w="1083"/>
            <w:shd w:val="clear" w:color="auto" w:fill="D4EDDA"/>
          </w:tcPr>
          <w:p>
            <w:r/>
            <w:r>
              <w:rPr>
                <w:sz w:val="14"/>
              </w:rPr>
              <w:t>0,992</w:t>
            </w:r>
          </w:p>
        </w:tc>
        <w:tc>
          <w:tcPr>
            <w:tcW w:type="dxa" w:w="1083"/>
            <w:shd w:val="clear" w:color="auto" w:fill="D4EDDA"/>
          </w:tcPr>
          <w:p>
            <w:r/>
            <w:r>
              <w:rPr>
                <w:sz w:val="14"/>
              </w:rPr>
              <w:t>+0,0000 [+0,0000; +0,0000]</w:t>
            </w:r>
          </w:p>
        </w:tc>
        <w:tc>
          <w:tcPr>
            <w:tcW w:type="dxa" w:w="1083"/>
            <w:shd w:val="clear" w:color="auto" w:fill="D4EDDA"/>
          </w:tcPr>
          <w:p>
            <w:r/>
            <w:r>
              <w:rPr>
                <w:sz w:val="14"/>
              </w:rPr>
              <w:t>–</w:t>
            </w:r>
          </w:p>
        </w:tc>
        <w:tc>
          <w:tcPr>
            <w:tcW w:type="dxa" w:w="1083"/>
            <w:shd w:val="clear" w:color="auto" w:fill="D4EDDA"/>
          </w:tcPr>
          <w:p>
            <w:r/>
            <w:r>
              <w:rPr>
                <w:sz w:val="14"/>
              </w:rPr>
              <w:t>1,67</w:t>
            </w:r>
          </w:p>
        </w:tc>
      </w:tr>
    </w:tbl>
    <w:p/>
    <w:p>
      <w:pPr>
        <w:jc w:val="center"/>
      </w:pPr>
      <w:r>
        <w:drawing>
          <wp:inline xmlns:a="http://schemas.openxmlformats.org/drawingml/2006/main" xmlns:pic="http://schemas.openxmlformats.org/drawingml/2006/picture">
            <wp:extent cx="5760000" cy="2592000"/>
            <wp:docPr id="77" name="Picture 77"/>
            <wp:cNvGraphicFramePr>
              <a:graphicFrameLocks noChangeAspect="1"/>
            </wp:cNvGraphicFramePr>
            <a:graphic>
              <a:graphicData uri="http://schemas.openxmlformats.org/drawingml/2006/picture">
                <pic:pic>
                  <pic:nvPicPr>
                    <pic:cNvPr id="0" name="banding.png"/>
                    <pic:cNvPicPr/>
                  </pic:nvPicPr>
                  <pic:blipFill>
                    <a:blip r:embed="rId77"/>
                    <a:stretch>
                      <a:fillRect/>
                    </a:stretch>
                  </pic:blipFill>
                  <pic:spPr>
                    <a:xfrm>
                      <a:off x="0" y="0"/>
                      <a:ext cx="5760000" cy="2592000"/>
                    </a:xfrm>
                    <a:prstGeom prst="rect"/>
                  </pic:spPr>
                </pic:pic>
              </a:graphicData>
            </a:graphic>
          </wp:inline>
        </w:drawing>
      </w:r>
    </w:p>
    <w:p>
      <w:pPr>
        <w:jc w:val="center"/>
      </w:pPr>
      <w:r>
        <w:rPr>
          <w:i/>
          <w:sz w:val="16"/>
        </w:rPr>
        <w:t>Gambar 6.4.1 Risk difference dan CI 95%: kandidat vs baseline</w:t>
      </w:r>
    </w:p>
    <w:p>
      <w:pPr>
        <w:keepNext/>
      </w:pPr>
      <w:r>
        <w:rPr>
          <w:b/>
          <w:color w:val="1F3A5F"/>
          <w:sz w:val="18"/>
        </w:rPr>
        <w:t>Tabel 6.4.2 Ruang pencarian, skor, dan sumber daya TO-DAG</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D9E2F3"/>
          </w:tcPr>
          <w:p>
            <w:r/>
            <w:r>
              <w:rPr>
                <w:b/>
                <w:sz w:val="16"/>
              </w:rPr>
              <w:t>ukuran</w:t>
            </w:r>
          </w:p>
        </w:tc>
        <w:tc>
          <w:tcPr>
            <w:tcW w:type="dxa" w:w="4873"/>
            <w:shd w:val="clear" w:color="auto" w:fill="D9E2F3"/>
          </w:tcPr>
          <w:p>
            <w:r/>
            <w:r>
              <w:rPr>
                <w:b/>
                <w:sz w:val="16"/>
              </w:rPr>
              <w:t>nilai</w:t>
            </w:r>
          </w:p>
        </w:tc>
      </w:tr>
      <w:tr>
        <w:tc>
          <w:tcPr>
            <w:tcW w:type="dxa" w:w="4873"/>
          </w:tcPr>
          <w:p>
            <w:r/>
            <w:r>
              <w:rPr>
                <w:sz w:val="16"/>
              </w:rPr>
              <w:t>ukuran tier</w:t>
            </w:r>
          </w:p>
        </w:tc>
        <w:tc>
          <w:tcPr>
            <w:tcW w:type="dxa" w:w="4873"/>
          </w:tcPr>
          <w:p>
            <w:r/>
            <w:r>
              <w:rPr>
                <w:sz w:val="16"/>
              </w:rPr>
              <w:t>konteks=6 · demografi=5 · ekonomi=1 · WASH/akses=2 · layanan persalinan=1 · outcome=1</w:t>
            </w:r>
          </w:p>
        </w:tc>
      </w:tr>
      <w:tr>
        <w:tc>
          <w:tcPr>
            <w:tcW w:type="dxa" w:w="4873"/>
          </w:tcPr>
          <w:p>
            <w:r/>
            <w:r>
              <w:rPr>
                <w:sz w:val="16"/>
              </w:rPr>
              <w:t>ruang DAG</w:t>
            </w:r>
          </w:p>
        </w:tc>
        <w:tc>
          <w:tcPr>
            <w:tcW w:type="dxa" w:w="4873"/>
          </w:tcPr>
          <w:p>
            <w:r/>
            <w:r>
              <w:rPr>
                <w:sz w:val="16"/>
              </w:rPr>
              <w:t>8,376e+46</w:t>
            </w:r>
          </w:p>
        </w:tc>
      </w:tr>
      <w:tr>
        <w:tc>
          <w:tcPr>
            <w:tcW w:type="dxa" w:w="4873"/>
          </w:tcPr>
          <w:p>
            <w:r/>
            <w:r>
              <w:rPr>
                <w:sz w:val="16"/>
              </w:rPr>
              <w:t>ruang urutan tanpa tier</w:t>
            </w:r>
          </w:p>
        </w:tc>
        <w:tc>
          <w:tcPr>
            <w:tcW w:type="dxa" w:w="4873"/>
          </w:tcPr>
          <w:p>
            <w:r/>
            <w:r>
              <w:rPr>
                <w:sz w:val="16"/>
              </w:rPr>
              <w:t>2,092e+13</w:t>
            </w:r>
          </w:p>
        </w:tc>
      </w:tr>
      <w:tr>
        <w:tc>
          <w:tcPr>
            <w:tcW w:type="dxa" w:w="4873"/>
          </w:tcPr>
          <w:p>
            <w:r/>
            <w:r>
              <w:rPr>
                <w:sz w:val="16"/>
              </w:rPr>
              <w:t>ruang urutan tier</w:t>
            </w:r>
          </w:p>
        </w:tc>
        <w:tc>
          <w:tcPr>
            <w:tcW w:type="dxa" w:w="4873"/>
          </w:tcPr>
          <w:p>
            <w:r/>
            <w:r>
              <w:rPr>
                <w:sz w:val="16"/>
              </w:rPr>
              <w:t>172,800</w:t>
            </w:r>
          </w:p>
        </w:tc>
      </w:tr>
      <w:tr>
        <w:tc>
          <w:tcPr>
            <w:tcW w:type="dxa" w:w="4873"/>
          </w:tcPr>
          <w:p>
            <w:r/>
            <w:r>
              <w:rPr>
                <w:sz w:val="16"/>
              </w:rPr>
              <w:t>ruang setelah dekomposisi</w:t>
            </w:r>
          </w:p>
        </w:tc>
        <w:tc>
          <w:tcPr>
            <w:tcW w:type="dxa" w:w="4873"/>
          </w:tcPr>
          <w:p>
            <w:r/>
            <w:r>
              <w:rPr>
                <w:sz w:val="16"/>
              </w:rPr>
              <w:t>845</w:t>
            </w:r>
          </w:p>
        </w:tc>
      </w:tr>
      <w:tr>
        <w:tc>
          <w:tcPr>
            <w:tcW w:type="dxa" w:w="4873"/>
          </w:tcPr>
          <w:p>
            <w:r/>
            <w:r>
              <w:rPr>
                <w:sz w:val="16"/>
              </w:rPr>
              <w:t>skor lokal dihitung</w:t>
            </w:r>
          </w:p>
        </w:tc>
        <w:tc>
          <w:tcPr>
            <w:tcW w:type="dxa" w:w="4873"/>
          </w:tcPr>
          <w:p>
            <w:r/>
            <w:r>
              <w:rPr>
                <w:sz w:val="16"/>
              </w:rPr>
              <w:t>810</w:t>
            </w:r>
          </w:p>
        </w:tc>
      </w:tr>
      <w:tr>
        <w:tc>
          <w:tcPr>
            <w:tcW w:type="dxa" w:w="4873"/>
          </w:tcPr>
          <w:p>
            <w:r/>
            <w:r>
              <w:rPr>
                <w:sz w:val="16"/>
              </w:rPr>
              <w:t>grow shrink dihitung</w:t>
            </w:r>
          </w:p>
        </w:tc>
        <w:tc>
          <w:tcPr>
            <w:tcW w:type="dxa" w:w="4873"/>
          </w:tcPr>
          <w:p>
            <w:r/>
            <w:r>
              <w:rPr>
                <w:sz w:val="16"/>
              </w:rPr>
              <w:t>279</w:t>
            </w:r>
          </w:p>
        </w:tc>
      </w:tr>
      <w:tr>
        <w:tc>
          <w:tcPr>
            <w:tcW w:type="dxa" w:w="4873"/>
          </w:tcPr>
          <w:p>
            <w:r/>
            <w:r>
              <w:rPr>
                <w:sz w:val="16"/>
              </w:rPr>
              <w:t>skor TO DAG</w:t>
            </w:r>
          </w:p>
        </w:tc>
        <w:tc>
          <w:tcPr>
            <w:tcW w:type="dxa" w:w="4873"/>
          </w:tcPr>
          <w:p>
            <w:r/>
            <w:r>
              <w:rPr>
                <w:sz w:val="16"/>
              </w:rPr>
              <w:t>-107491,28</w:t>
            </w:r>
          </w:p>
        </w:tc>
      </w:tr>
      <w:tr>
        <w:tc>
          <w:tcPr>
            <w:tcW w:type="dxa" w:w="4873"/>
          </w:tcPr>
          <w:p>
            <w:r/>
            <w:r>
              <w:rPr>
                <w:sz w:val="16"/>
              </w:rPr>
              <w:t>skor B3 pada skor sama</w:t>
            </w:r>
          </w:p>
        </w:tc>
        <w:tc>
          <w:tcPr>
            <w:tcW w:type="dxa" w:w="4873"/>
          </w:tcPr>
          <w:p>
            <w:r/>
            <w:r>
              <w:rPr>
                <w:sz w:val="16"/>
              </w:rPr>
              <w:t>-107521,33</w:t>
            </w:r>
          </w:p>
        </w:tc>
      </w:tr>
      <w:tr>
        <w:tc>
          <w:tcPr>
            <w:tcW w:type="dxa" w:w="4873"/>
          </w:tcPr>
          <w:p>
            <w:r/>
            <w:r>
              <w:rPr>
                <w:sz w:val="16"/>
              </w:rPr>
              <w:t>skor pakar pada skor sama</w:t>
            </w:r>
          </w:p>
        </w:tc>
        <w:tc>
          <w:tcPr>
            <w:tcW w:type="dxa" w:w="4873"/>
          </w:tcPr>
          <w:p>
            <w:r/>
            <w:r>
              <w:rPr>
                <w:sz w:val="16"/>
              </w:rPr>
              <w:t>-113769,94</w:t>
            </w:r>
          </w:p>
        </w:tc>
      </w:tr>
      <w:tr>
        <w:tc>
          <w:tcPr>
            <w:tcW w:type="dxa" w:w="4873"/>
          </w:tcPr>
          <w:p>
            <w:r/>
            <w:r>
              <w:rPr>
                <w:sz w:val="16"/>
              </w:rPr>
              <w:t>sisi</w:t>
            </w:r>
          </w:p>
        </w:tc>
        <w:tc>
          <w:tcPr>
            <w:tcW w:type="dxa" w:w="4873"/>
          </w:tcPr>
          <w:p>
            <w:r/>
            <w:r>
              <w:rPr>
                <w:sz w:val="16"/>
              </w:rPr>
              <w:t>39</w:t>
            </w:r>
          </w:p>
        </w:tc>
      </w:tr>
      <w:tr>
        <w:tc>
          <w:tcPr>
            <w:tcW w:type="dxa" w:w="4873"/>
          </w:tcPr>
          <w:p>
            <w:r/>
            <w:r>
              <w:rPr>
                <w:sz w:val="16"/>
              </w:rPr>
              <w:t>SHD</w:t>
            </w:r>
          </w:p>
        </w:tc>
        <w:tc>
          <w:tcPr>
            <w:tcW w:type="dxa" w:w="4873"/>
          </w:tcPr>
          <w:p>
            <w:r/>
            <w:r>
              <w:rPr>
                <w:sz w:val="16"/>
              </w:rPr>
              <w:t>46</w:t>
            </w:r>
          </w:p>
        </w:tc>
      </w:tr>
      <w:tr>
        <w:tc>
          <w:tcPr>
            <w:tcW w:type="dxa" w:w="4873"/>
          </w:tcPr>
          <w:p>
            <w:r/>
            <w:r>
              <w:rPr>
                <w:sz w:val="16"/>
              </w:rPr>
              <w:t>adjustment</w:t>
            </w:r>
          </w:p>
        </w:tc>
        <w:tc>
          <w:tcPr>
            <w:tcW w:type="dxa" w:w="4873"/>
          </w:tcPr>
          <w:p>
            <w:r/>
            <w:r>
              <w:rPr>
                <w:sz w:val="16"/>
              </w:rPr>
              <w:t>fasilitas_klaster_lo, jarak_klaster_lo, kembar, p0_daerah_mar2017, pct_pkm_kurang_bidan, pend_ibu_thn, perdesaan, rasio_pkm_per_kec, skor_kekayaan_nonwash, umur_ibu, urutan_lahir</w:t>
            </w:r>
          </w:p>
        </w:tc>
      </w:tr>
      <w:tr>
        <w:tc>
          <w:tcPr>
            <w:tcW w:type="dxa" w:w="4873"/>
          </w:tcPr>
          <w:p>
            <w:r/>
            <w:r>
              <w:rPr>
                <w:sz w:val="16"/>
              </w:rPr>
              <w:t>catatan</w:t>
            </w:r>
          </w:p>
        </w:tc>
        <w:tc>
          <w:tcPr>
            <w:tcW w:type="dxa" w:w="4873"/>
          </w:tcPr>
          <w:p>
            <w:r/>
            <w:r>
              <w:rPr>
                <w:sz w:val="16"/>
              </w:rPr>
              <w:t>tidak ada jalur berarah T-&gt;Y di graf: efek = 0</w:t>
            </w:r>
          </w:p>
        </w:tc>
      </w:tr>
      <w:tr>
        <w:tc>
          <w:tcPr>
            <w:tcW w:type="dxa" w:w="4873"/>
          </w:tcPr>
          <w:p>
            <w:r/>
            <w:r>
              <w:rPr>
                <w:sz w:val="16"/>
              </w:rPr>
              <w:t>detik penemuan</w:t>
            </w:r>
          </w:p>
        </w:tc>
        <w:tc>
          <w:tcPr>
            <w:tcW w:type="dxa" w:w="4873"/>
          </w:tcPr>
          <w:p>
            <w:r/>
            <w:r>
              <w:rPr>
                <w:sz w:val="16"/>
              </w:rPr>
              <w:t>0,3</w:t>
            </w:r>
          </w:p>
        </w:tc>
      </w:tr>
      <w:tr>
        <w:tc>
          <w:tcPr>
            <w:tcW w:type="dxa" w:w="4873"/>
          </w:tcPr>
          <w:p>
            <w:r/>
            <w:r>
              <w:rPr>
                <w:sz w:val="16"/>
              </w:rPr>
              <w:t>memori MB</w:t>
            </w:r>
          </w:p>
        </w:tc>
        <w:tc>
          <w:tcPr>
            <w:tcW w:type="dxa" w:w="4873"/>
          </w:tcPr>
          <w:p>
            <w:r/>
            <w:r>
              <w:rPr>
                <w:sz w:val="16"/>
              </w:rPr>
              <w:t>9,55</w:t>
            </w:r>
          </w:p>
        </w:tc>
      </w:tr>
    </w:tbl>
    <w:p/>
    <w:p>
      <w:pPr>
        <w:keepNext/>
      </w:pPr>
      <w:r>
        <w:rPr>
          <w:b/>
          <w:color w:val="1F3A5F"/>
          <w:sz w:val="18"/>
        </w:rPr>
        <w:t>Tabel 6.4.3 Jejak konvergensi per tier</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2436"/>
            <w:shd w:val="clear" w:color="auto" w:fill="D9E2F3"/>
          </w:tcPr>
          <w:p>
            <w:r/>
            <w:r>
              <w:rPr>
                <w:b/>
                <w:sz w:val="16"/>
              </w:rPr>
              <w:t>tier</w:t>
            </w:r>
          </w:p>
        </w:tc>
        <w:tc>
          <w:tcPr>
            <w:tcW w:type="dxa" w:w="2436"/>
            <w:shd w:val="clear" w:color="auto" w:fill="D9E2F3"/>
          </w:tcPr>
          <w:p>
            <w:r/>
            <w:r>
              <w:rPr>
                <w:b/>
                <w:sz w:val="16"/>
              </w:rPr>
              <w:t>mode</w:t>
            </w:r>
          </w:p>
        </w:tc>
        <w:tc>
          <w:tcPr>
            <w:tcW w:type="dxa" w:w="2436"/>
            <w:shd w:val="clear" w:color="auto" w:fill="D9E2F3"/>
          </w:tcPr>
          <w:p>
            <w:r/>
            <w:r>
              <w:rPr>
                <w:b/>
                <w:sz w:val="16"/>
              </w:rPr>
              <w:t>F tier</w:t>
            </w:r>
          </w:p>
        </w:tc>
        <w:tc>
          <w:tcPr>
            <w:tcW w:type="dxa" w:w="2436"/>
            <w:shd w:val="clear" w:color="auto" w:fill="D9E2F3"/>
          </w:tcPr>
          <w:p>
            <w:r/>
            <w:r>
              <w:rPr>
                <w:b/>
                <w:sz w:val="16"/>
              </w:rPr>
              <w:t>tier nama</w:t>
            </w:r>
          </w:p>
        </w:tc>
      </w:tr>
      <w:tr>
        <w:tc>
          <w:tcPr>
            <w:tcW w:type="dxa" w:w="2436"/>
          </w:tcPr>
          <w:p>
            <w:r/>
            <w:r>
              <w:rPr>
                <w:sz w:val="16"/>
              </w:rPr>
              <w:t>0</w:t>
            </w:r>
          </w:p>
        </w:tc>
        <w:tc>
          <w:tcPr>
            <w:tcW w:type="dxa" w:w="2436"/>
          </w:tcPr>
          <w:p>
            <w:r/>
            <w:r>
              <w:rPr>
                <w:sz w:val="16"/>
              </w:rPr>
              <w:t>awal</w:t>
            </w:r>
          </w:p>
        </w:tc>
        <w:tc>
          <w:tcPr>
            <w:tcW w:type="dxa" w:w="2436"/>
          </w:tcPr>
          <w:p>
            <w:r/>
            <w:r>
              <w:rPr>
                <w:sz w:val="16"/>
              </w:rPr>
              <w:t>−39325,2</w:t>
            </w:r>
          </w:p>
        </w:tc>
        <w:tc>
          <w:tcPr>
            <w:tcW w:type="dxa" w:w="2436"/>
          </w:tcPr>
          <w:p>
            <w:r/>
            <w:r>
              <w:rPr>
                <w:sz w:val="16"/>
              </w:rPr>
              <w:t>konteks</w:t>
            </w:r>
          </w:p>
        </w:tc>
      </w:tr>
      <w:tr>
        <w:tc>
          <w:tcPr>
            <w:tcW w:type="dxa" w:w="2436"/>
          </w:tcPr>
          <w:p>
            <w:r/>
            <w:r>
              <w:rPr>
                <w:sz w:val="16"/>
              </w:rPr>
              <w:t>0</w:t>
            </w:r>
          </w:p>
        </w:tc>
        <w:tc>
          <w:tcPr>
            <w:tcW w:type="dxa" w:w="2436"/>
          </w:tcPr>
          <w:p>
            <w:r/>
            <w:r>
              <w:rPr>
                <w:sz w:val="16"/>
              </w:rPr>
              <w:t>eksak</w:t>
            </w:r>
          </w:p>
        </w:tc>
        <w:tc>
          <w:tcPr>
            <w:tcW w:type="dxa" w:w="2436"/>
          </w:tcPr>
          <w:p>
            <w:r/>
            <w:r>
              <w:rPr>
                <w:sz w:val="16"/>
              </w:rPr>
              <w:t>−39319,6</w:t>
            </w:r>
          </w:p>
        </w:tc>
        <w:tc>
          <w:tcPr>
            <w:tcW w:type="dxa" w:w="2436"/>
          </w:tcPr>
          <w:p>
            <w:r/>
            <w:r>
              <w:rPr>
                <w:sz w:val="16"/>
              </w:rPr>
              <w:t>konteks</w:t>
            </w:r>
          </w:p>
        </w:tc>
      </w:tr>
      <w:tr>
        <w:tc>
          <w:tcPr>
            <w:tcW w:type="dxa" w:w="2436"/>
          </w:tcPr>
          <w:p>
            <w:r/>
            <w:r>
              <w:rPr>
                <w:sz w:val="16"/>
              </w:rPr>
              <w:t>1</w:t>
            </w:r>
          </w:p>
        </w:tc>
        <w:tc>
          <w:tcPr>
            <w:tcW w:type="dxa" w:w="2436"/>
          </w:tcPr>
          <w:p>
            <w:r/>
            <w:r>
              <w:rPr>
                <w:sz w:val="16"/>
              </w:rPr>
              <w:t>awal</w:t>
            </w:r>
          </w:p>
        </w:tc>
        <w:tc>
          <w:tcPr>
            <w:tcW w:type="dxa" w:w="2436"/>
          </w:tcPr>
          <w:p>
            <w:r/>
            <w:r>
              <w:rPr>
                <w:sz w:val="16"/>
              </w:rPr>
              <w:t>−35083,3</w:t>
            </w:r>
          </w:p>
        </w:tc>
        <w:tc>
          <w:tcPr>
            <w:tcW w:type="dxa" w:w="2436"/>
          </w:tcPr>
          <w:p>
            <w:r/>
            <w:r>
              <w:rPr>
                <w:sz w:val="16"/>
              </w:rPr>
              <w:t>demografi</w:t>
            </w:r>
          </w:p>
        </w:tc>
      </w:tr>
      <w:tr>
        <w:tc>
          <w:tcPr>
            <w:tcW w:type="dxa" w:w="2436"/>
          </w:tcPr>
          <w:p>
            <w:r/>
            <w:r>
              <w:rPr>
                <w:sz w:val="16"/>
              </w:rPr>
              <w:t>1</w:t>
            </w:r>
          </w:p>
        </w:tc>
        <w:tc>
          <w:tcPr>
            <w:tcW w:type="dxa" w:w="2436"/>
          </w:tcPr>
          <w:p>
            <w:r/>
            <w:r>
              <w:rPr>
                <w:sz w:val="16"/>
              </w:rPr>
              <w:t>eksak</w:t>
            </w:r>
          </w:p>
        </w:tc>
        <w:tc>
          <w:tcPr>
            <w:tcW w:type="dxa" w:w="2436"/>
          </w:tcPr>
          <w:p>
            <w:r/>
            <w:r>
              <w:rPr>
                <w:sz w:val="16"/>
              </w:rPr>
              <w:t>−35074,6</w:t>
            </w:r>
          </w:p>
        </w:tc>
        <w:tc>
          <w:tcPr>
            <w:tcW w:type="dxa" w:w="2436"/>
          </w:tcPr>
          <w:p>
            <w:r/>
            <w:r>
              <w:rPr>
                <w:sz w:val="16"/>
              </w:rPr>
              <w:t>demografi</w:t>
            </w:r>
          </w:p>
        </w:tc>
      </w:tr>
      <w:tr>
        <w:tc>
          <w:tcPr>
            <w:tcW w:type="dxa" w:w="2436"/>
          </w:tcPr>
          <w:p>
            <w:r/>
            <w:r>
              <w:rPr>
                <w:sz w:val="16"/>
              </w:rPr>
              <w:t>2</w:t>
            </w:r>
          </w:p>
        </w:tc>
        <w:tc>
          <w:tcPr>
            <w:tcW w:type="dxa" w:w="2436"/>
          </w:tcPr>
          <w:p>
            <w:r/>
            <w:r>
              <w:rPr>
                <w:sz w:val="16"/>
              </w:rPr>
              <w:t>awal</w:t>
            </w:r>
          </w:p>
        </w:tc>
        <w:tc>
          <w:tcPr>
            <w:tcW w:type="dxa" w:w="2436"/>
          </w:tcPr>
          <w:p>
            <w:r/>
            <w:r>
              <w:rPr>
                <w:sz w:val="16"/>
              </w:rPr>
              <w:t>−5899,1</w:t>
            </w:r>
          </w:p>
        </w:tc>
        <w:tc>
          <w:tcPr>
            <w:tcW w:type="dxa" w:w="2436"/>
          </w:tcPr>
          <w:p>
            <w:r/>
            <w:r>
              <w:rPr>
                <w:sz w:val="16"/>
              </w:rPr>
              <w:t>ekonomi</w:t>
            </w:r>
          </w:p>
        </w:tc>
      </w:tr>
      <w:tr>
        <w:tc>
          <w:tcPr>
            <w:tcW w:type="dxa" w:w="2436"/>
          </w:tcPr>
          <w:p>
            <w:r/>
            <w:r>
              <w:rPr>
                <w:sz w:val="16"/>
              </w:rPr>
              <w:t>2</w:t>
            </w:r>
          </w:p>
        </w:tc>
        <w:tc>
          <w:tcPr>
            <w:tcW w:type="dxa" w:w="2436"/>
          </w:tcPr>
          <w:p>
            <w:r/>
            <w:r>
              <w:rPr>
                <w:sz w:val="16"/>
              </w:rPr>
              <w:t>eksak</w:t>
            </w:r>
          </w:p>
        </w:tc>
        <w:tc>
          <w:tcPr>
            <w:tcW w:type="dxa" w:w="2436"/>
          </w:tcPr>
          <w:p>
            <w:r/>
            <w:r>
              <w:rPr>
                <w:sz w:val="16"/>
              </w:rPr>
              <w:t>−5899,1</w:t>
            </w:r>
          </w:p>
        </w:tc>
        <w:tc>
          <w:tcPr>
            <w:tcW w:type="dxa" w:w="2436"/>
          </w:tcPr>
          <w:p>
            <w:r/>
            <w:r>
              <w:rPr>
                <w:sz w:val="16"/>
              </w:rPr>
              <w:t>ekonomi</w:t>
            </w:r>
          </w:p>
        </w:tc>
      </w:tr>
      <w:tr>
        <w:tc>
          <w:tcPr>
            <w:tcW w:type="dxa" w:w="2436"/>
          </w:tcPr>
          <w:p>
            <w:r/>
            <w:r>
              <w:rPr>
                <w:sz w:val="16"/>
              </w:rPr>
              <w:t>3</w:t>
            </w:r>
          </w:p>
        </w:tc>
        <w:tc>
          <w:tcPr>
            <w:tcW w:type="dxa" w:w="2436"/>
          </w:tcPr>
          <w:p>
            <w:r/>
            <w:r>
              <w:rPr>
                <w:sz w:val="16"/>
              </w:rPr>
              <w:t>awal</w:t>
            </w:r>
          </w:p>
        </w:tc>
        <w:tc>
          <w:tcPr>
            <w:tcW w:type="dxa" w:w="2436"/>
          </w:tcPr>
          <w:p>
            <w:r/>
            <w:r>
              <w:rPr>
                <w:sz w:val="16"/>
              </w:rPr>
              <w:t>−13787,6</w:t>
            </w:r>
          </w:p>
        </w:tc>
        <w:tc>
          <w:tcPr>
            <w:tcW w:type="dxa" w:w="2436"/>
          </w:tcPr>
          <w:p>
            <w:r/>
            <w:r>
              <w:rPr>
                <w:sz w:val="16"/>
              </w:rPr>
              <w:t>WASH/akses</w:t>
            </w:r>
          </w:p>
        </w:tc>
      </w:tr>
      <w:tr>
        <w:tc>
          <w:tcPr>
            <w:tcW w:type="dxa" w:w="2436"/>
          </w:tcPr>
          <w:p>
            <w:r/>
            <w:r>
              <w:rPr>
                <w:sz w:val="16"/>
              </w:rPr>
              <w:t>3</w:t>
            </w:r>
          </w:p>
        </w:tc>
        <w:tc>
          <w:tcPr>
            <w:tcW w:type="dxa" w:w="2436"/>
          </w:tcPr>
          <w:p>
            <w:r/>
            <w:r>
              <w:rPr>
                <w:sz w:val="16"/>
              </w:rPr>
              <w:t>eksak</w:t>
            </w:r>
          </w:p>
        </w:tc>
        <w:tc>
          <w:tcPr>
            <w:tcW w:type="dxa" w:w="2436"/>
          </w:tcPr>
          <w:p>
            <w:r/>
            <w:r>
              <w:rPr>
                <w:sz w:val="16"/>
              </w:rPr>
              <w:t>−13787,6</w:t>
            </w:r>
          </w:p>
        </w:tc>
        <w:tc>
          <w:tcPr>
            <w:tcW w:type="dxa" w:w="2436"/>
          </w:tcPr>
          <w:p>
            <w:r/>
            <w:r>
              <w:rPr>
                <w:sz w:val="16"/>
              </w:rPr>
              <w:t>WASH/akses</w:t>
            </w:r>
          </w:p>
        </w:tc>
      </w:tr>
      <w:tr>
        <w:tc>
          <w:tcPr>
            <w:tcW w:type="dxa" w:w="2436"/>
          </w:tcPr>
          <w:p>
            <w:r/>
            <w:r>
              <w:rPr>
                <w:sz w:val="16"/>
              </w:rPr>
              <w:t>4</w:t>
            </w:r>
          </w:p>
        </w:tc>
        <w:tc>
          <w:tcPr>
            <w:tcW w:type="dxa" w:w="2436"/>
          </w:tcPr>
          <w:p>
            <w:r/>
            <w:r>
              <w:rPr>
                <w:sz w:val="16"/>
              </w:rPr>
              <w:t>awal</w:t>
            </w:r>
          </w:p>
        </w:tc>
        <w:tc>
          <w:tcPr>
            <w:tcW w:type="dxa" w:w="2436"/>
          </w:tcPr>
          <w:p>
            <w:r/>
            <w:r>
              <w:rPr>
                <w:sz w:val="16"/>
              </w:rPr>
              <w:t>−6038,6</w:t>
            </w:r>
          </w:p>
        </w:tc>
        <w:tc>
          <w:tcPr>
            <w:tcW w:type="dxa" w:w="2436"/>
          </w:tcPr>
          <w:p>
            <w:r/>
            <w:r>
              <w:rPr>
                <w:sz w:val="16"/>
              </w:rPr>
              <w:t>layanan persalinan</w:t>
            </w:r>
          </w:p>
        </w:tc>
      </w:tr>
      <w:tr>
        <w:tc>
          <w:tcPr>
            <w:tcW w:type="dxa" w:w="2436"/>
          </w:tcPr>
          <w:p>
            <w:r/>
            <w:r>
              <w:rPr>
                <w:sz w:val="16"/>
              </w:rPr>
              <w:t>4</w:t>
            </w:r>
          </w:p>
        </w:tc>
        <w:tc>
          <w:tcPr>
            <w:tcW w:type="dxa" w:w="2436"/>
          </w:tcPr>
          <w:p>
            <w:r/>
            <w:r>
              <w:rPr>
                <w:sz w:val="16"/>
              </w:rPr>
              <w:t>eksak</w:t>
            </w:r>
          </w:p>
        </w:tc>
        <w:tc>
          <w:tcPr>
            <w:tcW w:type="dxa" w:w="2436"/>
          </w:tcPr>
          <w:p>
            <w:r/>
            <w:r>
              <w:rPr>
                <w:sz w:val="16"/>
              </w:rPr>
              <w:t>−6038,6</w:t>
            </w:r>
          </w:p>
        </w:tc>
        <w:tc>
          <w:tcPr>
            <w:tcW w:type="dxa" w:w="2436"/>
          </w:tcPr>
          <w:p>
            <w:r/>
            <w:r>
              <w:rPr>
                <w:sz w:val="16"/>
              </w:rPr>
              <w:t>layanan persalinan</w:t>
            </w:r>
          </w:p>
        </w:tc>
      </w:tr>
      <w:tr>
        <w:tc>
          <w:tcPr>
            <w:tcW w:type="dxa" w:w="2436"/>
          </w:tcPr>
          <w:p>
            <w:r/>
            <w:r>
              <w:rPr>
                <w:sz w:val="16"/>
              </w:rPr>
              <w:t>5</w:t>
            </w:r>
          </w:p>
        </w:tc>
        <w:tc>
          <w:tcPr>
            <w:tcW w:type="dxa" w:w="2436"/>
          </w:tcPr>
          <w:p>
            <w:r/>
            <w:r>
              <w:rPr>
                <w:sz w:val="16"/>
              </w:rPr>
              <w:t>awal</w:t>
            </w:r>
          </w:p>
        </w:tc>
        <w:tc>
          <w:tcPr>
            <w:tcW w:type="dxa" w:w="2436"/>
          </w:tcPr>
          <w:p>
            <w:r/>
            <w:r>
              <w:rPr>
                <w:sz w:val="16"/>
              </w:rPr>
              <w:t>−7371,7</w:t>
            </w:r>
          </w:p>
        </w:tc>
        <w:tc>
          <w:tcPr>
            <w:tcW w:type="dxa" w:w="2436"/>
          </w:tcPr>
          <w:p>
            <w:r/>
            <w:r>
              <w:rPr>
                <w:sz w:val="16"/>
              </w:rPr>
              <w:t>outcome</w:t>
            </w:r>
          </w:p>
        </w:tc>
      </w:tr>
      <w:tr>
        <w:tc>
          <w:tcPr>
            <w:tcW w:type="dxa" w:w="2436"/>
          </w:tcPr>
          <w:p>
            <w:r/>
            <w:r>
              <w:rPr>
                <w:sz w:val="16"/>
              </w:rPr>
              <w:t>5</w:t>
            </w:r>
          </w:p>
        </w:tc>
        <w:tc>
          <w:tcPr>
            <w:tcW w:type="dxa" w:w="2436"/>
          </w:tcPr>
          <w:p>
            <w:r/>
            <w:r>
              <w:rPr>
                <w:sz w:val="16"/>
              </w:rPr>
              <w:t>eksak</w:t>
            </w:r>
          </w:p>
        </w:tc>
        <w:tc>
          <w:tcPr>
            <w:tcW w:type="dxa" w:w="2436"/>
          </w:tcPr>
          <w:p>
            <w:r/>
            <w:r>
              <w:rPr>
                <w:sz w:val="16"/>
              </w:rPr>
              <w:t>−7371,7</w:t>
            </w:r>
          </w:p>
        </w:tc>
        <w:tc>
          <w:tcPr>
            <w:tcW w:type="dxa" w:w="2436"/>
          </w:tcPr>
          <w:p>
            <w:r/>
            <w:r>
              <w:rPr>
                <w:sz w:val="16"/>
              </w:rPr>
              <w:t>outcome</w:t>
            </w:r>
          </w:p>
        </w:tc>
      </w:tr>
    </w:tbl>
    <w:p/>
    <w:p>
      <w:pPr>
        <w:keepNext/>
      </w:pPr>
      <w:r>
        <w:rPr>
          <w:b/>
          <w:color w:val="1F3A5F"/>
          <w:sz w:val="18"/>
        </w:rPr>
        <w:t>Tabel 6.4.4 Urutan topologis terpilih</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shd w:val="clear" w:color="auto" w:fill="D9E2F3"/>
          </w:tcPr>
          <w:p>
            <w:r/>
            <w:r>
              <w:rPr>
                <w:b/>
                <w:sz w:val="16"/>
              </w:rPr>
              <w:t>posisi</w:t>
            </w:r>
          </w:p>
        </w:tc>
        <w:tc>
          <w:tcPr>
            <w:tcW w:type="dxa" w:w="3249"/>
            <w:shd w:val="clear" w:color="auto" w:fill="D9E2F3"/>
          </w:tcPr>
          <w:p>
            <w:r/>
            <w:r>
              <w:rPr>
                <w:b/>
                <w:sz w:val="16"/>
              </w:rPr>
              <w:t>variabel</w:t>
            </w:r>
          </w:p>
        </w:tc>
        <w:tc>
          <w:tcPr>
            <w:tcW w:type="dxa" w:w="3249"/>
            <w:shd w:val="clear" w:color="auto" w:fill="D9E2F3"/>
          </w:tcPr>
          <w:p>
            <w:r/>
            <w:r>
              <w:rPr>
                <w:b/>
                <w:sz w:val="16"/>
              </w:rPr>
              <w:t>tier</w:t>
            </w:r>
          </w:p>
        </w:tc>
      </w:tr>
      <w:tr>
        <w:tc>
          <w:tcPr>
            <w:tcW w:type="dxa" w:w="3249"/>
          </w:tcPr>
          <w:p>
            <w:r/>
            <w:r>
              <w:rPr>
                <w:sz w:val="16"/>
              </w:rPr>
              <w:t>1</w:t>
            </w:r>
          </w:p>
        </w:tc>
        <w:tc>
          <w:tcPr>
            <w:tcW w:type="dxa" w:w="3249"/>
          </w:tcPr>
          <w:p>
            <w:r/>
            <w:r>
              <w:rPr>
                <w:sz w:val="16"/>
              </w:rPr>
              <w:t>perdesaan</w:t>
            </w:r>
          </w:p>
        </w:tc>
        <w:tc>
          <w:tcPr>
            <w:tcW w:type="dxa" w:w="3249"/>
          </w:tcPr>
          <w:p>
            <w:r/>
            <w:r>
              <w:rPr>
                <w:sz w:val="16"/>
              </w:rPr>
              <w:t>0</w:t>
            </w:r>
          </w:p>
        </w:tc>
      </w:tr>
      <w:tr>
        <w:tc>
          <w:tcPr>
            <w:tcW w:type="dxa" w:w="3249"/>
          </w:tcPr>
          <w:p>
            <w:r/>
            <w:r>
              <w:rPr>
                <w:sz w:val="16"/>
              </w:rPr>
              <w:t>2</w:t>
            </w:r>
          </w:p>
        </w:tc>
        <w:tc>
          <w:tcPr>
            <w:tcW w:type="dxa" w:w="3249"/>
          </w:tcPr>
          <w:p>
            <w:r/>
            <w:r>
              <w:rPr>
                <w:sz w:val="16"/>
              </w:rPr>
              <w:t>p0_daerah_mar2017</w:t>
            </w:r>
          </w:p>
        </w:tc>
        <w:tc>
          <w:tcPr>
            <w:tcW w:type="dxa" w:w="3249"/>
          </w:tcPr>
          <w:p>
            <w:r/>
            <w:r>
              <w:rPr>
                <w:sz w:val="16"/>
              </w:rPr>
              <w:t>0</w:t>
            </w:r>
          </w:p>
        </w:tc>
      </w:tr>
      <w:tr>
        <w:tc>
          <w:tcPr>
            <w:tcW w:type="dxa" w:w="3249"/>
          </w:tcPr>
          <w:p>
            <w:r/>
            <w:r>
              <w:rPr>
                <w:sz w:val="16"/>
              </w:rPr>
              <w:t>3</w:t>
            </w:r>
          </w:p>
        </w:tc>
        <w:tc>
          <w:tcPr>
            <w:tcW w:type="dxa" w:w="3249"/>
          </w:tcPr>
          <w:p>
            <w:r/>
            <w:r>
              <w:rPr>
                <w:sz w:val="16"/>
              </w:rPr>
              <w:t>fasilitas_klaster_lo</w:t>
            </w:r>
          </w:p>
        </w:tc>
        <w:tc>
          <w:tcPr>
            <w:tcW w:type="dxa" w:w="3249"/>
          </w:tcPr>
          <w:p>
            <w:r/>
            <w:r>
              <w:rPr>
                <w:sz w:val="16"/>
              </w:rPr>
              <w:t>0</w:t>
            </w:r>
          </w:p>
        </w:tc>
      </w:tr>
      <w:tr>
        <w:tc>
          <w:tcPr>
            <w:tcW w:type="dxa" w:w="3249"/>
          </w:tcPr>
          <w:p>
            <w:r/>
            <w:r>
              <w:rPr>
                <w:sz w:val="16"/>
              </w:rPr>
              <w:t>4</w:t>
            </w:r>
          </w:p>
        </w:tc>
        <w:tc>
          <w:tcPr>
            <w:tcW w:type="dxa" w:w="3249"/>
          </w:tcPr>
          <w:p>
            <w:r/>
            <w:r>
              <w:rPr>
                <w:sz w:val="16"/>
              </w:rPr>
              <w:t>rasio_pkm_per_kec</w:t>
            </w:r>
          </w:p>
        </w:tc>
        <w:tc>
          <w:tcPr>
            <w:tcW w:type="dxa" w:w="3249"/>
          </w:tcPr>
          <w:p>
            <w:r/>
            <w:r>
              <w:rPr>
                <w:sz w:val="16"/>
              </w:rPr>
              <w:t>0</w:t>
            </w:r>
          </w:p>
        </w:tc>
      </w:tr>
      <w:tr>
        <w:tc>
          <w:tcPr>
            <w:tcW w:type="dxa" w:w="3249"/>
          </w:tcPr>
          <w:p>
            <w:r/>
            <w:r>
              <w:rPr>
                <w:sz w:val="16"/>
              </w:rPr>
              <w:t>5</w:t>
            </w:r>
          </w:p>
        </w:tc>
        <w:tc>
          <w:tcPr>
            <w:tcW w:type="dxa" w:w="3249"/>
          </w:tcPr>
          <w:p>
            <w:r/>
            <w:r>
              <w:rPr>
                <w:sz w:val="16"/>
              </w:rPr>
              <w:t>pct_pkm_kurang_bidan</w:t>
            </w:r>
          </w:p>
        </w:tc>
        <w:tc>
          <w:tcPr>
            <w:tcW w:type="dxa" w:w="3249"/>
          </w:tcPr>
          <w:p>
            <w:r/>
            <w:r>
              <w:rPr>
                <w:sz w:val="16"/>
              </w:rPr>
              <w:t>0</w:t>
            </w:r>
          </w:p>
        </w:tc>
      </w:tr>
      <w:tr>
        <w:tc>
          <w:tcPr>
            <w:tcW w:type="dxa" w:w="3249"/>
          </w:tcPr>
          <w:p>
            <w:r/>
            <w:r>
              <w:rPr>
                <w:sz w:val="16"/>
              </w:rPr>
              <w:t>6</w:t>
            </w:r>
          </w:p>
        </w:tc>
        <w:tc>
          <w:tcPr>
            <w:tcW w:type="dxa" w:w="3249"/>
          </w:tcPr>
          <w:p>
            <w:r/>
            <w:r>
              <w:rPr>
                <w:sz w:val="16"/>
              </w:rPr>
              <w:t>jarak_klaster_lo</w:t>
            </w:r>
          </w:p>
        </w:tc>
        <w:tc>
          <w:tcPr>
            <w:tcW w:type="dxa" w:w="3249"/>
          </w:tcPr>
          <w:p>
            <w:r/>
            <w:r>
              <w:rPr>
                <w:sz w:val="16"/>
              </w:rPr>
              <w:t>0</w:t>
            </w:r>
          </w:p>
        </w:tc>
      </w:tr>
      <w:tr>
        <w:tc>
          <w:tcPr>
            <w:tcW w:type="dxa" w:w="3249"/>
          </w:tcPr>
          <w:p>
            <w:r/>
            <w:r>
              <w:rPr>
                <w:sz w:val="16"/>
              </w:rPr>
              <w:t>7</w:t>
            </w:r>
          </w:p>
        </w:tc>
        <w:tc>
          <w:tcPr>
            <w:tcW w:type="dxa" w:w="3249"/>
          </w:tcPr>
          <w:p>
            <w:r/>
            <w:r>
              <w:rPr>
                <w:sz w:val="16"/>
              </w:rPr>
              <w:t>umur_ibu</w:t>
            </w:r>
          </w:p>
        </w:tc>
        <w:tc>
          <w:tcPr>
            <w:tcW w:type="dxa" w:w="3249"/>
          </w:tcPr>
          <w:p>
            <w:r/>
            <w:r>
              <w:rPr>
                <w:sz w:val="16"/>
              </w:rPr>
              <w:t>1</w:t>
            </w:r>
          </w:p>
        </w:tc>
      </w:tr>
      <w:tr>
        <w:tc>
          <w:tcPr>
            <w:tcW w:type="dxa" w:w="3249"/>
          </w:tcPr>
          <w:p>
            <w:r/>
            <w:r>
              <w:rPr>
                <w:sz w:val="16"/>
              </w:rPr>
              <w:t>8</w:t>
            </w:r>
          </w:p>
        </w:tc>
        <w:tc>
          <w:tcPr>
            <w:tcW w:type="dxa" w:w="3249"/>
          </w:tcPr>
          <w:p>
            <w:r/>
            <w:r>
              <w:rPr>
                <w:sz w:val="16"/>
              </w:rPr>
              <w:t>pend_ibu_thn</w:t>
            </w:r>
          </w:p>
        </w:tc>
        <w:tc>
          <w:tcPr>
            <w:tcW w:type="dxa" w:w="3249"/>
          </w:tcPr>
          <w:p>
            <w:r/>
            <w:r>
              <w:rPr>
                <w:sz w:val="16"/>
              </w:rPr>
              <w:t>1</w:t>
            </w:r>
          </w:p>
        </w:tc>
      </w:tr>
      <w:tr>
        <w:tc>
          <w:tcPr>
            <w:tcW w:type="dxa" w:w="3249"/>
          </w:tcPr>
          <w:p>
            <w:r/>
            <w:r>
              <w:rPr>
                <w:sz w:val="16"/>
              </w:rPr>
              <w:t>9</w:t>
            </w:r>
          </w:p>
        </w:tc>
        <w:tc>
          <w:tcPr>
            <w:tcW w:type="dxa" w:w="3249"/>
          </w:tcPr>
          <w:p>
            <w:r/>
            <w:r>
              <w:rPr>
                <w:sz w:val="16"/>
              </w:rPr>
              <w:t>urutan_lahir</w:t>
            </w:r>
          </w:p>
        </w:tc>
        <w:tc>
          <w:tcPr>
            <w:tcW w:type="dxa" w:w="3249"/>
          </w:tcPr>
          <w:p>
            <w:r/>
            <w:r>
              <w:rPr>
                <w:sz w:val="16"/>
              </w:rPr>
              <w:t>1</w:t>
            </w:r>
          </w:p>
        </w:tc>
      </w:tr>
      <w:tr>
        <w:tc>
          <w:tcPr>
            <w:tcW w:type="dxa" w:w="3249"/>
          </w:tcPr>
          <w:p>
            <w:r/>
            <w:r>
              <w:rPr>
                <w:sz w:val="16"/>
              </w:rPr>
              <w:t>10</w:t>
            </w:r>
          </w:p>
        </w:tc>
        <w:tc>
          <w:tcPr>
            <w:tcW w:type="dxa" w:w="3249"/>
          </w:tcPr>
          <w:p>
            <w:r/>
            <w:r>
              <w:rPr>
                <w:sz w:val="16"/>
              </w:rPr>
              <w:t>kembar</w:t>
            </w:r>
          </w:p>
        </w:tc>
        <w:tc>
          <w:tcPr>
            <w:tcW w:type="dxa" w:w="3249"/>
          </w:tcPr>
          <w:p>
            <w:r/>
            <w:r>
              <w:rPr>
                <w:sz w:val="16"/>
              </w:rPr>
              <w:t>1</w:t>
            </w:r>
          </w:p>
        </w:tc>
      </w:tr>
      <w:tr>
        <w:tc>
          <w:tcPr>
            <w:tcW w:type="dxa" w:w="3249"/>
          </w:tcPr>
          <w:p>
            <w:r/>
            <w:r>
              <w:rPr>
                <w:sz w:val="16"/>
              </w:rPr>
              <w:t>11</w:t>
            </w:r>
          </w:p>
        </w:tc>
        <w:tc>
          <w:tcPr>
            <w:tcW w:type="dxa" w:w="3249"/>
          </w:tcPr>
          <w:p>
            <w:r/>
            <w:r>
              <w:rPr>
                <w:sz w:val="16"/>
              </w:rPr>
              <w:t>anak_laki</w:t>
            </w:r>
          </w:p>
        </w:tc>
        <w:tc>
          <w:tcPr>
            <w:tcW w:type="dxa" w:w="3249"/>
          </w:tcPr>
          <w:p>
            <w:r/>
            <w:r>
              <w:rPr>
                <w:sz w:val="16"/>
              </w:rPr>
              <w:t>1</w:t>
            </w:r>
          </w:p>
        </w:tc>
      </w:tr>
      <w:tr>
        <w:tc>
          <w:tcPr>
            <w:tcW w:type="dxa" w:w="3249"/>
          </w:tcPr>
          <w:p>
            <w:r/>
            <w:r>
              <w:rPr>
                <w:sz w:val="16"/>
              </w:rPr>
              <w:t>12</w:t>
            </w:r>
          </w:p>
        </w:tc>
        <w:tc>
          <w:tcPr>
            <w:tcW w:type="dxa" w:w="3249"/>
          </w:tcPr>
          <w:p>
            <w:r/>
            <w:r>
              <w:rPr>
                <w:sz w:val="16"/>
              </w:rPr>
              <w:t>skor_kekayaan_nonwash</w:t>
            </w:r>
          </w:p>
        </w:tc>
        <w:tc>
          <w:tcPr>
            <w:tcW w:type="dxa" w:w="3249"/>
          </w:tcPr>
          <w:p>
            <w:r/>
            <w:r>
              <w:rPr>
                <w:sz w:val="16"/>
              </w:rPr>
              <w:t>2</w:t>
            </w:r>
          </w:p>
        </w:tc>
      </w:tr>
      <w:tr>
        <w:tc>
          <w:tcPr>
            <w:tcW w:type="dxa" w:w="3249"/>
          </w:tcPr>
          <w:p>
            <w:r/>
            <w:r>
              <w:rPr>
                <w:sz w:val="16"/>
              </w:rPr>
              <w:t>13</w:t>
            </w:r>
          </w:p>
        </w:tc>
        <w:tc>
          <w:tcPr>
            <w:tcW w:type="dxa" w:w="3249"/>
          </w:tcPr>
          <w:p>
            <w:r/>
            <w:r>
              <w:rPr>
                <w:sz w:val="16"/>
              </w:rPr>
              <w:t>hambatan_biaya</w:t>
            </w:r>
          </w:p>
        </w:tc>
        <w:tc>
          <w:tcPr>
            <w:tcW w:type="dxa" w:w="3249"/>
          </w:tcPr>
          <w:p>
            <w:r/>
            <w:r>
              <w:rPr>
                <w:sz w:val="16"/>
              </w:rPr>
              <w:t>3</w:t>
            </w:r>
          </w:p>
        </w:tc>
      </w:tr>
      <w:tr>
        <w:tc>
          <w:tcPr>
            <w:tcW w:type="dxa" w:w="3249"/>
          </w:tcPr>
          <w:p>
            <w:r/>
            <w:r>
              <w:rPr>
                <w:sz w:val="16"/>
              </w:rPr>
              <w:t>14</w:t>
            </w:r>
          </w:p>
        </w:tc>
        <w:tc>
          <w:tcPr>
            <w:tcW w:type="dxa" w:w="3249"/>
          </w:tcPr>
          <w:p>
            <w:r/>
            <w:r>
              <w:rPr>
                <w:sz w:val="16"/>
              </w:rPr>
              <w:t>hambatan_jarak</w:t>
            </w:r>
          </w:p>
        </w:tc>
        <w:tc>
          <w:tcPr>
            <w:tcW w:type="dxa" w:w="3249"/>
          </w:tcPr>
          <w:p>
            <w:r/>
            <w:r>
              <w:rPr>
                <w:sz w:val="16"/>
              </w:rPr>
              <w:t>3</w:t>
            </w:r>
          </w:p>
        </w:tc>
      </w:tr>
      <w:tr>
        <w:tc>
          <w:tcPr>
            <w:tcW w:type="dxa" w:w="3249"/>
          </w:tcPr>
          <w:p>
            <w:r/>
            <w:r>
              <w:rPr>
                <w:sz w:val="16"/>
              </w:rPr>
              <w:t>15</w:t>
            </w:r>
          </w:p>
        </w:tc>
        <w:tc>
          <w:tcPr>
            <w:tcW w:type="dxa" w:w="3249"/>
          </w:tcPr>
          <w:p>
            <w:r/>
            <w:r>
              <w:rPr>
                <w:sz w:val="16"/>
              </w:rPr>
              <w:t>T_fasilitas</w:t>
            </w:r>
          </w:p>
        </w:tc>
        <w:tc>
          <w:tcPr>
            <w:tcW w:type="dxa" w:w="3249"/>
          </w:tcPr>
          <w:p>
            <w:r/>
            <w:r>
              <w:rPr>
                <w:sz w:val="16"/>
              </w:rPr>
              <w:t>4</w:t>
            </w:r>
          </w:p>
        </w:tc>
      </w:tr>
      <w:tr>
        <w:tc>
          <w:tcPr>
            <w:tcW w:type="dxa" w:w="3249"/>
          </w:tcPr>
          <w:p>
            <w:r/>
            <w:r>
              <w:rPr>
                <w:sz w:val="16"/>
              </w:rPr>
              <w:t>16</w:t>
            </w:r>
          </w:p>
        </w:tc>
        <w:tc>
          <w:tcPr>
            <w:tcW w:type="dxa" w:w="3249"/>
          </w:tcPr>
          <w:p>
            <w:r/>
            <w:r>
              <w:rPr>
                <w:sz w:val="16"/>
              </w:rPr>
              <w:t>Y_mati_neonatal</w:t>
            </w:r>
          </w:p>
        </w:tc>
        <w:tc>
          <w:tcPr>
            <w:tcW w:type="dxa" w:w="3249"/>
          </w:tcPr>
          <w:p>
            <w:r/>
            <w:r>
              <w:rPr>
                <w:sz w:val="16"/>
              </w:rPr>
              <w:t>5</w:t>
            </w:r>
          </w:p>
        </w:tc>
      </w:tr>
    </w:tbl>
    <w:p/>
    <w:p>
      <w:pPr>
        <w:jc w:val="center"/>
      </w:pPr>
      <w:r>
        <w:drawing>
          <wp:inline xmlns:a="http://schemas.openxmlformats.org/drawingml/2006/main" xmlns:pic="http://schemas.openxmlformats.org/drawingml/2006/picture">
            <wp:extent cx="5760000" cy="3291429"/>
            <wp:docPr id="78" name="Picture 78"/>
            <wp:cNvGraphicFramePr>
              <a:graphicFrameLocks noChangeAspect="1"/>
            </wp:cNvGraphicFramePr>
            <a:graphic>
              <a:graphicData uri="http://schemas.openxmlformats.org/drawingml/2006/picture">
                <pic:pic>
                  <pic:nvPicPr>
                    <pic:cNvPr id="0" name="to_graf.png"/>
                    <pic:cNvPicPr/>
                  </pic:nvPicPr>
                  <pic:blipFill>
                    <a:blip r:embed="rId78"/>
                    <a:stretch>
                      <a:fillRect/>
                    </a:stretch>
                  </pic:blipFill>
                  <pic:spPr>
                    <a:xfrm>
                      <a:off x="0" y="0"/>
                      <a:ext cx="5760000" cy="3291429"/>
                    </a:xfrm>
                    <a:prstGeom prst="rect"/>
                  </pic:spPr>
                </pic:pic>
              </a:graphicData>
            </a:graphic>
          </wp:inline>
        </w:drawing>
      </w:r>
    </w:p>
    <w:p>
      <w:pPr>
        <w:jc w:val="center"/>
      </w:pPr>
      <w:r>
        <w:rPr>
          <w:i/>
          <w:sz w:val="16"/>
        </w:rPr>
        <w:t>Gambar 6.4.2 DAG hasil TO-DAG</w:t>
      </w:r>
    </w:p>
    <w:p>
      <w:pPr>
        <w:pStyle w:val="Heading2"/>
      </w:pPr>
      <w:r>
        <w:t>6.5 sanitasi_diare_ctps: sanitasi layak → diare pada balita (2 minggu terakhir)</w:t>
      </w:r>
    </w:p>
    <w:p>
      <w:pPr>
        <w:pStyle w:val="Heading3"/>
      </w:pPr>
      <w:r>
        <w:t>Rangkuman proses</w:t>
      </w:r>
    </w:p>
    <w:p>
      <w:pPr>
        <w:spacing w:after="40"/>
        <w:ind w:left="340" w:hanging="340"/>
      </w:pPr>
      <w:r>
        <w:t>1.</w:t>
        <w:tab/>
        <w:t>Menyiapkan data dan tier yang sama dengan baseline (konteks=4 · demografi=3 · ekonomi=3 · WASH/akses=4 · outcome=1).</w:t>
      </w:r>
    </w:p>
    <w:p>
      <w:pPr>
        <w:spacing w:after="40"/>
        <w:ind w:left="340" w:hanging="340"/>
      </w:pPr>
      <w:r>
        <w:t>2.</w:t>
        <w:tab/>
        <w:t>Membatasi ruang pencarian ke urutan yang patuh tier: |Π_τ| = 20.736 urutan, dibanding 1.308e+12 urutan tanpa tier dan 2.377e+41 DAG.</w:t>
      </w:r>
    </w:p>
    <w:p>
      <w:pPr>
        <w:spacing w:after="40"/>
        <w:ind w:left="340" w:hanging="340"/>
      </w:pPr>
      <w:r>
        <w:t>3.</w:t>
        <w:tab/>
        <w:t>Karena pendahulu setiap node = seluruh tier sebelumnya + pendahulu di dalam tier-nya, F(π) terurai per tier sehingga setiap tier dioptimalkan terpisah (cukup 61 urutan diperiksa); tier ≤ 8 variabel diselesaikan eksak dengan pemrograman dinamis subset.</w:t>
      </w:r>
    </w:p>
    <w:p>
      <w:pPr>
        <w:spacing w:after="40"/>
        <w:ind w:left="340" w:hanging="340"/>
      </w:pPr>
      <w:r>
        <w:t>4.</w:t>
        <w:tab/>
        <w:t>Memilih induk setiap node dengan grow-shrink (induk maks. 5) memakai skor GAUSS berbobot survei dengan penalti log n_eff (n_eff = 4.670); skor lokal disimpan dalam cache.</w:t>
      </w:r>
    </w:p>
    <w:p>
      <w:pPr>
        <w:spacing w:after="40"/>
        <w:ind w:left="340" w:hanging="340"/>
      </w:pPr>
      <w:r>
        <w:t>5.</w:t>
        <w:tab/>
        <w:t>Menghitung efek dengan langkah estimasi bersama (backdoor → g-komputasi berbobot → bootstrap PSU).</w:t>
      </w:r>
    </w:p>
    <w:p>
      <w:pPr>
        <w:pStyle w:val="Heading3"/>
      </w:pPr>
      <w:r>
        <w:t>Narasi</w:t>
      </w:r>
    </w:p>
    <w:p>
      <w:pPr>
        <w:jc w:val="both"/>
      </w:pPr>
      <w:r>
        <w:t xml:space="preserve">TO-DAG menyelesaikan penemuan graf dalam </w:t>
      </w:r>
      <w:r>
        <w:rPr>
          <w:b/>
        </w:rPr>
        <w:t>0,24 detik</w:t>
      </w:r>
      <w:r>
        <w:t xml:space="preserve"> dengan memori puncak 8,3 MB dan 659 skor lokal. Pada fungsi skor yang sama, skor graf TO-DAG -94.202,6 dibanding graf B3 -94.234,5 dan DAG pakar -96.315,2, artinya pencarian urutan menemukan graf yang lebih baik daripada Hill-Climbing B3. Graf akhir memuat 42 sisi (SHD terhadap DAG pakar 42). Graf yang ditemukan </w:t>
      </w:r>
      <w:r>
        <w:rPr>
          <w:b/>
        </w:rPr>
        <w:t>tidak memuat jalur berarah dari T_sanitasi ke Y_diare</w:t>
      </w:r>
      <w:r>
        <w:t>, sehingga efek kausal menurut graf ini nol.</w:t>
      </w:r>
    </w:p>
    <w:p>
      <w:pPr>
        <w:jc w:val="both"/>
      </w:pPr>
      <w:r>
        <w:t>Konvergensi terjamin: setiap tier diselesaikan eksak atau dengan pencarian pindah-posisi yang skornya naik monoton pada himpunan urutan yang hingga. Seluruh keunggulan ini bergantung pada kebenaran tier; satu variabel yang salah tier melarang panah yang benar.</w:t>
      </w:r>
    </w:p>
    <w:p>
      <w:pPr>
        <w:jc w:val="both"/>
      </w:pPr>
      <w:r>
        <w:rPr>
          <w:b/>
        </w:rPr>
        <w:t>Perbandingan dengan baseline.</w:t>
      </w:r>
      <w:r>
        <w:t xml:space="preserve"> Dengan kriteria waktu penemuan, memori puncak, BIC-SEM, peringkat rata-rata terbaik diraih </w:t>
      </w:r>
      <w:r>
        <w:rPr>
          <w:b/>
        </w:rPr>
        <w:t>N2 TO-DAG</w:t>
      </w:r>
      <w:r>
        <w:t xml:space="preserve"> (1,67; unggul pada waktu penemuan, BIC-SEM); N2 TO-DAG berada di urutan ke-1 dari 3 metode yang diperingkat (peringkat rata-rata 1,67). Efeknya nol menurut graf (tidak ada jalur berarah), sehingga tidak ada CI. Perbandingan pada data nyata tanpa ground truth bukan bukti keunggulan; klaim kandidat harus diuji pada evaluasi semi-sintetik.</w:t>
      </w:r>
    </w:p>
    <w:p>
      <w:pPr>
        <w:pStyle w:val="Heading3"/>
      </w:pPr>
      <w:r>
        <w:t>Hasil dan perbandingan</w:t>
      </w:r>
    </w:p>
    <w:p>
      <w:pPr>
        <w:keepNext/>
      </w:pPr>
      <w:r>
        <w:rPr>
          <w:b/>
          <w:color w:val="1F3A5F"/>
          <w:sz w:val="18"/>
        </w:rPr>
        <w:t>Tabel 6.5.1 Perbandingan dengan baseline B1–B3 (hijau = terbaik; kriteria: waktu penemuan, memori puncak, BIC-SEM; B1 tidak diperingkat pada waktu dan memori)</w:t>
      </w:r>
    </w:p>
    <w:tbl>
      <w:tblPr>
        <w:tblStyle w:val="TableGrid"/>
        <w:tblW w:type="auto" w:w="0"/>
        <w:jc w:val="center"/>
        <w:tblLook w:firstColumn="1" w:firstRow="1" w:lastColumn="0" w:lastRow="0" w:noHBand="0" w:noVBand="1" w:val="04A0"/>
      </w:tblPr>
      <w:tblGrid>
        <w:gridCol w:w="1083"/>
        <w:gridCol w:w="1083"/>
        <w:gridCol w:w="1083"/>
        <w:gridCol w:w="1083"/>
        <w:gridCol w:w="1083"/>
        <w:gridCol w:w="1083"/>
        <w:gridCol w:w="1083"/>
        <w:gridCol w:w="1083"/>
        <w:gridCol w:w="1083"/>
      </w:tblGrid>
      <w:tr>
        <w:trPr>
          <w:tblHeader w:val="true"/>
        </w:trPr>
        <w:tc>
          <w:tcPr>
            <w:tcW w:type="dxa" w:w="1083"/>
            <w:shd w:val="clear" w:color="auto" w:fill="D9E2F3"/>
          </w:tcPr>
          <w:p>
            <w:r/>
            <w:r>
              <w:rPr>
                <w:b/>
                <w:sz w:val="14"/>
              </w:rPr>
              <w:t>metode</w:t>
            </w:r>
          </w:p>
        </w:tc>
        <w:tc>
          <w:tcPr>
            <w:tcW w:type="dxa" w:w="1083"/>
            <w:shd w:val="clear" w:color="auto" w:fill="D9E2F3"/>
          </w:tcPr>
          <w:p>
            <w:r/>
            <w:r>
              <w:rPr>
                <w:b/>
                <w:sz w:val="14"/>
              </w:rPr>
              <w:t>sisi</w:t>
            </w:r>
          </w:p>
        </w:tc>
        <w:tc>
          <w:tcPr>
            <w:tcW w:type="dxa" w:w="1083"/>
            <w:shd w:val="clear" w:color="auto" w:fill="D9E2F3"/>
          </w:tcPr>
          <w:p>
            <w:r/>
            <w:r>
              <w:rPr>
                <w:b/>
                <w:sz w:val="14"/>
              </w:rPr>
              <w:t>detik penemuan</w:t>
            </w:r>
          </w:p>
        </w:tc>
        <w:tc>
          <w:tcPr>
            <w:tcW w:type="dxa" w:w="1083"/>
            <w:shd w:val="clear" w:color="auto" w:fill="D9E2F3"/>
          </w:tcPr>
          <w:p>
            <w:r/>
            <w:r>
              <w:rPr>
                <w:b/>
                <w:sz w:val="14"/>
              </w:rPr>
              <w:t>memori MB</w:t>
            </w:r>
          </w:p>
        </w:tc>
        <w:tc>
          <w:tcPr>
            <w:tcW w:type="dxa" w:w="1083"/>
            <w:shd w:val="clear" w:color="auto" w:fill="D9E2F3"/>
          </w:tcPr>
          <w:p>
            <w:r/>
            <w:r>
              <w:rPr>
                <w:b/>
                <w:sz w:val="14"/>
              </w:rPr>
              <w:t>BIC SEM</w:t>
            </w:r>
          </w:p>
        </w:tc>
        <w:tc>
          <w:tcPr>
            <w:tcW w:type="dxa" w:w="1083"/>
            <w:shd w:val="clear" w:color="auto" w:fill="D9E2F3"/>
          </w:tcPr>
          <w:p>
            <w:r/>
            <w:r>
              <w:rPr>
                <w:b/>
                <w:sz w:val="14"/>
              </w:rPr>
              <w:t>CFI</w:t>
            </w:r>
          </w:p>
        </w:tc>
        <w:tc>
          <w:tcPr>
            <w:tcW w:type="dxa" w:w="1083"/>
            <w:shd w:val="clear" w:color="auto" w:fill="D9E2F3"/>
          </w:tcPr>
          <w:p>
            <w:r/>
            <w:r>
              <w:rPr>
                <w:b/>
                <w:sz w:val="14"/>
              </w:rPr>
              <w:t>RD [CI 95%]</w:t>
            </w:r>
          </w:p>
        </w:tc>
        <w:tc>
          <w:tcPr>
            <w:tcW w:type="dxa" w:w="1083"/>
            <w:shd w:val="clear" w:color="auto" w:fill="D9E2F3"/>
          </w:tcPr>
          <w:p>
            <w:r/>
            <w:r>
              <w:rPr>
                <w:b/>
                <w:sz w:val="14"/>
              </w:rPr>
              <w:t>lebar CI</w:t>
            </w:r>
          </w:p>
        </w:tc>
        <w:tc>
          <w:tcPr>
            <w:tcW w:type="dxa" w:w="1083"/>
            <w:shd w:val="clear" w:color="auto" w:fill="D9E2F3"/>
          </w:tcPr>
          <w:p>
            <w:r/>
            <w:r>
              <w:rPr>
                <w:b/>
                <w:sz w:val="14"/>
              </w:rPr>
              <w:t>peringkat rata2</w:t>
            </w:r>
          </w:p>
        </w:tc>
      </w:tr>
      <w:tr>
        <w:tc>
          <w:tcPr>
            <w:tcW w:type="dxa" w:w="1083"/>
          </w:tcPr>
          <w:p>
            <w:r/>
            <w:r>
              <w:rPr>
                <w:sz w:val="14"/>
              </w:rPr>
              <w:t>B1 SEM (DAG pakar)</w:t>
            </w:r>
          </w:p>
        </w:tc>
        <w:tc>
          <w:tcPr>
            <w:tcW w:type="dxa" w:w="1083"/>
          </w:tcPr>
          <w:p>
            <w:r/>
            <w:r>
              <w:rPr>
                <w:sz w:val="14"/>
              </w:rPr>
              <w:t>30</w:t>
            </w:r>
          </w:p>
        </w:tc>
        <w:tc>
          <w:tcPr>
            <w:tcW w:type="dxa" w:w="1083"/>
          </w:tcPr>
          <w:p>
            <w:r/>
            <w:r>
              <w:rPr>
                <w:sz w:val="14"/>
              </w:rPr>
              <w:t>0,019</w:t>
            </w:r>
          </w:p>
        </w:tc>
        <w:tc>
          <w:tcPr>
            <w:tcW w:type="dxa" w:w="1083"/>
          </w:tcPr>
          <w:p>
            <w:r/>
            <w:r>
              <w:rPr>
                <w:sz w:val="14"/>
              </w:rPr>
              <w:t>5,87</w:t>
            </w:r>
          </w:p>
        </w:tc>
        <w:tc>
          <w:tcPr>
            <w:tcW w:type="dxa" w:w="1083"/>
          </w:tcPr>
          <w:p>
            <w:r/>
            <w:r>
              <w:rPr>
                <w:sz w:val="14"/>
              </w:rPr>
              <w:t>2308,5</w:t>
            </w:r>
          </w:p>
        </w:tc>
        <w:tc>
          <w:tcPr>
            <w:tcW w:type="dxa" w:w="1083"/>
          </w:tcPr>
          <w:p>
            <w:r/>
            <w:r>
              <w:rPr>
                <w:sz w:val="14"/>
              </w:rPr>
              <w:t>0,844</w:t>
            </w:r>
          </w:p>
        </w:tc>
        <w:tc>
          <w:tcPr>
            <w:tcW w:type="dxa" w:w="1083"/>
          </w:tcPr>
          <w:p>
            <w:r/>
            <w:r>
              <w:rPr>
                <w:sz w:val="14"/>
              </w:rPr>
              <w:t>−0,0193 [−0,0365; −0,0012]</w:t>
            </w:r>
          </w:p>
        </w:tc>
        <w:tc>
          <w:tcPr>
            <w:tcW w:type="dxa" w:w="1083"/>
          </w:tcPr>
          <w:p>
            <w:r/>
            <w:r>
              <w:rPr>
                <w:sz w:val="14"/>
              </w:rPr>
              <w:t>0,0353</w:t>
            </w:r>
          </w:p>
        </w:tc>
        <w:tc>
          <w:tcPr>
            <w:tcW w:type="dxa" w:w="1083"/>
          </w:tcPr>
          <w:p>
            <w:r/>
            <w:r>
              <w:rPr>
                <w:sz w:val="14"/>
              </w:rPr>
              <w:t>–</w:t>
            </w:r>
          </w:p>
        </w:tc>
      </w:tr>
      <w:tr>
        <w:tc>
          <w:tcPr>
            <w:tcW w:type="dxa" w:w="1083"/>
          </w:tcPr>
          <w:p>
            <w:r/>
            <w:r>
              <w:rPr>
                <w:sz w:val="14"/>
              </w:rPr>
              <w:t>B2 PC + tier + IDA</w:t>
            </w:r>
          </w:p>
        </w:tc>
        <w:tc>
          <w:tcPr>
            <w:tcW w:type="dxa" w:w="1083"/>
          </w:tcPr>
          <w:p>
            <w:r/>
            <w:r>
              <w:rPr>
                <w:sz w:val="14"/>
              </w:rPr>
              <w:t>46</w:t>
            </w:r>
          </w:p>
        </w:tc>
        <w:tc>
          <w:tcPr>
            <w:tcW w:type="dxa" w:w="1083"/>
          </w:tcPr>
          <w:p>
            <w:r/>
            <w:r>
              <w:rPr>
                <w:sz w:val="14"/>
              </w:rPr>
              <w:t>7,317</w:t>
            </w:r>
          </w:p>
        </w:tc>
        <w:tc>
          <w:tcPr>
            <w:tcW w:type="dxa" w:w="1083"/>
          </w:tcPr>
          <w:p>
            <w:r/>
            <w:r>
              <w:rPr>
                <w:sz w:val="14"/>
              </w:rPr>
              <w:t>3,91</w:t>
            </w:r>
          </w:p>
        </w:tc>
        <w:tc>
          <w:tcPr>
            <w:tcW w:type="dxa" w:w="1083"/>
          </w:tcPr>
          <w:p>
            <w:r/>
            <w:r>
              <w:rPr>
                <w:sz w:val="14"/>
              </w:rPr>
              <w:t>381,0</w:t>
            </w:r>
          </w:p>
        </w:tc>
        <w:tc>
          <w:tcPr>
            <w:tcW w:type="dxa" w:w="1083"/>
          </w:tcPr>
          <w:p>
            <w:r/>
            <w:r>
              <w:rPr>
                <w:sz w:val="14"/>
              </w:rPr>
              <w:t>0,954</w:t>
            </w:r>
          </w:p>
        </w:tc>
        <w:tc>
          <w:tcPr>
            <w:tcW w:type="dxa" w:w="1083"/>
          </w:tcPr>
          <w:p>
            <w:r/>
            <w:r>
              <w:rPr>
                <w:sz w:val="14"/>
              </w:rPr>
              <w:t>−0,0185 [−0,0375; −0,0008]</w:t>
            </w:r>
          </w:p>
        </w:tc>
        <w:tc>
          <w:tcPr>
            <w:tcW w:type="dxa" w:w="1083"/>
          </w:tcPr>
          <w:p>
            <w:r/>
            <w:r>
              <w:rPr>
                <w:sz w:val="14"/>
              </w:rPr>
              <w:t>0,0367</w:t>
            </w:r>
          </w:p>
        </w:tc>
        <w:tc>
          <w:tcPr>
            <w:tcW w:type="dxa" w:w="1083"/>
          </w:tcPr>
          <w:p>
            <w:r/>
            <w:r>
              <w:rPr>
                <w:sz w:val="14"/>
              </w:rPr>
              <w:t>2,33</w:t>
            </w:r>
          </w:p>
        </w:tc>
      </w:tr>
      <w:tr>
        <w:tc>
          <w:tcPr>
            <w:tcW w:type="dxa" w:w="1083"/>
          </w:tcPr>
          <w:p>
            <w:r/>
            <w:r>
              <w:rPr>
                <w:sz w:val="14"/>
              </w:rPr>
              <w:t>B3 BN berbasis skor</w:t>
            </w:r>
          </w:p>
        </w:tc>
        <w:tc>
          <w:tcPr>
            <w:tcW w:type="dxa" w:w="1083"/>
          </w:tcPr>
          <w:p>
            <w:r/>
            <w:r>
              <w:rPr>
                <w:sz w:val="14"/>
              </w:rPr>
              <w:t>50</w:t>
            </w:r>
          </w:p>
        </w:tc>
        <w:tc>
          <w:tcPr>
            <w:tcW w:type="dxa" w:w="1083"/>
          </w:tcPr>
          <w:p>
            <w:r/>
            <w:r>
              <w:rPr>
                <w:sz w:val="14"/>
              </w:rPr>
              <w:t>0,471</w:t>
            </w:r>
          </w:p>
        </w:tc>
        <w:tc>
          <w:tcPr>
            <w:tcW w:type="dxa" w:w="1083"/>
          </w:tcPr>
          <w:p>
            <w:r/>
            <w:r>
              <w:rPr>
                <w:sz w:val="14"/>
              </w:rPr>
              <w:t>5,92</w:t>
            </w:r>
          </w:p>
        </w:tc>
        <w:tc>
          <w:tcPr>
            <w:tcW w:type="dxa" w:w="1083"/>
          </w:tcPr>
          <w:p>
            <w:r/>
            <w:r>
              <w:rPr>
                <w:sz w:val="14"/>
              </w:rPr>
              <w:t>−246,8</w:t>
            </w:r>
          </w:p>
        </w:tc>
        <w:tc>
          <w:tcPr>
            <w:tcW w:type="dxa" w:w="1083"/>
          </w:tcPr>
          <w:p>
            <w:r/>
            <w:r>
              <w:rPr>
                <w:sz w:val="14"/>
              </w:rPr>
              <w:t>0,991</w:t>
            </w:r>
          </w:p>
        </w:tc>
        <w:tc>
          <w:tcPr>
            <w:tcW w:type="dxa" w:w="1083"/>
          </w:tcPr>
          <w:p>
            <w:r/>
            <w:r>
              <w:rPr>
                <w:sz w:val="14"/>
              </w:rPr>
              <w:t>−0,0201 [−0,0388; −0,0020]</w:t>
            </w:r>
          </w:p>
        </w:tc>
        <w:tc>
          <w:tcPr>
            <w:tcW w:type="dxa" w:w="1083"/>
          </w:tcPr>
          <w:p>
            <w:r/>
            <w:r>
              <w:rPr>
                <w:sz w:val="14"/>
              </w:rPr>
              <w:t>0,0368</w:t>
            </w:r>
          </w:p>
        </w:tc>
        <w:tc>
          <w:tcPr>
            <w:tcW w:type="dxa" w:w="1083"/>
          </w:tcPr>
          <w:p>
            <w:r/>
            <w:r>
              <w:rPr>
                <w:sz w:val="14"/>
              </w:rPr>
              <w:t>2,00</w:t>
            </w:r>
          </w:p>
        </w:tc>
      </w:tr>
      <w:tr>
        <w:tc>
          <w:tcPr>
            <w:tcW w:type="dxa" w:w="1083"/>
            <w:shd w:val="clear" w:color="auto" w:fill="D4EDDA"/>
          </w:tcPr>
          <w:p>
            <w:r/>
            <w:r>
              <w:rPr>
                <w:sz w:val="14"/>
              </w:rPr>
              <w:t>N2 TO-DAG</w:t>
            </w:r>
          </w:p>
        </w:tc>
        <w:tc>
          <w:tcPr>
            <w:tcW w:type="dxa" w:w="1083"/>
            <w:shd w:val="clear" w:color="auto" w:fill="D4EDDA"/>
          </w:tcPr>
          <w:p>
            <w:r/>
            <w:r>
              <w:rPr>
                <w:sz w:val="14"/>
              </w:rPr>
              <w:t>42</w:t>
            </w:r>
          </w:p>
        </w:tc>
        <w:tc>
          <w:tcPr>
            <w:tcW w:type="dxa" w:w="1083"/>
            <w:shd w:val="clear" w:color="auto" w:fill="D4EDDA"/>
          </w:tcPr>
          <w:p>
            <w:r/>
            <w:r>
              <w:rPr>
                <w:sz w:val="14"/>
              </w:rPr>
              <w:t>0,236</w:t>
            </w:r>
          </w:p>
        </w:tc>
        <w:tc>
          <w:tcPr>
            <w:tcW w:type="dxa" w:w="1083"/>
            <w:shd w:val="clear" w:color="auto" w:fill="D4EDDA"/>
          </w:tcPr>
          <w:p>
            <w:r/>
            <w:r>
              <w:rPr>
                <w:sz w:val="14"/>
              </w:rPr>
              <w:t>8,29</w:t>
            </w:r>
          </w:p>
        </w:tc>
        <w:tc>
          <w:tcPr>
            <w:tcW w:type="dxa" w:w="1083"/>
            <w:shd w:val="clear" w:color="auto" w:fill="D4EDDA"/>
          </w:tcPr>
          <w:p>
            <w:r/>
            <w:r>
              <w:rPr>
                <w:sz w:val="14"/>
              </w:rPr>
              <w:t>−313,2</w:t>
            </w:r>
          </w:p>
        </w:tc>
        <w:tc>
          <w:tcPr>
            <w:tcW w:type="dxa" w:w="1083"/>
            <w:shd w:val="clear" w:color="auto" w:fill="D4EDDA"/>
          </w:tcPr>
          <w:p>
            <w:r/>
            <w:r>
              <w:rPr>
                <w:sz w:val="14"/>
              </w:rPr>
              <w:t>0,991</w:t>
            </w:r>
          </w:p>
        </w:tc>
        <w:tc>
          <w:tcPr>
            <w:tcW w:type="dxa" w:w="1083"/>
            <w:shd w:val="clear" w:color="auto" w:fill="D4EDDA"/>
          </w:tcPr>
          <w:p>
            <w:r/>
            <w:r>
              <w:rPr>
                <w:sz w:val="14"/>
              </w:rPr>
              <w:t>+0,0000 [+0,0000; +0,0000]</w:t>
            </w:r>
          </w:p>
        </w:tc>
        <w:tc>
          <w:tcPr>
            <w:tcW w:type="dxa" w:w="1083"/>
            <w:shd w:val="clear" w:color="auto" w:fill="D4EDDA"/>
          </w:tcPr>
          <w:p>
            <w:r/>
            <w:r>
              <w:rPr>
                <w:sz w:val="14"/>
              </w:rPr>
              <w:t>–</w:t>
            </w:r>
          </w:p>
        </w:tc>
        <w:tc>
          <w:tcPr>
            <w:tcW w:type="dxa" w:w="1083"/>
            <w:shd w:val="clear" w:color="auto" w:fill="D4EDDA"/>
          </w:tcPr>
          <w:p>
            <w:r/>
            <w:r>
              <w:rPr>
                <w:sz w:val="14"/>
              </w:rPr>
              <w:t>1,67</w:t>
            </w:r>
          </w:p>
        </w:tc>
      </w:tr>
    </w:tbl>
    <w:p/>
    <w:p>
      <w:pPr>
        <w:jc w:val="center"/>
      </w:pPr>
      <w:r>
        <w:drawing>
          <wp:inline xmlns:a="http://schemas.openxmlformats.org/drawingml/2006/main" xmlns:pic="http://schemas.openxmlformats.org/drawingml/2006/picture">
            <wp:extent cx="5760000" cy="2592000"/>
            <wp:docPr id="79" name="Picture 79"/>
            <wp:cNvGraphicFramePr>
              <a:graphicFrameLocks noChangeAspect="1"/>
            </wp:cNvGraphicFramePr>
            <a:graphic>
              <a:graphicData uri="http://schemas.openxmlformats.org/drawingml/2006/picture">
                <pic:pic>
                  <pic:nvPicPr>
                    <pic:cNvPr id="0" name="banding.png"/>
                    <pic:cNvPicPr/>
                  </pic:nvPicPr>
                  <pic:blipFill>
                    <a:blip r:embed="rId79"/>
                    <a:stretch>
                      <a:fillRect/>
                    </a:stretch>
                  </pic:blipFill>
                  <pic:spPr>
                    <a:xfrm>
                      <a:off x="0" y="0"/>
                      <a:ext cx="5760000" cy="2592000"/>
                    </a:xfrm>
                    <a:prstGeom prst="rect"/>
                  </pic:spPr>
                </pic:pic>
              </a:graphicData>
            </a:graphic>
          </wp:inline>
        </w:drawing>
      </w:r>
    </w:p>
    <w:p>
      <w:pPr>
        <w:jc w:val="center"/>
      </w:pPr>
      <w:r>
        <w:rPr>
          <w:i/>
          <w:sz w:val="16"/>
        </w:rPr>
        <w:t>Gambar 6.5.1 Risk difference dan CI 95%: kandidat vs baseline</w:t>
      </w:r>
    </w:p>
    <w:p>
      <w:pPr>
        <w:keepNext/>
      </w:pPr>
      <w:r>
        <w:rPr>
          <w:b/>
          <w:color w:val="1F3A5F"/>
          <w:sz w:val="18"/>
        </w:rPr>
        <w:t>Tabel 6.5.2 Ruang pencarian, skor, dan sumber daya TO-DAG</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D9E2F3"/>
          </w:tcPr>
          <w:p>
            <w:r/>
            <w:r>
              <w:rPr>
                <w:b/>
                <w:sz w:val="16"/>
              </w:rPr>
              <w:t>ukuran</w:t>
            </w:r>
          </w:p>
        </w:tc>
        <w:tc>
          <w:tcPr>
            <w:tcW w:type="dxa" w:w="4873"/>
            <w:shd w:val="clear" w:color="auto" w:fill="D9E2F3"/>
          </w:tcPr>
          <w:p>
            <w:r/>
            <w:r>
              <w:rPr>
                <w:b/>
                <w:sz w:val="16"/>
              </w:rPr>
              <w:t>nilai</w:t>
            </w:r>
          </w:p>
        </w:tc>
      </w:tr>
      <w:tr>
        <w:tc>
          <w:tcPr>
            <w:tcW w:type="dxa" w:w="4873"/>
          </w:tcPr>
          <w:p>
            <w:r/>
            <w:r>
              <w:rPr>
                <w:sz w:val="16"/>
              </w:rPr>
              <w:t>ukuran tier</w:t>
            </w:r>
          </w:p>
        </w:tc>
        <w:tc>
          <w:tcPr>
            <w:tcW w:type="dxa" w:w="4873"/>
          </w:tcPr>
          <w:p>
            <w:r/>
            <w:r>
              <w:rPr>
                <w:sz w:val="16"/>
              </w:rPr>
              <w:t>konteks=4 · demografi=3 · ekonomi=3 · WASH/akses=4 · outcome=1</w:t>
            </w:r>
          </w:p>
        </w:tc>
      </w:tr>
      <w:tr>
        <w:tc>
          <w:tcPr>
            <w:tcW w:type="dxa" w:w="4873"/>
          </w:tcPr>
          <w:p>
            <w:r/>
            <w:r>
              <w:rPr>
                <w:sz w:val="16"/>
              </w:rPr>
              <w:t>ruang DAG</w:t>
            </w:r>
          </w:p>
        </w:tc>
        <w:tc>
          <w:tcPr>
            <w:tcW w:type="dxa" w:w="4873"/>
          </w:tcPr>
          <w:p>
            <w:r/>
            <w:r>
              <w:rPr>
                <w:sz w:val="16"/>
              </w:rPr>
              <w:t>2,377e+41</w:t>
            </w:r>
          </w:p>
        </w:tc>
      </w:tr>
      <w:tr>
        <w:tc>
          <w:tcPr>
            <w:tcW w:type="dxa" w:w="4873"/>
          </w:tcPr>
          <w:p>
            <w:r/>
            <w:r>
              <w:rPr>
                <w:sz w:val="16"/>
              </w:rPr>
              <w:t>ruang urutan tanpa tier</w:t>
            </w:r>
          </w:p>
        </w:tc>
        <w:tc>
          <w:tcPr>
            <w:tcW w:type="dxa" w:w="4873"/>
          </w:tcPr>
          <w:p>
            <w:r/>
            <w:r>
              <w:rPr>
                <w:sz w:val="16"/>
              </w:rPr>
              <w:t>1,308e+12</w:t>
            </w:r>
          </w:p>
        </w:tc>
      </w:tr>
      <w:tr>
        <w:tc>
          <w:tcPr>
            <w:tcW w:type="dxa" w:w="4873"/>
          </w:tcPr>
          <w:p>
            <w:r/>
            <w:r>
              <w:rPr>
                <w:sz w:val="16"/>
              </w:rPr>
              <w:t>ruang urutan tier</w:t>
            </w:r>
          </w:p>
        </w:tc>
        <w:tc>
          <w:tcPr>
            <w:tcW w:type="dxa" w:w="4873"/>
          </w:tcPr>
          <w:p>
            <w:r/>
            <w:r>
              <w:rPr>
                <w:sz w:val="16"/>
              </w:rPr>
              <w:t>20,736</w:t>
            </w:r>
          </w:p>
        </w:tc>
      </w:tr>
      <w:tr>
        <w:tc>
          <w:tcPr>
            <w:tcW w:type="dxa" w:w="4873"/>
          </w:tcPr>
          <w:p>
            <w:r/>
            <w:r>
              <w:rPr>
                <w:sz w:val="16"/>
              </w:rPr>
              <w:t>ruang setelah dekomposisi</w:t>
            </w:r>
          </w:p>
        </w:tc>
        <w:tc>
          <w:tcPr>
            <w:tcW w:type="dxa" w:w="4873"/>
          </w:tcPr>
          <w:p>
            <w:r/>
            <w:r>
              <w:rPr>
                <w:sz w:val="16"/>
              </w:rPr>
              <w:t>61</w:t>
            </w:r>
          </w:p>
        </w:tc>
      </w:tr>
      <w:tr>
        <w:tc>
          <w:tcPr>
            <w:tcW w:type="dxa" w:w="4873"/>
          </w:tcPr>
          <w:p>
            <w:r/>
            <w:r>
              <w:rPr>
                <w:sz w:val="16"/>
              </w:rPr>
              <w:t>skor lokal dihitung</w:t>
            </w:r>
          </w:p>
        </w:tc>
        <w:tc>
          <w:tcPr>
            <w:tcW w:type="dxa" w:w="4873"/>
          </w:tcPr>
          <w:p>
            <w:r/>
            <w:r>
              <w:rPr>
                <w:sz w:val="16"/>
              </w:rPr>
              <w:t>659</w:t>
            </w:r>
          </w:p>
        </w:tc>
      </w:tr>
      <w:tr>
        <w:tc>
          <w:tcPr>
            <w:tcW w:type="dxa" w:w="4873"/>
          </w:tcPr>
          <w:p>
            <w:r/>
            <w:r>
              <w:rPr>
                <w:sz w:val="16"/>
              </w:rPr>
              <w:t>grow shrink dihitung</w:t>
            </w:r>
          </w:p>
        </w:tc>
        <w:tc>
          <w:tcPr>
            <w:tcW w:type="dxa" w:w="4873"/>
          </w:tcPr>
          <w:p>
            <w:r/>
            <w:r>
              <w:rPr>
                <w:sz w:val="16"/>
              </w:rPr>
              <w:t>89</w:t>
            </w:r>
          </w:p>
        </w:tc>
      </w:tr>
      <w:tr>
        <w:tc>
          <w:tcPr>
            <w:tcW w:type="dxa" w:w="4873"/>
          </w:tcPr>
          <w:p>
            <w:r/>
            <w:r>
              <w:rPr>
                <w:sz w:val="16"/>
              </w:rPr>
              <w:t>skor TO DAG</w:t>
            </w:r>
          </w:p>
        </w:tc>
        <w:tc>
          <w:tcPr>
            <w:tcW w:type="dxa" w:w="4873"/>
          </w:tcPr>
          <w:p>
            <w:r/>
            <w:r>
              <w:rPr>
                <w:sz w:val="16"/>
              </w:rPr>
              <w:t>-94202,55</w:t>
            </w:r>
          </w:p>
        </w:tc>
      </w:tr>
      <w:tr>
        <w:tc>
          <w:tcPr>
            <w:tcW w:type="dxa" w:w="4873"/>
          </w:tcPr>
          <w:p>
            <w:r/>
            <w:r>
              <w:rPr>
                <w:sz w:val="16"/>
              </w:rPr>
              <w:t>skor B3 pada skor sama</w:t>
            </w:r>
          </w:p>
        </w:tc>
        <w:tc>
          <w:tcPr>
            <w:tcW w:type="dxa" w:w="4873"/>
          </w:tcPr>
          <w:p>
            <w:r/>
            <w:r>
              <w:rPr>
                <w:sz w:val="16"/>
              </w:rPr>
              <w:t>-94234,49</w:t>
            </w:r>
          </w:p>
        </w:tc>
      </w:tr>
      <w:tr>
        <w:tc>
          <w:tcPr>
            <w:tcW w:type="dxa" w:w="4873"/>
          </w:tcPr>
          <w:p>
            <w:r/>
            <w:r>
              <w:rPr>
                <w:sz w:val="16"/>
              </w:rPr>
              <w:t>skor pakar pada skor sama</w:t>
            </w:r>
          </w:p>
        </w:tc>
        <w:tc>
          <w:tcPr>
            <w:tcW w:type="dxa" w:w="4873"/>
          </w:tcPr>
          <w:p>
            <w:r/>
            <w:r>
              <w:rPr>
                <w:sz w:val="16"/>
              </w:rPr>
              <w:t>-96315,19</w:t>
            </w:r>
          </w:p>
        </w:tc>
      </w:tr>
      <w:tr>
        <w:tc>
          <w:tcPr>
            <w:tcW w:type="dxa" w:w="4873"/>
          </w:tcPr>
          <w:p>
            <w:r/>
            <w:r>
              <w:rPr>
                <w:sz w:val="16"/>
              </w:rPr>
              <w:t>sisi</w:t>
            </w:r>
          </w:p>
        </w:tc>
        <w:tc>
          <w:tcPr>
            <w:tcW w:type="dxa" w:w="4873"/>
          </w:tcPr>
          <w:p>
            <w:r/>
            <w:r>
              <w:rPr>
                <w:sz w:val="16"/>
              </w:rPr>
              <w:t>42</w:t>
            </w:r>
          </w:p>
        </w:tc>
      </w:tr>
      <w:tr>
        <w:tc>
          <w:tcPr>
            <w:tcW w:type="dxa" w:w="4873"/>
          </w:tcPr>
          <w:p>
            <w:r/>
            <w:r>
              <w:rPr>
                <w:sz w:val="16"/>
              </w:rPr>
              <w:t>SHD</w:t>
            </w:r>
          </w:p>
        </w:tc>
        <w:tc>
          <w:tcPr>
            <w:tcW w:type="dxa" w:w="4873"/>
          </w:tcPr>
          <w:p>
            <w:r/>
            <w:r>
              <w:rPr>
                <w:sz w:val="16"/>
              </w:rPr>
              <w:t>42</w:t>
            </w:r>
          </w:p>
        </w:tc>
      </w:tr>
      <w:tr>
        <w:tc>
          <w:tcPr>
            <w:tcW w:type="dxa" w:w="4873"/>
          </w:tcPr>
          <w:p>
            <w:r/>
            <w:r>
              <w:rPr>
                <w:sz w:val="16"/>
              </w:rPr>
              <w:t>adjustment</w:t>
            </w:r>
          </w:p>
        </w:tc>
        <w:tc>
          <w:tcPr>
            <w:tcW w:type="dxa" w:w="4873"/>
          </w:tcPr>
          <w:p>
            <w:r/>
            <w:r>
              <w:rPr>
                <w:sz w:val="16"/>
              </w:rPr>
              <w:t>air_layak, cuci_tangan_dasar, cuci_tangan_klaster_lo, org_per_kamar, p0_daerah_mar2017, pend_ibu_thn, perdesaan, sanitasi_klaster_lo, skor_kekayaan_nonwash, umur_anak_bln</w:t>
            </w:r>
          </w:p>
        </w:tc>
      </w:tr>
      <w:tr>
        <w:tc>
          <w:tcPr>
            <w:tcW w:type="dxa" w:w="4873"/>
          </w:tcPr>
          <w:p>
            <w:r/>
            <w:r>
              <w:rPr>
                <w:sz w:val="16"/>
              </w:rPr>
              <w:t>catatan</w:t>
            </w:r>
          </w:p>
        </w:tc>
        <w:tc>
          <w:tcPr>
            <w:tcW w:type="dxa" w:w="4873"/>
          </w:tcPr>
          <w:p>
            <w:r/>
            <w:r>
              <w:rPr>
                <w:sz w:val="16"/>
              </w:rPr>
              <w:t>tidak ada jalur berarah T-&gt;Y di graf: efek = 0</w:t>
            </w:r>
          </w:p>
        </w:tc>
      </w:tr>
      <w:tr>
        <w:tc>
          <w:tcPr>
            <w:tcW w:type="dxa" w:w="4873"/>
          </w:tcPr>
          <w:p>
            <w:r/>
            <w:r>
              <w:rPr>
                <w:sz w:val="16"/>
              </w:rPr>
              <w:t>detik penemuan</w:t>
            </w:r>
          </w:p>
        </w:tc>
        <w:tc>
          <w:tcPr>
            <w:tcW w:type="dxa" w:w="4873"/>
          </w:tcPr>
          <w:p>
            <w:r/>
            <w:r>
              <w:rPr>
                <w:sz w:val="16"/>
              </w:rPr>
              <w:t>0,24</w:t>
            </w:r>
          </w:p>
        </w:tc>
      </w:tr>
      <w:tr>
        <w:tc>
          <w:tcPr>
            <w:tcW w:type="dxa" w:w="4873"/>
          </w:tcPr>
          <w:p>
            <w:r/>
            <w:r>
              <w:rPr>
                <w:sz w:val="16"/>
              </w:rPr>
              <w:t>memori MB</w:t>
            </w:r>
          </w:p>
        </w:tc>
        <w:tc>
          <w:tcPr>
            <w:tcW w:type="dxa" w:w="4873"/>
          </w:tcPr>
          <w:p>
            <w:r/>
            <w:r>
              <w:rPr>
                <w:sz w:val="16"/>
              </w:rPr>
              <w:t>8,29</w:t>
            </w:r>
          </w:p>
        </w:tc>
      </w:tr>
    </w:tbl>
    <w:p/>
    <w:p>
      <w:pPr>
        <w:keepNext/>
      </w:pPr>
      <w:r>
        <w:rPr>
          <w:b/>
          <w:color w:val="1F3A5F"/>
          <w:sz w:val="18"/>
        </w:rPr>
        <w:t>Tabel 6.5.3 Jejak konvergensi per tier</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2436"/>
            <w:shd w:val="clear" w:color="auto" w:fill="D9E2F3"/>
          </w:tcPr>
          <w:p>
            <w:r/>
            <w:r>
              <w:rPr>
                <w:b/>
                <w:sz w:val="16"/>
              </w:rPr>
              <w:t>tier</w:t>
            </w:r>
          </w:p>
        </w:tc>
        <w:tc>
          <w:tcPr>
            <w:tcW w:type="dxa" w:w="2436"/>
            <w:shd w:val="clear" w:color="auto" w:fill="D9E2F3"/>
          </w:tcPr>
          <w:p>
            <w:r/>
            <w:r>
              <w:rPr>
                <w:b/>
                <w:sz w:val="16"/>
              </w:rPr>
              <w:t>mode</w:t>
            </w:r>
          </w:p>
        </w:tc>
        <w:tc>
          <w:tcPr>
            <w:tcW w:type="dxa" w:w="2436"/>
            <w:shd w:val="clear" w:color="auto" w:fill="D9E2F3"/>
          </w:tcPr>
          <w:p>
            <w:r/>
            <w:r>
              <w:rPr>
                <w:b/>
                <w:sz w:val="16"/>
              </w:rPr>
              <w:t>F tier</w:t>
            </w:r>
          </w:p>
        </w:tc>
        <w:tc>
          <w:tcPr>
            <w:tcW w:type="dxa" w:w="2436"/>
            <w:shd w:val="clear" w:color="auto" w:fill="D9E2F3"/>
          </w:tcPr>
          <w:p>
            <w:r/>
            <w:r>
              <w:rPr>
                <w:b/>
                <w:sz w:val="16"/>
              </w:rPr>
              <w:t>tier nama</w:t>
            </w:r>
          </w:p>
        </w:tc>
      </w:tr>
      <w:tr>
        <w:tc>
          <w:tcPr>
            <w:tcW w:type="dxa" w:w="2436"/>
          </w:tcPr>
          <w:p>
            <w:r/>
            <w:r>
              <w:rPr>
                <w:sz w:val="16"/>
              </w:rPr>
              <w:t>0</w:t>
            </w:r>
          </w:p>
        </w:tc>
        <w:tc>
          <w:tcPr>
            <w:tcW w:type="dxa" w:w="2436"/>
          </w:tcPr>
          <w:p>
            <w:r/>
            <w:r>
              <w:rPr>
                <w:sz w:val="16"/>
              </w:rPr>
              <w:t>awal</w:t>
            </w:r>
          </w:p>
        </w:tc>
        <w:tc>
          <w:tcPr>
            <w:tcW w:type="dxa" w:w="2436"/>
          </w:tcPr>
          <w:p>
            <w:r/>
            <w:r>
              <w:rPr>
                <w:sz w:val="16"/>
              </w:rPr>
              <w:t>−25101,4</w:t>
            </w:r>
          </w:p>
        </w:tc>
        <w:tc>
          <w:tcPr>
            <w:tcW w:type="dxa" w:w="2436"/>
          </w:tcPr>
          <w:p>
            <w:r/>
            <w:r>
              <w:rPr>
                <w:sz w:val="16"/>
              </w:rPr>
              <w:t>konteks</w:t>
            </w:r>
          </w:p>
        </w:tc>
      </w:tr>
      <w:tr>
        <w:tc>
          <w:tcPr>
            <w:tcW w:type="dxa" w:w="2436"/>
          </w:tcPr>
          <w:p>
            <w:r/>
            <w:r>
              <w:rPr>
                <w:sz w:val="16"/>
              </w:rPr>
              <w:t>0</w:t>
            </w:r>
          </w:p>
        </w:tc>
        <w:tc>
          <w:tcPr>
            <w:tcW w:type="dxa" w:w="2436"/>
          </w:tcPr>
          <w:p>
            <w:r/>
            <w:r>
              <w:rPr>
                <w:sz w:val="16"/>
              </w:rPr>
              <w:t>eksak</w:t>
            </w:r>
          </w:p>
        </w:tc>
        <w:tc>
          <w:tcPr>
            <w:tcW w:type="dxa" w:w="2436"/>
          </w:tcPr>
          <w:p>
            <w:r/>
            <w:r>
              <w:rPr>
                <w:sz w:val="16"/>
              </w:rPr>
              <w:t>−25101,4</w:t>
            </w:r>
          </w:p>
        </w:tc>
        <w:tc>
          <w:tcPr>
            <w:tcW w:type="dxa" w:w="2436"/>
          </w:tcPr>
          <w:p>
            <w:r/>
            <w:r>
              <w:rPr>
                <w:sz w:val="16"/>
              </w:rPr>
              <w:t>konteks</w:t>
            </w:r>
          </w:p>
        </w:tc>
      </w:tr>
      <w:tr>
        <w:tc>
          <w:tcPr>
            <w:tcW w:type="dxa" w:w="2436"/>
          </w:tcPr>
          <w:p>
            <w:r/>
            <w:r>
              <w:rPr>
                <w:sz w:val="16"/>
              </w:rPr>
              <w:t>1</w:t>
            </w:r>
          </w:p>
        </w:tc>
        <w:tc>
          <w:tcPr>
            <w:tcW w:type="dxa" w:w="2436"/>
          </w:tcPr>
          <w:p>
            <w:r/>
            <w:r>
              <w:rPr>
                <w:sz w:val="16"/>
              </w:rPr>
              <w:t>awal</w:t>
            </w:r>
          </w:p>
        </w:tc>
        <w:tc>
          <w:tcPr>
            <w:tcW w:type="dxa" w:w="2436"/>
          </w:tcPr>
          <w:p>
            <w:r/>
            <w:r>
              <w:rPr>
                <w:sz w:val="16"/>
              </w:rPr>
              <w:t>−19654,2</w:t>
            </w:r>
          </w:p>
        </w:tc>
        <w:tc>
          <w:tcPr>
            <w:tcW w:type="dxa" w:w="2436"/>
          </w:tcPr>
          <w:p>
            <w:r/>
            <w:r>
              <w:rPr>
                <w:sz w:val="16"/>
              </w:rPr>
              <w:t>demografi</w:t>
            </w:r>
          </w:p>
        </w:tc>
      </w:tr>
      <w:tr>
        <w:tc>
          <w:tcPr>
            <w:tcW w:type="dxa" w:w="2436"/>
          </w:tcPr>
          <w:p>
            <w:r/>
            <w:r>
              <w:rPr>
                <w:sz w:val="16"/>
              </w:rPr>
              <w:t>1</w:t>
            </w:r>
          </w:p>
        </w:tc>
        <w:tc>
          <w:tcPr>
            <w:tcW w:type="dxa" w:w="2436"/>
          </w:tcPr>
          <w:p>
            <w:r/>
            <w:r>
              <w:rPr>
                <w:sz w:val="16"/>
              </w:rPr>
              <w:t>eksak</w:t>
            </w:r>
          </w:p>
        </w:tc>
        <w:tc>
          <w:tcPr>
            <w:tcW w:type="dxa" w:w="2436"/>
          </w:tcPr>
          <w:p>
            <w:r/>
            <w:r>
              <w:rPr>
                <w:sz w:val="16"/>
              </w:rPr>
              <w:t>−19653,2</w:t>
            </w:r>
          </w:p>
        </w:tc>
        <w:tc>
          <w:tcPr>
            <w:tcW w:type="dxa" w:w="2436"/>
          </w:tcPr>
          <w:p>
            <w:r/>
            <w:r>
              <w:rPr>
                <w:sz w:val="16"/>
              </w:rPr>
              <w:t>demografi</w:t>
            </w:r>
          </w:p>
        </w:tc>
      </w:tr>
      <w:tr>
        <w:tc>
          <w:tcPr>
            <w:tcW w:type="dxa" w:w="2436"/>
          </w:tcPr>
          <w:p>
            <w:r/>
            <w:r>
              <w:rPr>
                <w:sz w:val="16"/>
              </w:rPr>
              <w:t>2</w:t>
            </w:r>
          </w:p>
        </w:tc>
        <w:tc>
          <w:tcPr>
            <w:tcW w:type="dxa" w:w="2436"/>
          </w:tcPr>
          <w:p>
            <w:r/>
            <w:r>
              <w:rPr>
                <w:sz w:val="16"/>
              </w:rPr>
              <w:t>awal</w:t>
            </w:r>
          </w:p>
        </w:tc>
        <w:tc>
          <w:tcPr>
            <w:tcW w:type="dxa" w:w="2436"/>
          </w:tcPr>
          <w:p>
            <w:r/>
            <w:r>
              <w:rPr>
                <w:sz w:val="16"/>
              </w:rPr>
              <w:t>−18116,6</w:t>
            </w:r>
          </w:p>
        </w:tc>
        <w:tc>
          <w:tcPr>
            <w:tcW w:type="dxa" w:w="2436"/>
          </w:tcPr>
          <w:p>
            <w:r/>
            <w:r>
              <w:rPr>
                <w:sz w:val="16"/>
              </w:rPr>
              <w:t>ekonomi</w:t>
            </w:r>
          </w:p>
        </w:tc>
      </w:tr>
      <w:tr>
        <w:tc>
          <w:tcPr>
            <w:tcW w:type="dxa" w:w="2436"/>
          </w:tcPr>
          <w:p>
            <w:r/>
            <w:r>
              <w:rPr>
                <w:sz w:val="16"/>
              </w:rPr>
              <w:t>2</w:t>
            </w:r>
          </w:p>
        </w:tc>
        <w:tc>
          <w:tcPr>
            <w:tcW w:type="dxa" w:w="2436"/>
          </w:tcPr>
          <w:p>
            <w:r/>
            <w:r>
              <w:rPr>
                <w:sz w:val="16"/>
              </w:rPr>
              <w:t>eksak</w:t>
            </w:r>
          </w:p>
        </w:tc>
        <w:tc>
          <w:tcPr>
            <w:tcW w:type="dxa" w:w="2436"/>
          </w:tcPr>
          <w:p>
            <w:r/>
            <w:r>
              <w:rPr>
                <w:sz w:val="16"/>
              </w:rPr>
              <w:t>−18053,2</w:t>
            </w:r>
          </w:p>
        </w:tc>
        <w:tc>
          <w:tcPr>
            <w:tcW w:type="dxa" w:w="2436"/>
          </w:tcPr>
          <w:p>
            <w:r/>
            <w:r>
              <w:rPr>
                <w:sz w:val="16"/>
              </w:rPr>
              <w:t>ekonomi</w:t>
            </w:r>
          </w:p>
        </w:tc>
      </w:tr>
      <w:tr>
        <w:tc>
          <w:tcPr>
            <w:tcW w:type="dxa" w:w="2436"/>
          </w:tcPr>
          <w:p>
            <w:r/>
            <w:r>
              <w:rPr>
                <w:sz w:val="16"/>
              </w:rPr>
              <w:t>3</w:t>
            </w:r>
          </w:p>
        </w:tc>
        <w:tc>
          <w:tcPr>
            <w:tcW w:type="dxa" w:w="2436"/>
          </w:tcPr>
          <w:p>
            <w:r/>
            <w:r>
              <w:rPr>
                <w:sz w:val="16"/>
              </w:rPr>
              <w:t>awal</w:t>
            </w:r>
          </w:p>
        </w:tc>
        <w:tc>
          <w:tcPr>
            <w:tcW w:type="dxa" w:w="2436"/>
          </w:tcPr>
          <w:p>
            <w:r/>
            <w:r>
              <w:rPr>
                <w:sz w:val="16"/>
              </w:rPr>
              <w:t>−24772,9</w:t>
            </w:r>
          </w:p>
        </w:tc>
        <w:tc>
          <w:tcPr>
            <w:tcW w:type="dxa" w:w="2436"/>
          </w:tcPr>
          <w:p>
            <w:r/>
            <w:r>
              <w:rPr>
                <w:sz w:val="16"/>
              </w:rPr>
              <w:t>WASH/akses</w:t>
            </w:r>
          </w:p>
        </w:tc>
      </w:tr>
      <w:tr>
        <w:tc>
          <w:tcPr>
            <w:tcW w:type="dxa" w:w="2436"/>
          </w:tcPr>
          <w:p>
            <w:r/>
            <w:r>
              <w:rPr>
                <w:sz w:val="16"/>
              </w:rPr>
              <w:t>3</w:t>
            </w:r>
          </w:p>
        </w:tc>
        <w:tc>
          <w:tcPr>
            <w:tcW w:type="dxa" w:w="2436"/>
          </w:tcPr>
          <w:p>
            <w:r/>
            <w:r>
              <w:rPr>
                <w:sz w:val="16"/>
              </w:rPr>
              <w:t>eksak</w:t>
            </w:r>
          </w:p>
        </w:tc>
        <w:tc>
          <w:tcPr>
            <w:tcW w:type="dxa" w:w="2436"/>
          </w:tcPr>
          <w:p>
            <w:r/>
            <w:r>
              <w:rPr>
                <w:sz w:val="16"/>
              </w:rPr>
              <w:t>−24771,4</w:t>
            </w:r>
          </w:p>
        </w:tc>
        <w:tc>
          <w:tcPr>
            <w:tcW w:type="dxa" w:w="2436"/>
          </w:tcPr>
          <w:p>
            <w:r/>
            <w:r>
              <w:rPr>
                <w:sz w:val="16"/>
              </w:rPr>
              <w:t>WASH/akses</w:t>
            </w:r>
          </w:p>
        </w:tc>
      </w:tr>
      <w:tr>
        <w:tc>
          <w:tcPr>
            <w:tcW w:type="dxa" w:w="2436"/>
          </w:tcPr>
          <w:p>
            <w:r/>
            <w:r>
              <w:rPr>
                <w:sz w:val="16"/>
              </w:rPr>
              <w:t>5</w:t>
            </w:r>
          </w:p>
        </w:tc>
        <w:tc>
          <w:tcPr>
            <w:tcW w:type="dxa" w:w="2436"/>
          </w:tcPr>
          <w:p>
            <w:r/>
            <w:r>
              <w:rPr>
                <w:sz w:val="16"/>
              </w:rPr>
              <w:t>awal</w:t>
            </w:r>
          </w:p>
        </w:tc>
        <w:tc>
          <w:tcPr>
            <w:tcW w:type="dxa" w:w="2436"/>
          </w:tcPr>
          <w:p>
            <w:r/>
            <w:r>
              <w:rPr>
                <w:sz w:val="16"/>
              </w:rPr>
              <w:t>−6623,3</w:t>
            </w:r>
          </w:p>
        </w:tc>
        <w:tc>
          <w:tcPr>
            <w:tcW w:type="dxa" w:w="2436"/>
          </w:tcPr>
          <w:p>
            <w:r/>
            <w:r>
              <w:rPr>
                <w:sz w:val="16"/>
              </w:rPr>
              <w:t>outcome</w:t>
            </w:r>
          </w:p>
        </w:tc>
      </w:tr>
      <w:tr>
        <w:tc>
          <w:tcPr>
            <w:tcW w:type="dxa" w:w="2436"/>
          </w:tcPr>
          <w:p>
            <w:r/>
            <w:r>
              <w:rPr>
                <w:sz w:val="16"/>
              </w:rPr>
              <w:t>5</w:t>
            </w:r>
          </w:p>
        </w:tc>
        <w:tc>
          <w:tcPr>
            <w:tcW w:type="dxa" w:w="2436"/>
          </w:tcPr>
          <w:p>
            <w:r/>
            <w:r>
              <w:rPr>
                <w:sz w:val="16"/>
              </w:rPr>
              <w:t>eksak</w:t>
            </w:r>
          </w:p>
        </w:tc>
        <w:tc>
          <w:tcPr>
            <w:tcW w:type="dxa" w:w="2436"/>
          </w:tcPr>
          <w:p>
            <w:r/>
            <w:r>
              <w:rPr>
                <w:sz w:val="16"/>
              </w:rPr>
              <w:t>−6623,3</w:t>
            </w:r>
          </w:p>
        </w:tc>
        <w:tc>
          <w:tcPr>
            <w:tcW w:type="dxa" w:w="2436"/>
          </w:tcPr>
          <w:p>
            <w:r/>
            <w:r>
              <w:rPr>
                <w:sz w:val="16"/>
              </w:rPr>
              <w:t>outcome</w:t>
            </w:r>
          </w:p>
        </w:tc>
      </w:tr>
    </w:tbl>
    <w:p/>
    <w:p>
      <w:pPr>
        <w:keepNext/>
      </w:pPr>
      <w:r>
        <w:rPr>
          <w:b/>
          <w:color w:val="1F3A5F"/>
          <w:sz w:val="18"/>
        </w:rPr>
        <w:t>Tabel 6.5.4 Urutan topologis terpilih</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shd w:val="clear" w:color="auto" w:fill="D9E2F3"/>
          </w:tcPr>
          <w:p>
            <w:r/>
            <w:r>
              <w:rPr>
                <w:b/>
                <w:sz w:val="16"/>
              </w:rPr>
              <w:t>posisi</w:t>
            </w:r>
          </w:p>
        </w:tc>
        <w:tc>
          <w:tcPr>
            <w:tcW w:type="dxa" w:w="3249"/>
            <w:shd w:val="clear" w:color="auto" w:fill="D9E2F3"/>
          </w:tcPr>
          <w:p>
            <w:r/>
            <w:r>
              <w:rPr>
                <w:b/>
                <w:sz w:val="16"/>
              </w:rPr>
              <w:t>variabel</w:t>
            </w:r>
          </w:p>
        </w:tc>
        <w:tc>
          <w:tcPr>
            <w:tcW w:type="dxa" w:w="3249"/>
            <w:shd w:val="clear" w:color="auto" w:fill="D9E2F3"/>
          </w:tcPr>
          <w:p>
            <w:r/>
            <w:r>
              <w:rPr>
                <w:b/>
                <w:sz w:val="16"/>
              </w:rPr>
              <w:t>tier</w:t>
            </w:r>
          </w:p>
        </w:tc>
      </w:tr>
      <w:tr>
        <w:tc>
          <w:tcPr>
            <w:tcW w:type="dxa" w:w="3249"/>
          </w:tcPr>
          <w:p>
            <w:r/>
            <w:r>
              <w:rPr>
                <w:sz w:val="16"/>
              </w:rPr>
              <w:t>1</w:t>
            </w:r>
          </w:p>
        </w:tc>
        <w:tc>
          <w:tcPr>
            <w:tcW w:type="dxa" w:w="3249"/>
          </w:tcPr>
          <w:p>
            <w:r/>
            <w:r>
              <w:rPr>
                <w:sz w:val="16"/>
              </w:rPr>
              <w:t>sanitasi_klaster_lo</w:t>
            </w:r>
          </w:p>
        </w:tc>
        <w:tc>
          <w:tcPr>
            <w:tcW w:type="dxa" w:w="3249"/>
          </w:tcPr>
          <w:p>
            <w:r/>
            <w:r>
              <w:rPr>
                <w:sz w:val="16"/>
              </w:rPr>
              <w:t>0</w:t>
            </w:r>
          </w:p>
        </w:tc>
      </w:tr>
      <w:tr>
        <w:tc>
          <w:tcPr>
            <w:tcW w:type="dxa" w:w="3249"/>
          </w:tcPr>
          <w:p>
            <w:r/>
            <w:r>
              <w:rPr>
                <w:sz w:val="16"/>
              </w:rPr>
              <w:t>2</w:t>
            </w:r>
          </w:p>
        </w:tc>
        <w:tc>
          <w:tcPr>
            <w:tcW w:type="dxa" w:w="3249"/>
          </w:tcPr>
          <w:p>
            <w:r/>
            <w:r>
              <w:rPr>
                <w:sz w:val="16"/>
              </w:rPr>
              <w:t>perdesaan</w:t>
            </w:r>
          </w:p>
        </w:tc>
        <w:tc>
          <w:tcPr>
            <w:tcW w:type="dxa" w:w="3249"/>
          </w:tcPr>
          <w:p>
            <w:r/>
            <w:r>
              <w:rPr>
                <w:sz w:val="16"/>
              </w:rPr>
              <w:t>0</w:t>
            </w:r>
          </w:p>
        </w:tc>
      </w:tr>
      <w:tr>
        <w:tc>
          <w:tcPr>
            <w:tcW w:type="dxa" w:w="3249"/>
          </w:tcPr>
          <w:p>
            <w:r/>
            <w:r>
              <w:rPr>
                <w:sz w:val="16"/>
              </w:rPr>
              <w:t>3</w:t>
            </w:r>
          </w:p>
        </w:tc>
        <w:tc>
          <w:tcPr>
            <w:tcW w:type="dxa" w:w="3249"/>
          </w:tcPr>
          <w:p>
            <w:r/>
            <w:r>
              <w:rPr>
                <w:sz w:val="16"/>
              </w:rPr>
              <w:t>cuci_tangan_klaster_lo</w:t>
            </w:r>
          </w:p>
        </w:tc>
        <w:tc>
          <w:tcPr>
            <w:tcW w:type="dxa" w:w="3249"/>
          </w:tcPr>
          <w:p>
            <w:r/>
            <w:r>
              <w:rPr>
                <w:sz w:val="16"/>
              </w:rPr>
              <w:t>0</w:t>
            </w:r>
          </w:p>
        </w:tc>
      </w:tr>
      <w:tr>
        <w:tc>
          <w:tcPr>
            <w:tcW w:type="dxa" w:w="3249"/>
          </w:tcPr>
          <w:p>
            <w:r/>
            <w:r>
              <w:rPr>
                <w:sz w:val="16"/>
              </w:rPr>
              <w:t>4</w:t>
            </w:r>
          </w:p>
        </w:tc>
        <w:tc>
          <w:tcPr>
            <w:tcW w:type="dxa" w:w="3249"/>
          </w:tcPr>
          <w:p>
            <w:r/>
            <w:r>
              <w:rPr>
                <w:sz w:val="16"/>
              </w:rPr>
              <w:t>p0_daerah_mar2017</w:t>
            </w:r>
          </w:p>
        </w:tc>
        <w:tc>
          <w:tcPr>
            <w:tcW w:type="dxa" w:w="3249"/>
          </w:tcPr>
          <w:p>
            <w:r/>
            <w:r>
              <w:rPr>
                <w:sz w:val="16"/>
              </w:rPr>
              <w:t>0</w:t>
            </w:r>
          </w:p>
        </w:tc>
      </w:tr>
      <w:tr>
        <w:tc>
          <w:tcPr>
            <w:tcW w:type="dxa" w:w="3249"/>
          </w:tcPr>
          <w:p>
            <w:r/>
            <w:r>
              <w:rPr>
                <w:sz w:val="16"/>
              </w:rPr>
              <w:t>5</w:t>
            </w:r>
          </w:p>
        </w:tc>
        <w:tc>
          <w:tcPr>
            <w:tcW w:type="dxa" w:w="3249"/>
          </w:tcPr>
          <w:p>
            <w:r/>
            <w:r>
              <w:rPr>
                <w:sz w:val="16"/>
              </w:rPr>
              <w:t>umur_anak_bln</w:t>
            </w:r>
          </w:p>
        </w:tc>
        <w:tc>
          <w:tcPr>
            <w:tcW w:type="dxa" w:w="3249"/>
          </w:tcPr>
          <w:p>
            <w:r/>
            <w:r>
              <w:rPr>
                <w:sz w:val="16"/>
              </w:rPr>
              <w:t>1</w:t>
            </w:r>
          </w:p>
        </w:tc>
      </w:tr>
      <w:tr>
        <w:tc>
          <w:tcPr>
            <w:tcW w:type="dxa" w:w="3249"/>
          </w:tcPr>
          <w:p>
            <w:r/>
            <w:r>
              <w:rPr>
                <w:sz w:val="16"/>
              </w:rPr>
              <w:t>6</w:t>
            </w:r>
          </w:p>
        </w:tc>
        <w:tc>
          <w:tcPr>
            <w:tcW w:type="dxa" w:w="3249"/>
          </w:tcPr>
          <w:p>
            <w:r/>
            <w:r>
              <w:rPr>
                <w:sz w:val="16"/>
              </w:rPr>
              <w:t>pend_ibu_thn</w:t>
            </w:r>
          </w:p>
        </w:tc>
        <w:tc>
          <w:tcPr>
            <w:tcW w:type="dxa" w:w="3249"/>
          </w:tcPr>
          <w:p>
            <w:r/>
            <w:r>
              <w:rPr>
                <w:sz w:val="16"/>
              </w:rPr>
              <w:t>1</w:t>
            </w:r>
          </w:p>
        </w:tc>
      </w:tr>
      <w:tr>
        <w:tc>
          <w:tcPr>
            <w:tcW w:type="dxa" w:w="3249"/>
          </w:tcPr>
          <w:p>
            <w:r/>
            <w:r>
              <w:rPr>
                <w:sz w:val="16"/>
              </w:rPr>
              <w:t>7</w:t>
            </w:r>
          </w:p>
        </w:tc>
        <w:tc>
          <w:tcPr>
            <w:tcW w:type="dxa" w:w="3249"/>
          </w:tcPr>
          <w:p>
            <w:r/>
            <w:r>
              <w:rPr>
                <w:sz w:val="16"/>
              </w:rPr>
              <w:t>anak_laki</w:t>
            </w:r>
          </w:p>
        </w:tc>
        <w:tc>
          <w:tcPr>
            <w:tcW w:type="dxa" w:w="3249"/>
          </w:tcPr>
          <w:p>
            <w:r/>
            <w:r>
              <w:rPr>
                <w:sz w:val="16"/>
              </w:rPr>
              <w:t>1</w:t>
            </w:r>
          </w:p>
        </w:tc>
      </w:tr>
      <w:tr>
        <w:tc>
          <w:tcPr>
            <w:tcW w:type="dxa" w:w="3249"/>
          </w:tcPr>
          <w:p>
            <w:r/>
            <w:r>
              <w:rPr>
                <w:sz w:val="16"/>
              </w:rPr>
              <w:t>8</w:t>
            </w:r>
          </w:p>
        </w:tc>
        <w:tc>
          <w:tcPr>
            <w:tcW w:type="dxa" w:w="3249"/>
          </w:tcPr>
          <w:p>
            <w:r/>
            <w:r>
              <w:rPr>
                <w:sz w:val="16"/>
              </w:rPr>
              <w:t>skor_kekayaan_nonwash</w:t>
            </w:r>
          </w:p>
        </w:tc>
        <w:tc>
          <w:tcPr>
            <w:tcW w:type="dxa" w:w="3249"/>
          </w:tcPr>
          <w:p>
            <w:r/>
            <w:r>
              <w:rPr>
                <w:sz w:val="16"/>
              </w:rPr>
              <w:t>2</w:t>
            </w:r>
          </w:p>
        </w:tc>
      </w:tr>
      <w:tr>
        <w:tc>
          <w:tcPr>
            <w:tcW w:type="dxa" w:w="3249"/>
          </w:tcPr>
          <w:p>
            <w:r/>
            <w:r>
              <w:rPr>
                <w:sz w:val="16"/>
              </w:rPr>
              <w:t>9</w:t>
            </w:r>
          </w:p>
        </w:tc>
        <w:tc>
          <w:tcPr>
            <w:tcW w:type="dxa" w:w="3249"/>
          </w:tcPr>
          <w:p>
            <w:r/>
            <w:r>
              <w:rPr>
                <w:sz w:val="16"/>
              </w:rPr>
              <w:t>org_per_kamar</w:t>
            </w:r>
          </w:p>
        </w:tc>
        <w:tc>
          <w:tcPr>
            <w:tcW w:type="dxa" w:w="3249"/>
          </w:tcPr>
          <w:p>
            <w:r/>
            <w:r>
              <w:rPr>
                <w:sz w:val="16"/>
              </w:rPr>
              <w:t>2</w:t>
            </w:r>
          </w:p>
        </w:tc>
      </w:tr>
      <w:tr>
        <w:tc>
          <w:tcPr>
            <w:tcW w:type="dxa" w:w="3249"/>
          </w:tcPr>
          <w:p>
            <w:r/>
            <w:r>
              <w:rPr>
                <w:sz w:val="16"/>
              </w:rPr>
              <w:t>10</w:t>
            </w:r>
          </w:p>
        </w:tc>
        <w:tc>
          <w:tcPr>
            <w:tcW w:type="dxa" w:w="3249"/>
          </w:tcPr>
          <w:p>
            <w:r/>
            <w:r>
              <w:rPr>
                <w:sz w:val="16"/>
              </w:rPr>
              <w:t>punya_ternak</w:t>
            </w:r>
          </w:p>
        </w:tc>
        <w:tc>
          <w:tcPr>
            <w:tcW w:type="dxa" w:w="3249"/>
          </w:tcPr>
          <w:p>
            <w:r/>
            <w:r>
              <w:rPr>
                <w:sz w:val="16"/>
              </w:rPr>
              <w:t>2</w:t>
            </w:r>
          </w:p>
        </w:tc>
      </w:tr>
      <w:tr>
        <w:tc>
          <w:tcPr>
            <w:tcW w:type="dxa" w:w="3249"/>
          </w:tcPr>
          <w:p>
            <w:r/>
            <w:r>
              <w:rPr>
                <w:sz w:val="16"/>
              </w:rPr>
              <w:t>11</w:t>
            </w:r>
          </w:p>
        </w:tc>
        <w:tc>
          <w:tcPr>
            <w:tcW w:type="dxa" w:w="3249"/>
          </w:tcPr>
          <w:p>
            <w:r/>
            <w:r>
              <w:rPr>
                <w:sz w:val="16"/>
              </w:rPr>
              <w:t>air_layak</w:t>
            </w:r>
          </w:p>
        </w:tc>
        <w:tc>
          <w:tcPr>
            <w:tcW w:type="dxa" w:w="3249"/>
          </w:tcPr>
          <w:p>
            <w:r/>
            <w:r>
              <w:rPr>
                <w:sz w:val="16"/>
              </w:rPr>
              <w:t>3</w:t>
            </w:r>
          </w:p>
        </w:tc>
      </w:tr>
      <w:tr>
        <w:tc>
          <w:tcPr>
            <w:tcW w:type="dxa" w:w="3249"/>
          </w:tcPr>
          <w:p>
            <w:r/>
            <w:r>
              <w:rPr>
                <w:sz w:val="16"/>
              </w:rPr>
              <w:t>12</w:t>
            </w:r>
          </w:p>
        </w:tc>
        <w:tc>
          <w:tcPr>
            <w:tcW w:type="dxa" w:w="3249"/>
          </w:tcPr>
          <w:p>
            <w:r/>
            <w:r>
              <w:rPr>
                <w:sz w:val="16"/>
              </w:rPr>
              <w:t>cuci_tangan_dasar</w:t>
            </w:r>
          </w:p>
        </w:tc>
        <w:tc>
          <w:tcPr>
            <w:tcW w:type="dxa" w:w="3249"/>
          </w:tcPr>
          <w:p>
            <w:r/>
            <w:r>
              <w:rPr>
                <w:sz w:val="16"/>
              </w:rPr>
              <w:t>3</w:t>
            </w:r>
          </w:p>
        </w:tc>
      </w:tr>
      <w:tr>
        <w:tc>
          <w:tcPr>
            <w:tcW w:type="dxa" w:w="3249"/>
          </w:tcPr>
          <w:p>
            <w:r/>
            <w:r>
              <w:rPr>
                <w:sz w:val="16"/>
              </w:rPr>
              <w:t>13</w:t>
            </w:r>
          </w:p>
        </w:tc>
        <w:tc>
          <w:tcPr>
            <w:tcW w:type="dxa" w:w="3249"/>
          </w:tcPr>
          <w:p>
            <w:r/>
            <w:r>
              <w:rPr>
                <w:sz w:val="16"/>
              </w:rPr>
              <w:t>olah_air_efektif</w:t>
            </w:r>
          </w:p>
        </w:tc>
        <w:tc>
          <w:tcPr>
            <w:tcW w:type="dxa" w:w="3249"/>
          </w:tcPr>
          <w:p>
            <w:r/>
            <w:r>
              <w:rPr>
                <w:sz w:val="16"/>
              </w:rPr>
              <w:t>3</w:t>
            </w:r>
          </w:p>
        </w:tc>
      </w:tr>
      <w:tr>
        <w:tc>
          <w:tcPr>
            <w:tcW w:type="dxa" w:w="3249"/>
          </w:tcPr>
          <w:p>
            <w:r/>
            <w:r>
              <w:rPr>
                <w:sz w:val="16"/>
              </w:rPr>
              <w:t>14</w:t>
            </w:r>
          </w:p>
        </w:tc>
        <w:tc>
          <w:tcPr>
            <w:tcW w:type="dxa" w:w="3249"/>
          </w:tcPr>
          <w:p>
            <w:r/>
            <w:r>
              <w:rPr>
                <w:sz w:val="16"/>
              </w:rPr>
              <w:t>T_sanitasi</w:t>
            </w:r>
          </w:p>
        </w:tc>
        <w:tc>
          <w:tcPr>
            <w:tcW w:type="dxa" w:w="3249"/>
          </w:tcPr>
          <w:p>
            <w:r/>
            <w:r>
              <w:rPr>
                <w:sz w:val="16"/>
              </w:rPr>
              <w:t>3</w:t>
            </w:r>
          </w:p>
        </w:tc>
      </w:tr>
      <w:tr>
        <w:tc>
          <w:tcPr>
            <w:tcW w:type="dxa" w:w="3249"/>
          </w:tcPr>
          <w:p>
            <w:r/>
            <w:r>
              <w:rPr>
                <w:sz w:val="16"/>
              </w:rPr>
              <w:t>15</w:t>
            </w:r>
          </w:p>
        </w:tc>
        <w:tc>
          <w:tcPr>
            <w:tcW w:type="dxa" w:w="3249"/>
          </w:tcPr>
          <w:p>
            <w:r/>
            <w:r>
              <w:rPr>
                <w:sz w:val="16"/>
              </w:rPr>
              <w:t>Y_diare</w:t>
            </w:r>
          </w:p>
        </w:tc>
        <w:tc>
          <w:tcPr>
            <w:tcW w:type="dxa" w:w="3249"/>
          </w:tcPr>
          <w:p>
            <w:r/>
            <w:r>
              <w:rPr>
                <w:sz w:val="16"/>
              </w:rPr>
              <w:t>5</w:t>
            </w:r>
          </w:p>
        </w:tc>
      </w:tr>
    </w:tbl>
    <w:p/>
    <w:p>
      <w:pPr>
        <w:jc w:val="center"/>
      </w:pPr>
      <w:r>
        <w:drawing>
          <wp:inline xmlns:a="http://schemas.openxmlformats.org/drawingml/2006/main" xmlns:pic="http://schemas.openxmlformats.org/drawingml/2006/picture">
            <wp:extent cx="5760000" cy="3291429"/>
            <wp:docPr id="80" name="Picture 80"/>
            <wp:cNvGraphicFramePr>
              <a:graphicFrameLocks noChangeAspect="1"/>
            </wp:cNvGraphicFramePr>
            <a:graphic>
              <a:graphicData uri="http://schemas.openxmlformats.org/drawingml/2006/picture">
                <pic:pic>
                  <pic:nvPicPr>
                    <pic:cNvPr id="0" name="to_graf.png"/>
                    <pic:cNvPicPr/>
                  </pic:nvPicPr>
                  <pic:blipFill>
                    <a:blip r:embed="rId72"/>
                    <a:stretch>
                      <a:fillRect/>
                    </a:stretch>
                  </pic:blipFill>
                  <pic:spPr>
                    <a:xfrm>
                      <a:off x="0" y="0"/>
                      <a:ext cx="5760000" cy="3291429"/>
                    </a:xfrm>
                    <a:prstGeom prst="rect"/>
                  </pic:spPr>
                </pic:pic>
              </a:graphicData>
            </a:graphic>
          </wp:inline>
        </w:drawing>
      </w:r>
    </w:p>
    <w:p>
      <w:pPr>
        <w:jc w:val="center"/>
      </w:pPr>
      <w:r>
        <w:rPr>
          <w:i/>
          <w:sz w:val="16"/>
        </w:rPr>
        <w:t>Gambar 6.5.2 DAG hasil TO-DAG</w:t>
      </w:r>
    </w:p>
    <w:p>
      <w:pPr>
        <w:pStyle w:val="Heading2"/>
      </w:pPr>
      <w:r>
        <w:t>6.6 pbi_diare_biaya: kepesertaan JKN PBI → diare pada balita (2 minggu terakhir)</w:t>
      </w:r>
    </w:p>
    <w:p>
      <w:pPr>
        <w:pStyle w:val="Heading3"/>
      </w:pPr>
      <w:r>
        <w:t>Rangkuman proses</w:t>
      </w:r>
    </w:p>
    <w:p>
      <w:pPr>
        <w:spacing w:after="40"/>
        <w:ind w:left="340" w:hanging="340"/>
      </w:pPr>
      <w:r>
        <w:t>1.</w:t>
        <w:tab/>
        <w:t>Menyiapkan data dan tier yang sama dengan baseline (konteks=3 · demografi=6 · ekonomi=1 · WASH/akses=4 · outcome=1).</w:t>
      </w:r>
    </w:p>
    <w:p>
      <w:pPr>
        <w:spacing w:after="40"/>
        <w:ind w:left="340" w:hanging="340"/>
      </w:pPr>
      <w:r>
        <w:t>2.</w:t>
        <w:tab/>
        <w:t>Membatasi ruang pencarian ke urutan yang patuh tier: |Π_τ| = 103.680 urutan, dibanding 1.308e+12 urutan tanpa tier dan 2.377e+41 DAG.</w:t>
      </w:r>
    </w:p>
    <w:p>
      <w:pPr>
        <w:spacing w:after="40"/>
        <w:ind w:left="340" w:hanging="340"/>
      </w:pPr>
      <w:r>
        <w:t>3.</w:t>
        <w:tab/>
        <w:t>Karena pendahulu setiap node = seluruh tier sebelumnya + pendahulu di dalam tier-nya, F(π) terurai per tier sehingga setiap tier dioptimalkan terpisah (cukup 752 urutan diperiksa); tier ≤ 8 variabel diselesaikan eksak dengan pemrograman dinamis subset.</w:t>
      </w:r>
    </w:p>
    <w:p>
      <w:pPr>
        <w:spacing w:after="40"/>
        <w:ind w:left="340" w:hanging="340"/>
      </w:pPr>
      <w:r>
        <w:t>4.</w:t>
        <w:tab/>
        <w:t>Memilih induk setiap node dengan grow-shrink (induk maks. 5) memakai skor GAUSS berbobot survei dengan penalti log n_eff (n_eff = 5.059); skor lokal disimpan dalam cache.</w:t>
      </w:r>
    </w:p>
    <w:p>
      <w:pPr>
        <w:spacing w:after="40"/>
        <w:ind w:left="340" w:hanging="340"/>
      </w:pPr>
      <w:r>
        <w:t>5.</w:t>
        <w:tab/>
        <w:t>Menghitung efek dengan langkah estimasi bersama (backdoor → g-komputasi berbobot → bootstrap PSU).</w:t>
      </w:r>
    </w:p>
    <w:p>
      <w:pPr>
        <w:pStyle w:val="Heading3"/>
      </w:pPr>
      <w:r>
        <w:t>Narasi</w:t>
      </w:r>
    </w:p>
    <w:p>
      <w:pPr>
        <w:jc w:val="both"/>
      </w:pPr>
      <w:r>
        <w:t xml:space="preserve">TO-DAG menyelesaikan penemuan graf dalam </w:t>
      </w:r>
      <w:r>
        <w:rPr>
          <w:b/>
        </w:rPr>
        <w:t>0,21 detik</w:t>
      </w:r>
      <w:r>
        <w:t xml:space="preserve"> dengan memori puncak 8,4 MB dan 511 skor lokal. Pada fungsi skor yang sama, skor graf TO-DAG -102.893,9 dibanding graf B3 -102.914,2 dan DAG pakar -105.532,3, artinya pencarian urutan menemukan graf yang lebih baik daripada Hill-Climbing B3. Graf akhir memuat 32 sisi (SHD terhadap DAG pakar 30).</w:t>
      </w:r>
    </w:p>
    <w:p>
      <w:pPr>
        <w:jc w:val="both"/>
      </w:pPr>
      <w:r>
        <w:t>Konvergensi terjamin: setiap tier diselesaikan eksak atau dengan pencarian pindah-posisi yang skornya naik monoton pada himpunan urutan yang hingga. Seluruh keunggulan ini bergantung pada kebenaran tier; satu variabel yang salah tier melarang panah yang benar.</w:t>
      </w:r>
    </w:p>
    <w:p>
      <w:pPr>
        <w:jc w:val="both"/>
      </w:pPr>
      <w:r>
        <w:rPr>
          <w:b/>
        </w:rPr>
        <w:t>Perbandingan dengan baseline.</w:t>
      </w:r>
      <w:r>
        <w:t xml:space="preserve"> Dengan kriteria waktu penemuan, memori puncak, BIC-SEM, peringkat rata-rata terbaik diraih </w:t>
      </w:r>
      <w:r>
        <w:rPr>
          <w:b/>
        </w:rPr>
        <w:t>N2 TO-DAG</w:t>
      </w:r>
      <w:r>
        <w:t xml:space="preserve"> (1,67; unggul pada waktu penemuan, BIC-SEM); N2 TO-DAG berada di urutan ke-1 dari 3 metode yang diperingkat (peringkat rata-rata 1,67). Estimasi efeknya RD 0,0203 [0,0044; 0,0357], bermakna secara statistik (CI 95% tidak memuat nol). Perbandingan pada data nyata tanpa ground truth bukan bukti keunggulan; klaim kandidat harus diuji pada evaluasi semi-sintetik.</w:t>
      </w:r>
    </w:p>
    <w:p>
      <w:pPr>
        <w:pStyle w:val="Heading3"/>
      </w:pPr>
      <w:r>
        <w:t>Hasil dan perbandingan</w:t>
      </w:r>
    </w:p>
    <w:p>
      <w:pPr>
        <w:keepNext/>
      </w:pPr>
      <w:r>
        <w:rPr>
          <w:b/>
          <w:color w:val="1F3A5F"/>
          <w:sz w:val="18"/>
        </w:rPr>
        <w:t>Tabel 6.6.1 Perbandingan dengan baseline B1–B3 (hijau = terbaik; kriteria: waktu penemuan, memori puncak, BIC-SEM; B1 tidak diperingkat pada waktu dan memori)</w:t>
      </w:r>
    </w:p>
    <w:tbl>
      <w:tblPr>
        <w:tblStyle w:val="TableGrid"/>
        <w:tblW w:type="auto" w:w="0"/>
        <w:jc w:val="center"/>
        <w:tblLook w:firstColumn="1" w:firstRow="1" w:lastColumn="0" w:lastRow="0" w:noHBand="0" w:noVBand="1" w:val="04A0"/>
      </w:tblPr>
      <w:tblGrid>
        <w:gridCol w:w="1083"/>
        <w:gridCol w:w="1083"/>
        <w:gridCol w:w="1083"/>
        <w:gridCol w:w="1083"/>
        <w:gridCol w:w="1083"/>
        <w:gridCol w:w="1083"/>
        <w:gridCol w:w="1083"/>
        <w:gridCol w:w="1083"/>
        <w:gridCol w:w="1083"/>
      </w:tblGrid>
      <w:tr>
        <w:trPr>
          <w:tblHeader w:val="true"/>
        </w:trPr>
        <w:tc>
          <w:tcPr>
            <w:tcW w:type="dxa" w:w="1083"/>
            <w:shd w:val="clear" w:color="auto" w:fill="D9E2F3"/>
          </w:tcPr>
          <w:p>
            <w:r/>
            <w:r>
              <w:rPr>
                <w:b/>
                <w:sz w:val="14"/>
              </w:rPr>
              <w:t>metode</w:t>
            </w:r>
          </w:p>
        </w:tc>
        <w:tc>
          <w:tcPr>
            <w:tcW w:type="dxa" w:w="1083"/>
            <w:shd w:val="clear" w:color="auto" w:fill="D9E2F3"/>
          </w:tcPr>
          <w:p>
            <w:r/>
            <w:r>
              <w:rPr>
                <w:b/>
                <w:sz w:val="14"/>
              </w:rPr>
              <w:t>sisi</w:t>
            </w:r>
          </w:p>
        </w:tc>
        <w:tc>
          <w:tcPr>
            <w:tcW w:type="dxa" w:w="1083"/>
            <w:shd w:val="clear" w:color="auto" w:fill="D9E2F3"/>
          </w:tcPr>
          <w:p>
            <w:r/>
            <w:r>
              <w:rPr>
                <w:b/>
                <w:sz w:val="14"/>
              </w:rPr>
              <w:t>detik penemuan</w:t>
            </w:r>
          </w:p>
        </w:tc>
        <w:tc>
          <w:tcPr>
            <w:tcW w:type="dxa" w:w="1083"/>
            <w:shd w:val="clear" w:color="auto" w:fill="D9E2F3"/>
          </w:tcPr>
          <w:p>
            <w:r/>
            <w:r>
              <w:rPr>
                <w:b/>
                <w:sz w:val="14"/>
              </w:rPr>
              <w:t>memori MB</w:t>
            </w:r>
          </w:p>
        </w:tc>
        <w:tc>
          <w:tcPr>
            <w:tcW w:type="dxa" w:w="1083"/>
            <w:shd w:val="clear" w:color="auto" w:fill="D9E2F3"/>
          </w:tcPr>
          <w:p>
            <w:r/>
            <w:r>
              <w:rPr>
                <w:b/>
                <w:sz w:val="14"/>
              </w:rPr>
              <w:t>BIC SEM</w:t>
            </w:r>
          </w:p>
        </w:tc>
        <w:tc>
          <w:tcPr>
            <w:tcW w:type="dxa" w:w="1083"/>
            <w:shd w:val="clear" w:color="auto" w:fill="D9E2F3"/>
          </w:tcPr>
          <w:p>
            <w:r/>
            <w:r>
              <w:rPr>
                <w:b/>
                <w:sz w:val="14"/>
              </w:rPr>
              <w:t>CFI</w:t>
            </w:r>
          </w:p>
        </w:tc>
        <w:tc>
          <w:tcPr>
            <w:tcW w:type="dxa" w:w="1083"/>
            <w:shd w:val="clear" w:color="auto" w:fill="D9E2F3"/>
          </w:tcPr>
          <w:p>
            <w:r/>
            <w:r>
              <w:rPr>
                <w:b/>
                <w:sz w:val="14"/>
              </w:rPr>
              <w:t>RD [CI 95%]</w:t>
            </w:r>
          </w:p>
        </w:tc>
        <w:tc>
          <w:tcPr>
            <w:tcW w:type="dxa" w:w="1083"/>
            <w:shd w:val="clear" w:color="auto" w:fill="D9E2F3"/>
          </w:tcPr>
          <w:p>
            <w:r/>
            <w:r>
              <w:rPr>
                <w:b/>
                <w:sz w:val="14"/>
              </w:rPr>
              <w:t>lebar CI</w:t>
            </w:r>
          </w:p>
        </w:tc>
        <w:tc>
          <w:tcPr>
            <w:tcW w:type="dxa" w:w="1083"/>
            <w:shd w:val="clear" w:color="auto" w:fill="D9E2F3"/>
          </w:tcPr>
          <w:p>
            <w:r/>
            <w:r>
              <w:rPr>
                <w:b/>
                <w:sz w:val="14"/>
              </w:rPr>
              <w:t>peringkat rata2</w:t>
            </w:r>
          </w:p>
        </w:tc>
      </w:tr>
      <w:tr>
        <w:tc>
          <w:tcPr>
            <w:tcW w:type="dxa" w:w="1083"/>
          </w:tcPr>
          <w:p>
            <w:r/>
            <w:r>
              <w:rPr>
                <w:sz w:val="14"/>
              </w:rPr>
              <w:t>B1 SEM (DAG pakar)</w:t>
            </w:r>
          </w:p>
        </w:tc>
        <w:tc>
          <w:tcPr>
            <w:tcW w:type="dxa" w:w="1083"/>
          </w:tcPr>
          <w:p>
            <w:r/>
            <w:r>
              <w:rPr>
                <w:sz w:val="14"/>
              </w:rPr>
              <w:t>26</w:t>
            </w:r>
          </w:p>
        </w:tc>
        <w:tc>
          <w:tcPr>
            <w:tcW w:type="dxa" w:w="1083"/>
          </w:tcPr>
          <w:p>
            <w:r/>
            <w:r>
              <w:rPr>
                <w:sz w:val="14"/>
              </w:rPr>
              <w:t>0,016</w:t>
            </w:r>
          </w:p>
        </w:tc>
        <w:tc>
          <w:tcPr>
            <w:tcW w:type="dxa" w:w="1083"/>
          </w:tcPr>
          <w:p>
            <w:r/>
            <w:r>
              <w:rPr>
                <w:sz w:val="14"/>
              </w:rPr>
              <w:t>5,97</w:t>
            </w:r>
          </w:p>
        </w:tc>
        <w:tc>
          <w:tcPr>
            <w:tcW w:type="dxa" w:w="1083"/>
          </w:tcPr>
          <w:p>
            <w:r/>
            <w:r>
              <w:rPr>
                <w:sz w:val="14"/>
              </w:rPr>
              <w:t>149,1</w:t>
            </w:r>
          </w:p>
        </w:tc>
        <w:tc>
          <w:tcPr>
            <w:tcW w:type="dxa" w:w="1083"/>
          </w:tcPr>
          <w:p>
            <w:r/>
            <w:r>
              <w:rPr>
                <w:sz w:val="14"/>
              </w:rPr>
              <w:t>0,964</w:t>
            </w:r>
          </w:p>
        </w:tc>
        <w:tc>
          <w:tcPr>
            <w:tcW w:type="dxa" w:w="1083"/>
          </w:tcPr>
          <w:p>
            <w:r/>
            <w:r>
              <w:rPr>
                <w:sz w:val="14"/>
              </w:rPr>
              <w:t>+0,0191 [+0,0048; +0,0368]</w:t>
            </w:r>
          </w:p>
        </w:tc>
        <w:tc>
          <w:tcPr>
            <w:tcW w:type="dxa" w:w="1083"/>
          </w:tcPr>
          <w:p>
            <w:r/>
            <w:r>
              <w:rPr>
                <w:sz w:val="14"/>
              </w:rPr>
              <w:t>0,0320</w:t>
            </w:r>
          </w:p>
        </w:tc>
        <w:tc>
          <w:tcPr>
            <w:tcW w:type="dxa" w:w="1083"/>
          </w:tcPr>
          <w:p>
            <w:r/>
            <w:r>
              <w:rPr>
                <w:sz w:val="14"/>
              </w:rPr>
              <w:t>–</w:t>
            </w:r>
          </w:p>
        </w:tc>
      </w:tr>
      <w:tr>
        <w:tc>
          <w:tcPr>
            <w:tcW w:type="dxa" w:w="1083"/>
          </w:tcPr>
          <w:p>
            <w:r/>
            <w:r>
              <w:rPr>
                <w:sz w:val="14"/>
              </w:rPr>
              <w:t>B2 PC + tier + IDA</w:t>
            </w:r>
          </w:p>
        </w:tc>
        <w:tc>
          <w:tcPr>
            <w:tcW w:type="dxa" w:w="1083"/>
          </w:tcPr>
          <w:p>
            <w:r/>
            <w:r>
              <w:rPr>
                <w:sz w:val="14"/>
              </w:rPr>
              <w:t>39</w:t>
            </w:r>
          </w:p>
        </w:tc>
        <w:tc>
          <w:tcPr>
            <w:tcW w:type="dxa" w:w="1083"/>
          </w:tcPr>
          <w:p>
            <w:r/>
            <w:r>
              <w:rPr>
                <w:sz w:val="14"/>
              </w:rPr>
              <w:t>2,957</w:t>
            </w:r>
          </w:p>
        </w:tc>
        <w:tc>
          <w:tcPr>
            <w:tcW w:type="dxa" w:w="1083"/>
          </w:tcPr>
          <w:p>
            <w:r/>
            <w:r>
              <w:rPr>
                <w:sz w:val="14"/>
              </w:rPr>
              <w:t>3,98</w:t>
            </w:r>
          </w:p>
        </w:tc>
        <w:tc>
          <w:tcPr>
            <w:tcW w:type="dxa" w:w="1083"/>
          </w:tcPr>
          <w:p>
            <w:r/>
            <w:r>
              <w:rPr>
                <w:sz w:val="14"/>
              </w:rPr>
              <w:t>−330,5</w:t>
            </w:r>
          </w:p>
        </w:tc>
        <w:tc>
          <w:tcPr>
            <w:tcW w:type="dxa" w:w="1083"/>
          </w:tcPr>
          <w:p>
            <w:r/>
            <w:r>
              <w:rPr>
                <w:sz w:val="14"/>
              </w:rPr>
              <w:t>0,989</w:t>
            </w:r>
          </w:p>
        </w:tc>
        <w:tc>
          <w:tcPr>
            <w:tcW w:type="dxa" w:w="1083"/>
          </w:tcPr>
          <w:p>
            <w:r/>
            <w:r>
              <w:rPr>
                <w:sz w:val="14"/>
              </w:rPr>
              <w:t>+0,0214 [+0,0054; +0,0373]</w:t>
            </w:r>
          </w:p>
        </w:tc>
        <w:tc>
          <w:tcPr>
            <w:tcW w:type="dxa" w:w="1083"/>
          </w:tcPr>
          <w:p>
            <w:r/>
            <w:r>
              <w:rPr>
                <w:sz w:val="14"/>
              </w:rPr>
              <w:t>0,0319</w:t>
            </w:r>
          </w:p>
        </w:tc>
        <w:tc>
          <w:tcPr>
            <w:tcW w:type="dxa" w:w="1083"/>
          </w:tcPr>
          <w:p>
            <w:r/>
            <w:r>
              <w:rPr>
                <w:sz w:val="14"/>
              </w:rPr>
              <w:t>2,33</w:t>
            </w:r>
          </w:p>
        </w:tc>
      </w:tr>
      <w:tr>
        <w:tc>
          <w:tcPr>
            <w:tcW w:type="dxa" w:w="1083"/>
          </w:tcPr>
          <w:p>
            <w:r/>
            <w:r>
              <w:rPr>
                <w:sz w:val="14"/>
              </w:rPr>
              <w:t>B3 BN berbasis skor</w:t>
            </w:r>
          </w:p>
        </w:tc>
        <w:tc>
          <w:tcPr>
            <w:tcW w:type="dxa" w:w="1083"/>
          </w:tcPr>
          <w:p>
            <w:r/>
            <w:r>
              <w:rPr>
                <w:sz w:val="14"/>
              </w:rPr>
              <w:t>42</w:t>
            </w:r>
          </w:p>
        </w:tc>
        <w:tc>
          <w:tcPr>
            <w:tcW w:type="dxa" w:w="1083"/>
          </w:tcPr>
          <w:p>
            <w:r/>
            <w:r>
              <w:rPr>
                <w:sz w:val="14"/>
              </w:rPr>
              <w:t>0,405</w:t>
            </w:r>
          </w:p>
        </w:tc>
        <w:tc>
          <w:tcPr>
            <w:tcW w:type="dxa" w:w="1083"/>
          </w:tcPr>
          <w:p>
            <w:r/>
            <w:r>
              <w:rPr>
                <w:sz w:val="14"/>
              </w:rPr>
              <w:t>6,02</w:t>
            </w:r>
          </w:p>
        </w:tc>
        <w:tc>
          <w:tcPr>
            <w:tcW w:type="dxa" w:w="1083"/>
          </w:tcPr>
          <w:p>
            <w:r/>
            <w:r>
              <w:rPr>
                <w:sz w:val="14"/>
              </w:rPr>
              <w:t>−373,5</w:t>
            </w:r>
          </w:p>
        </w:tc>
        <w:tc>
          <w:tcPr>
            <w:tcW w:type="dxa" w:w="1083"/>
          </w:tcPr>
          <w:p>
            <w:r/>
            <w:r>
              <w:rPr>
                <w:sz w:val="14"/>
              </w:rPr>
              <w:t>0,993</w:t>
            </w:r>
          </w:p>
        </w:tc>
        <w:tc>
          <w:tcPr>
            <w:tcW w:type="dxa" w:w="1083"/>
          </w:tcPr>
          <w:p>
            <w:r/>
            <w:r>
              <w:rPr>
                <w:sz w:val="14"/>
              </w:rPr>
              <w:t>+0,0203 [+0,0056; +0,0377]</w:t>
            </w:r>
          </w:p>
        </w:tc>
        <w:tc>
          <w:tcPr>
            <w:tcW w:type="dxa" w:w="1083"/>
          </w:tcPr>
          <w:p>
            <w:r/>
            <w:r>
              <w:rPr>
                <w:sz w:val="14"/>
              </w:rPr>
              <w:t>0,0321</w:t>
            </w:r>
          </w:p>
        </w:tc>
        <w:tc>
          <w:tcPr>
            <w:tcW w:type="dxa" w:w="1083"/>
          </w:tcPr>
          <w:p>
            <w:r/>
            <w:r>
              <w:rPr>
                <w:sz w:val="14"/>
              </w:rPr>
              <w:t>2,00</w:t>
            </w:r>
          </w:p>
        </w:tc>
      </w:tr>
      <w:tr>
        <w:tc>
          <w:tcPr>
            <w:tcW w:type="dxa" w:w="1083"/>
            <w:shd w:val="clear" w:color="auto" w:fill="D4EDDA"/>
          </w:tcPr>
          <w:p>
            <w:r/>
            <w:r>
              <w:rPr>
                <w:sz w:val="14"/>
              </w:rPr>
              <w:t>N2 TO-DAG</w:t>
            </w:r>
          </w:p>
        </w:tc>
        <w:tc>
          <w:tcPr>
            <w:tcW w:type="dxa" w:w="1083"/>
            <w:shd w:val="clear" w:color="auto" w:fill="D4EDDA"/>
          </w:tcPr>
          <w:p>
            <w:r/>
            <w:r>
              <w:rPr>
                <w:sz w:val="14"/>
              </w:rPr>
              <w:t>32</w:t>
            </w:r>
          </w:p>
        </w:tc>
        <w:tc>
          <w:tcPr>
            <w:tcW w:type="dxa" w:w="1083"/>
            <w:shd w:val="clear" w:color="auto" w:fill="D4EDDA"/>
          </w:tcPr>
          <w:p>
            <w:r/>
            <w:r>
              <w:rPr>
                <w:sz w:val="14"/>
              </w:rPr>
              <w:t>0,211</w:t>
            </w:r>
          </w:p>
        </w:tc>
        <w:tc>
          <w:tcPr>
            <w:tcW w:type="dxa" w:w="1083"/>
            <w:shd w:val="clear" w:color="auto" w:fill="D4EDDA"/>
          </w:tcPr>
          <w:p>
            <w:r/>
            <w:r>
              <w:rPr>
                <w:sz w:val="14"/>
              </w:rPr>
              <w:t>8,43</w:t>
            </w:r>
          </w:p>
        </w:tc>
        <w:tc>
          <w:tcPr>
            <w:tcW w:type="dxa" w:w="1083"/>
            <w:shd w:val="clear" w:color="auto" w:fill="D4EDDA"/>
          </w:tcPr>
          <w:p>
            <w:r/>
            <w:r>
              <w:rPr>
                <w:sz w:val="14"/>
              </w:rPr>
              <w:t>−410,2</w:t>
            </w:r>
          </w:p>
        </w:tc>
        <w:tc>
          <w:tcPr>
            <w:tcW w:type="dxa" w:w="1083"/>
            <w:shd w:val="clear" w:color="auto" w:fill="D4EDDA"/>
          </w:tcPr>
          <w:p>
            <w:r/>
            <w:r>
              <w:rPr>
                <w:sz w:val="14"/>
              </w:rPr>
              <w:t>0,991</w:t>
            </w:r>
          </w:p>
        </w:tc>
        <w:tc>
          <w:tcPr>
            <w:tcW w:type="dxa" w:w="1083"/>
            <w:shd w:val="clear" w:color="auto" w:fill="D4EDDA"/>
          </w:tcPr>
          <w:p>
            <w:r/>
            <w:r>
              <w:rPr>
                <w:sz w:val="14"/>
              </w:rPr>
              <w:t>+0,0203 [+0,0044; +0,0357]</w:t>
            </w:r>
          </w:p>
        </w:tc>
        <w:tc>
          <w:tcPr>
            <w:tcW w:type="dxa" w:w="1083"/>
            <w:shd w:val="clear" w:color="auto" w:fill="D4EDDA"/>
          </w:tcPr>
          <w:p>
            <w:r/>
            <w:r>
              <w:rPr>
                <w:sz w:val="14"/>
              </w:rPr>
              <w:t>0,0313</w:t>
            </w:r>
          </w:p>
        </w:tc>
        <w:tc>
          <w:tcPr>
            <w:tcW w:type="dxa" w:w="1083"/>
            <w:shd w:val="clear" w:color="auto" w:fill="D4EDDA"/>
          </w:tcPr>
          <w:p>
            <w:r/>
            <w:r>
              <w:rPr>
                <w:sz w:val="14"/>
              </w:rPr>
              <w:t>1,67</w:t>
            </w:r>
          </w:p>
        </w:tc>
      </w:tr>
    </w:tbl>
    <w:p/>
    <w:p>
      <w:pPr>
        <w:jc w:val="center"/>
      </w:pPr>
      <w:r>
        <w:drawing>
          <wp:inline xmlns:a="http://schemas.openxmlformats.org/drawingml/2006/main" xmlns:pic="http://schemas.openxmlformats.org/drawingml/2006/picture">
            <wp:extent cx="5760000" cy="2592000"/>
            <wp:docPr id="81" name="Picture 81"/>
            <wp:cNvGraphicFramePr>
              <a:graphicFrameLocks noChangeAspect="1"/>
            </wp:cNvGraphicFramePr>
            <a:graphic>
              <a:graphicData uri="http://schemas.openxmlformats.org/drawingml/2006/picture">
                <pic:pic>
                  <pic:nvPicPr>
                    <pic:cNvPr id="0" name="banding.png"/>
                    <pic:cNvPicPr/>
                  </pic:nvPicPr>
                  <pic:blipFill>
                    <a:blip r:embed="rId80"/>
                    <a:stretch>
                      <a:fillRect/>
                    </a:stretch>
                  </pic:blipFill>
                  <pic:spPr>
                    <a:xfrm>
                      <a:off x="0" y="0"/>
                      <a:ext cx="5760000" cy="2592000"/>
                    </a:xfrm>
                    <a:prstGeom prst="rect"/>
                  </pic:spPr>
                </pic:pic>
              </a:graphicData>
            </a:graphic>
          </wp:inline>
        </w:drawing>
      </w:r>
    </w:p>
    <w:p>
      <w:pPr>
        <w:jc w:val="center"/>
      </w:pPr>
      <w:r>
        <w:rPr>
          <w:i/>
          <w:sz w:val="16"/>
        </w:rPr>
        <w:t>Gambar 6.6.1 Risk difference dan CI 95%: kandidat vs baseline</w:t>
      </w:r>
    </w:p>
    <w:p>
      <w:pPr>
        <w:keepNext/>
      </w:pPr>
      <w:r>
        <w:rPr>
          <w:b/>
          <w:color w:val="1F3A5F"/>
          <w:sz w:val="18"/>
        </w:rPr>
        <w:t>Tabel 6.6.2 Ruang pencarian, skor, dan sumber daya TO-DAG</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D9E2F3"/>
          </w:tcPr>
          <w:p>
            <w:r/>
            <w:r>
              <w:rPr>
                <w:b/>
                <w:sz w:val="16"/>
              </w:rPr>
              <w:t>ukuran</w:t>
            </w:r>
          </w:p>
        </w:tc>
        <w:tc>
          <w:tcPr>
            <w:tcW w:type="dxa" w:w="4873"/>
            <w:shd w:val="clear" w:color="auto" w:fill="D9E2F3"/>
          </w:tcPr>
          <w:p>
            <w:r/>
            <w:r>
              <w:rPr>
                <w:b/>
                <w:sz w:val="16"/>
              </w:rPr>
              <w:t>nilai</w:t>
            </w:r>
          </w:p>
        </w:tc>
      </w:tr>
      <w:tr>
        <w:tc>
          <w:tcPr>
            <w:tcW w:type="dxa" w:w="4873"/>
          </w:tcPr>
          <w:p>
            <w:r/>
            <w:r>
              <w:rPr>
                <w:sz w:val="16"/>
              </w:rPr>
              <w:t>ukuran tier</w:t>
            </w:r>
          </w:p>
        </w:tc>
        <w:tc>
          <w:tcPr>
            <w:tcW w:type="dxa" w:w="4873"/>
          </w:tcPr>
          <w:p>
            <w:r/>
            <w:r>
              <w:rPr>
                <w:sz w:val="16"/>
              </w:rPr>
              <w:t>konteks=3 · demografi=6 · ekonomi=1 · WASH/akses=4 · outcome=1</w:t>
            </w:r>
          </w:p>
        </w:tc>
      </w:tr>
      <w:tr>
        <w:tc>
          <w:tcPr>
            <w:tcW w:type="dxa" w:w="4873"/>
          </w:tcPr>
          <w:p>
            <w:r/>
            <w:r>
              <w:rPr>
                <w:sz w:val="16"/>
              </w:rPr>
              <w:t>ruang DAG</w:t>
            </w:r>
          </w:p>
        </w:tc>
        <w:tc>
          <w:tcPr>
            <w:tcW w:type="dxa" w:w="4873"/>
          </w:tcPr>
          <w:p>
            <w:r/>
            <w:r>
              <w:rPr>
                <w:sz w:val="16"/>
              </w:rPr>
              <w:t>2,377e+41</w:t>
            </w:r>
          </w:p>
        </w:tc>
      </w:tr>
      <w:tr>
        <w:tc>
          <w:tcPr>
            <w:tcW w:type="dxa" w:w="4873"/>
          </w:tcPr>
          <w:p>
            <w:r/>
            <w:r>
              <w:rPr>
                <w:sz w:val="16"/>
              </w:rPr>
              <w:t>ruang urutan tanpa tier</w:t>
            </w:r>
          </w:p>
        </w:tc>
        <w:tc>
          <w:tcPr>
            <w:tcW w:type="dxa" w:w="4873"/>
          </w:tcPr>
          <w:p>
            <w:r/>
            <w:r>
              <w:rPr>
                <w:sz w:val="16"/>
              </w:rPr>
              <w:t>1,308e+12</w:t>
            </w:r>
          </w:p>
        </w:tc>
      </w:tr>
      <w:tr>
        <w:tc>
          <w:tcPr>
            <w:tcW w:type="dxa" w:w="4873"/>
          </w:tcPr>
          <w:p>
            <w:r/>
            <w:r>
              <w:rPr>
                <w:sz w:val="16"/>
              </w:rPr>
              <w:t>ruang urutan tier</w:t>
            </w:r>
          </w:p>
        </w:tc>
        <w:tc>
          <w:tcPr>
            <w:tcW w:type="dxa" w:w="4873"/>
          </w:tcPr>
          <w:p>
            <w:r/>
            <w:r>
              <w:rPr>
                <w:sz w:val="16"/>
              </w:rPr>
              <w:t>103,680</w:t>
            </w:r>
          </w:p>
        </w:tc>
      </w:tr>
      <w:tr>
        <w:tc>
          <w:tcPr>
            <w:tcW w:type="dxa" w:w="4873"/>
          </w:tcPr>
          <w:p>
            <w:r/>
            <w:r>
              <w:rPr>
                <w:sz w:val="16"/>
              </w:rPr>
              <w:t>ruang setelah dekomposisi</w:t>
            </w:r>
          </w:p>
        </w:tc>
        <w:tc>
          <w:tcPr>
            <w:tcW w:type="dxa" w:w="4873"/>
          </w:tcPr>
          <w:p>
            <w:r/>
            <w:r>
              <w:rPr>
                <w:sz w:val="16"/>
              </w:rPr>
              <w:t>752</w:t>
            </w:r>
          </w:p>
        </w:tc>
      </w:tr>
      <w:tr>
        <w:tc>
          <w:tcPr>
            <w:tcW w:type="dxa" w:w="4873"/>
          </w:tcPr>
          <w:p>
            <w:r/>
            <w:r>
              <w:rPr>
                <w:sz w:val="16"/>
              </w:rPr>
              <w:t>skor lokal dihitung</w:t>
            </w:r>
          </w:p>
        </w:tc>
        <w:tc>
          <w:tcPr>
            <w:tcW w:type="dxa" w:w="4873"/>
          </w:tcPr>
          <w:p>
            <w:r/>
            <w:r>
              <w:rPr>
                <w:sz w:val="16"/>
              </w:rPr>
              <w:t>511</w:t>
            </w:r>
          </w:p>
        </w:tc>
      </w:tr>
      <w:tr>
        <w:tc>
          <w:tcPr>
            <w:tcW w:type="dxa" w:w="4873"/>
          </w:tcPr>
          <w:p>
            <w:r/>
            <w:r>
              <w:rPr>
                <w:sz w:val="16"/>
              </w:rPr>
              <w:t>grow shrink dihitung</w:t>
            </w:r>
          </w:p>
        </w:tc>
        <w:tc>
          <w:tcPr>
            <w:tcW w:type="dxa" w:w="4873"/>
          </w:tcPr>
          <w:p>
            <w:r/>
            <w:r>
              <w:rPr>
                <w:sz w:val="16"/>
              </w:rPr>
              <w:t>238</w:t>
            </w:r>
          </w:p>
        </w:tc>
      </w:tr>
      <w:tr>
        <w:tc>
          <w:tcPr>
            <w:tcW w:type="dxa" w:w="4873"/>
          </w:tcPr>
          <w:p>
            <w:r/>
            <w:r>
              <w:rPr>
                <w:sz w:val="16"/>
              </w:rPr>
              <w:t>skor TO DAG</w:t>
            </w:r>
          </w:p>
        </w:tc>
        <w:tc>
          <w:tcPr>
            <w:tcW w:type="dxa" w:w="4873"/>
          </w:tcPr>
          <w:p>
            <w:r/>
            <w:r>
              <w:rPr>
                <w:sz w:val="16"/>
              </w:rPr>
              <w:t>-102893,92</w:t>
            </w:r>
          </w:p>
        </w:tc>
      </w:tr>
      <w:tr>
        <w:tc>
          <w:tcPr>
            <w:tcW w:type="dxa" w:w="4873"/>
          </w:tcPr>
          <w:p>
            <w:r/>
            <w:r>
              <w:rPr>
                <w:sz w:val="16"/>
              </w:rPr>
              <w:t>skor B3 pada skor sama</w:t>
            </w:r>
          </w:p>
        </w:tc>
        <w:tc>
          <w:tcPr>
            <w:tcW w:type="dxa" w:w="4873"/>
          </w:tcPr>
          <w:p>
            <w:r/>
            <w:r>
              <w:rPr>
                <w:sz w:val="16"/>
              </w:rPr>
              <w:t>-102914,16</w:t>
            </w:r>
          </w:p>
        </w:tc>
      </w:tr>
      <w:tr>
        <w:tc>
          <w:tcPr>
            <w:tcW w:type="dxa" w:w="4873"/>
          </w:tcPr>
          <w:p>
            <w:r/>
            <w:r>
              <w:rPr>
                <w:sz w:val="16"/>
              </w:rPr>
              <w:t>skor pakar pada skor sama</w:t>
            </w:r>
          </w:p>
        </w:tc>
        <w:tc>
          <w:tcPr>
            <w:tcW w:type="dxa" w:w="4873"/>
          </w:tcPr>
          <w:p>
            <w:r/>
            <w:r>
              <w:rPr>
                <w:sz w:val="16"/>
              </w:rPr>
              <w:t>-105532,32</w:t>
            </w:r>
          </w:p>
        </w:tc>
      </w:tr>
      <w:tr>
        <w:tc>
          <w:tcPr>
            <w:tcW w:type="dxa" w:w="4873"/>
          </w:tcPr>
          <w:p>
            <w:r/>
            <w:r>
              <w:rPr>
                <w:sz w:val="16"/>
              </w:rPr>
              <w:t>sisi</w:t>
            </w:r>
          </w:p>
        </w:tc>
        <w:tc>
          <w:tcPr>
            <w:tcW w:type="dxa" w:w="4873"/>
          </w:tcPr>
          <w:p>
            <w:r/>
            <w:r>
              <w:rPr>
                <w:sz w:val="16"/>
              </w:rPr>
              <w:t>32</w:t>
            </w:r>
          </w:p>
        </w:tc>
      </w:tr>
      <w:tr>
        <w:tc>
          <w:tcPr>
            <w:tcW w:type="dxa" w:w="4873"/>
          </w:tcPr>
          <w:p>
            <w:r/>
            <w:r>
              <w:rPr>
                <w:sz w:val="16"/>
              </w:rPr>
              <w:t>SHD</w:t>
            </w:r>
          </w:p>
        </w:tc>
        <w:tc>
          <w:tcPr>
            <w:tcW w:type="dxa" w:w="4873"/>
          </w:tcPr>
          <w:p>
            <w:r/>
            <w:r>
              <w:rPr>
                <w:sz w:val="16"/>
              </w:rPr>
              <w:t>30</w:t>
            </w:r>
          </w:p>
        </w:tc>
      </w:tr>
      <w:tr>
        <w:tc>
          <w:tcPr>
            <w:tcW w:type="dxa" w:w="4873"/>
          </w:tcPr>
          <w:p>
            <w:r/>
            <w:r>
              <w:rPr>
                <w:sz w:val="16"/>
              </w:rPr>
              <w:t>adjustment</w:t>
            </w:r>
          </w:p>
        </w:tc>
        <w:tc>
          <w:tcPr>
            <w:tcW w:type="dxa" w:w="4873"/>
          </w:tcPr>
          <w:p>
            <w:r/>
            <w:r>
              <w:rPr>
                <w:sz w:val="16"/>
              </w:rPr>
              <w:t>air_layak, ibu_bekerja, jml_art, kk_perempuan, p0_daerah_mar2017, pbi_pct_prov, pend_ibu_thn, perdesaan, skor_kekayaan_nonwash, umur_anak_bln</w:t>
            </w:r>
          </w:p>
        </w:tc>
      </w:tr>
      <w:tr>
        <w:tc>
          <w:tcPr>
            <w:tcW w:type="dxa" w:w="4873"/>
          </w:tcPr>
          <w:p>
            <w:r/>
            <w:r>
              <w:rPr>
                <w:sz w:val="16"/>
              </w:rPr>
              <w:t>catatan</w:t>
            </w:r>
          </w:p>
        </w:tc>
        <w:tc>
          <w:tcPr>
            <w:tcW w:type="dxa" w:w="4873"/>
          </w:tcPr>
          <w:p>
            <w:r/>
            <w:r>
              <w:rPr>
                <w:sz w:val="16"/>
              </w:rPr>
              <w:t>-</w:t>
            </w:r>
          </w:p>
        </w:tc>
      </w:tr>
      <w:tr>
        <w:tc>
          <w:tcPr>
            <w:tcW w:type="dxa" w:w="4873"/>
          </w:tcPr>
          <w:p>
            <w:r/>
            <w:r>
              <w:rPr>
                <w:sz w:val="16"/>
              </w:rPr>
              <w:t>detik penemuan</w:t>
            </w:r>
          </w:p>
        </w:tc>
        <w:tc>
          <w:tcPr>
            <w:tcW w:type="dxa" w:w="4873"/>
          </w:tcPr>
          <w:p>
            <w:r/>
            <w:r>
              <w:rPr>
                <w:sz w:val="16"/>
              </w:rPr>
              <w:t>0,21</w:t>
            </w:r>
          </w:p>
        </w:tc>
      </w:tr>
      <w:tr>
        <w:tc>
          <w:tcPr>
            <w:tcW w:type="dxa" w:w="4873"/>
          </w:tcPr>
          <w:p>
            <w:r/>
            <w:r>
              <w:rPr>
                <w:sz w:val="16"/>
              </w:rPr>
              <w:t>memori MB</w:t>
            </w:r>
          </w:p>
        </w:tc>
        <w:tc>
          <w:tcPr>
            <w:tcW w:type="dxa" w:w="4873"/>
          </w:tcPr>
          <w:p>
            <w:r/>
            <w:r>
              <w:rPr>
                <w:sz w:val="16"/>
              </w:rPr>
              <w:t>8,43</w:t>
            </w:r>
          </w:p>
        </w:tc>
      </w:tr>
    </w:tbl>
    <w:p/>
    <w:p>
      <w:pPr>
        <w:keepNext/>
      </w:pPr>
      <w:r>
        <w:rPr>
          <w:b/>
          <w:color w:val="1F3A5F"/>
          <w:sz w:val="18"/>
        </w:rPr>
        <w:t>Tabel 6.6.3 Jejak konvergensi per tier</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2436"/>
            <w:shd w:val="clear" w:color="auto" w:fill="D9E2F3"/>
          </w:tcPr>
          <w:p>
            <w:r/>
            <w:r>
              <w:rPr>
                <w:b/>
                <w:sz w:val="16"/>
              </w:rPr>
              <w:t>tier</w:t>
            </w:r>
          </w:p>
        </w:tc>
        <w:tc>
          <w:tcPr>
            <w:tcW w:type="dxa" w:w="2436"/>
            <w:shd w:val="clear" w:color="auto" w:fill="D9E2F3"/>
          </w:tcPr>
          <w:p>
            <w:r/>
            <w:r>
              <w:rPr>
                <w:b/>
                <w:sz w:val="16"/>
              </w:rPr>
              <w:t>mode</w:t>
            </w:r>
          </w:p>
        </w:tc>
        <w:tc>
          <w:tcPr>
            <w:tcW w:type="dxa" w:w="2436"/>
            <w:shd w:val="clear" w:color="auto" w:fill="D9E2F3"/>
          </w:tcPr>
          <w:p>
            <w:r/>
            <w:r>
              <w:rPr>
                <w:b/>
                <w:sz w:val="16"/>
              </w:rPr>
              <w:t>F tier</w:t>
            </w:r>
          </w:p>
        </w:tc>
        <w:tc>
          <w:tcPr>
            <w:tcW w:type="dxa" w:w="2436"/>
            <w:shd w:val="clear" w:color="auto" w:fill="D9E2F3"/>
          </w:tcPr>
          <w:p>
            <w:r/>
            <w:r>
              <w:rPr>
                <w:b/>
                <w:sz w:val="16"/>
              </w:rPr>
              <w:t>tier nama</w:t>
            </w:r>
          </w:p>
        </w:tc>
      </w:tr>
      <w:tr>
        <w:tc>
          <w:tcPr>
            <w:tcW w:type="dxa" w:w="2436"/>
          </w:tcPr>
          <w:p>
            <w:r/>
            <w:r>
              <w:rPr>
                <w:sz w:val="16"/>
              </w:rPr>
              <w:t>0</w:t>
            </w:r>
          </w:p>
        </w:tc>
        <w:tc>
          <w:tcPr>
            <w:tcW w:type="dxa" w:w="2436"/>
          </w:tcPr>
          <w:p>
            <w:r/>
            <w:r>
              <w:rPr>
                <w:sz w:val="16"/>
              </w:rPr>
              <w:t>awal</w:t>
            </w:r>
          </w:p>
        </w:tc>
        <w:tc>
          <w:tcPr>
            <w:tcW w:type="dxa" w:w="2436"/>
          </w:tcPr>
          <w:p>
            <w:r/>
            <w:r>
              <w:rPr>
                <w:sz w:val="16"/>
              </w:rPr>
              <w:t>−19270,4</w:t>
            </w:r>
          </w:p>
        </w:tc>
        <w:tc>
          <w:tcPr>
            <w:tcW w:type="dxa" w:w="2436"/>
          </w:tcPr>
          <w:p>
            <w:r/>
            <w:r>
              <w:rPr>
                <w:sz w:val="16"/>
              </w:rPr>
              <w:t>konteks</w:t>
            </w:r>
          </w:p>
        </w:tc>
      </w:tr>
      <w:tr>
        <w:tc>
          <w:tcPr>
            <w:tcW w:type="dxa" w:w="2436"/>
          </w:tcPr>
          <w:p>
            <w:r/>
            <w:r>
              <w:rPr>
                <w:sz w:val="16"/>
              </w:rPr>
              <w:t>0</w:t>
            </w:r>
          </w:p>
        </w:tc>
        <w:tc>
          <w:tcPr>
            <w:tcW w:type="dxa" w:w="2436"/>
          </w:tcPr>
          <w:p>
            <w:r/>
            <w:r>
              <w:rPr>
                <w:sz w:val="16"/>
              </w:rPr>
              <w:t>eksak</w:t>
            </w:r>
          </w:p>
        </w:tc>
        <w:tc>
          <w:tcPr>
            <w:tcW w:type="dxa" w:w="2436"/>
          </w:tcPr>
          <w:p>
            <w:r/>
            <w:r>
              <w:rPr>
                <w:sz w:val="16"/>
              </w:rPr>
              <w:t>−19270,4</w:t>
            </w:r>
          </w:p>
        </w:tc>
        <w:tc>
          <w:tcPr>
            <w:tcW w:type="dxa" w:w="2436"/>
          </w:tcPr>
          <w:p>
            <w:r/>
            <w:r>
              <w:rPr>
                <w:sz w:val="16"/>
              </w:rPr>
              <w:t>konteks</w:t>
            </w:r>
          </w:p>
        </w:tc>
      </w:tr>
      <w:tr>
        <w:tc>
          <w:tcPr>
            <w:tcW w:type="dxa" w:w="2436"/>
          </w:tcPr>
          <w:p>
            <w:r/>
            <w:r>
              <w:rPr>
                <w:sz w:val="16"/>
              </w:rPr>
              <w:t>1</w:t>
            </w:r>
          </w:p>
        </w:tc>
        <w:tc>
          <w:tcPr>
            <w:tcW w:type="dxa" w:w="2436"/>
          </w:tcPr>
          <w:p>
            <w:r/>
            <w:r>
              <w:rPr>
                <w:sz w:val="16"/>
              </w:rPr>
              <w:t>awal</w:t>
            </w:r>
          </w:p>
        </w:tc>
        <w:tc>
          <w:tcPr>
            <w:tcW w:type="dxa" w:w="2436"/>
          </w:tcPr>
          <w:p>
            <w:r/>
            <w:r>
              <w:rPr>
                <w:sz w:val="16"/>
              </w:rPr>
              <w:t>−42825,7</w:t>
            </w:r>
          </w:p>
        </w:tc>
        <w:tc>
          <w:tcPr>
            <w:tcW w:type="dxa" w:w="2436"/>
          </w:tcPr>
          <w:p>
            <w:r/>
            <w:r>
              <w:rPr>
                <w:sz w:val="16"/>
              </w:rPr>
              <w:t>demografi</w:t>
            </w:r>
          </w:p>
        </w:tc>
      </w:tr>
      <w:tr>
        <w:tc>
          <w:tcPr>
            <w:tcW w:type="dxa" w:w="2436"/>
          </w:tcPr>
          <w:p>
            <w:r/>
            <w:r>
              <w:rPr>
                <w:sz w:val="16"/>
              </w:rPr>
              <w:t>1</w:t>
            </w:r>
          </w:p>
        </w:tc>
        <w:tc>
          <w:tcPr>
            <w:tcW w:type="dxa" w:w="2436"/>
          </w:tcPr>
          <w:p>
            <w:r/>
            <w:r>
              <w:rPr>
                <w:sz w:val="16"/>
              </w:rPr>
              <w:t>eksak</w:t>
            </w:r>
          </w:p>
        </w:tc>
        <w:tc>
          <w:tcPr>
            <w:tcW w:type="dxa" w:w="2436"/>
          </w:tcPr>
          <w:p>
            <w:r/>
            <w:r>
              <w:rPr>
                <w:sz w:val="16"/>
              </w:rPr>
              <w:t>−42824,3</w:t>
            </w:r>
          </w:p>
        </w:tc>
        <w:tc>
          <w:tcPr>
            <w:tcW w:type="dxa" w:w="2436"/>
          </w:tcPr>
          <w:p>
            <w:r/>
            <w:r>
              <w:rPr>
                <w:sz w:val="16"/>
              </w:rPr>
              <w:t>demografi</w:t>
            </w:r>
          </w:p>
        </w:tc>
      </w:tr>
      <w:tr>
        <w:tc>
          <w:tcPr>
            <w:tcW w:type="dxa" w:w="2436"/>
          </w:tcPr>
          <w:p>
            <w:r/>
            <w:r>
              <w:rPr>
                <w:sz w:val="16"/>
              </w:rPr>
              <w:t>2</w:t>
            </w:r>
          </w:p>
        </w:tc>
        <w:tc>
          <w:tcPr>
            <w:tcW w:type="dxa" w:w="2436"/>
          </w:tcPr>
          <w:p>
            <w:r/>
            <w:r>
              <w:rPr>
                <w:sz w:val="16"/>
              </w:rPr>
              <w:t>awal</w:t>
            </w:r>
          </w:p>
        </w:tc>
        <w:tc>
          <w:tcPr>
            <w:tcW w:type="dxa" w:w="2436"/>
          </w:tcPr>
          <w:p>
            <w:r/>
            <w:r>
              <w:rPr>
                <w:sz w:val="16"/>
              </w:rPr>
              <w:t>−5985,3</w:t>
            </w:r>
          </w:p>
        </w:tc>
        <w:tc>
          <w:tcPr>
            <w:tcW w:type="dxa" w:w="2436"/>
          </w:tcPr>
          <w:p>
            <w:r/>
            <w:r>
              <w:rPr>
                <w:sz w:val="16"/>
              </w:rPr>
              <w:t>ekonomi</w:t>
            </w:r>
          </w:p>
        </w:tc>
      </w:tr>
      <w:tr>
        <w:tc>
          <w:tcPr>
            <w:tcW w:type="dxa" w:w="2436"/>
          </w:tcPr>
          <w:p>
            <w:r/>
            <w:r>
              <w:rPr>
                <w:sz w:val="16"/>
              </w:rPr>
              <w:t>2</w:t>
            </w:r>
          </w:p>
        </w:tc>
        <w:tc>
          <w:tcPr>
            <w:tcW w:type="dxa" w:w="2436"/>
          </w:tcPr>
          <w:p>
            <w:r/>
            <w:r>
              <w:rPr>
                <w:sz w:val="16"/>
              </w:rPr>
              <w:t>eksak</w:t>
            </w:r>
          </w:p>
        </w:tc>
        <w:tc>
          <w:tcPr>
            <w:tcW w:type="dxa" w:w="2436"/>
          </w:tcPr>
          <w:p>
            <w:r/>
            <w:r>
              <w:rPr>
                <w:sz w:val="16"/>
              </w:rPr>
              <w:t>−5985,3</w:t>
            </w:r>
          </w:p>
        </w:tc>
        <w:tc>
          <w:tcPr>
            <w:tcW w:type="dxa" w:w="2436"/>
          </w:tcPr>
          <w:p>
            <w:r/>
            <w:r>
              <w:rPr>
                <w:sz w:val="16"/>
              </w:rPr>
              <w:t>ekonomi</w:t>
            </w:r>
          </w:p>
        </w:tc>
      </w:tr>
      <w:tr>
        <w:tc>
          <w:tcPr>
            <w:tcW w:type="dxa" w:w="2436"/>
          </w:tcPr>
          <w:p>
            <w:r/>
            <w:r>
              <w:rPr>
                <w:sz w:val="16"/>
              </w:rPr>
              <w:t>3</w:t>
            </w:r>
          </w:p>
        </w:tc>
        <w:tc>
          <w:tcPr>
            <w:tcW w:type="dxa" w:w="2436"/>
          </w:tcPr>
          <w:p>
            <w:r/>
            <w:r>
              <w:rPr>
                <w:sz w:val="16"/>
              </w:rPr>
              <w:t>awal</w:t>
            </w:r>
          </w:p>
        </w:tc>
        <w:tc>
          <w:tcPr>
            <w:tcW w:type="dxa" w:w="2436"/>
          </w:tcPr>
          <w:p>
            <w:r/>
            <w:r>
              <w:rPr>
                <w:sz w:val="16"/>
              </w:rPr>
              <w:t>−27638,5</w:t>
            </w:r>
          </w:p>
        </w:tc>
        <w:tc>
          <w:tcPr>
            <w:tcW w:type="dxa" w:w="2436"/>
          </w:tcPr>
          <w:p>
            <w:r/>
            <w:r>
              <w:rPr>
                <w:sz w:val="16"/>
              </w:rPr>
              <w:t>WASH/akses</w:t>
            </w:r>
          </w:p>
        </w:tc>
      </w:tr>
      <w:tr>
        <w:tc>
          <w:tcPr>
            <w:tcW w:type="dxa" w:w="2436"/>
          </w:tcPr>
          <w:p>
            <w:r/>
            <w:r>
              <w:rPr>
                <w:sz w:val="16"/>
              </w:rPr>
              <w:t>3</w:t>
            </w:r>
          </w:p>
        </w:tc>
        <w:tc>
          <w:tcPr>
            <w:tcW w:type="dxa" w:w="2436"/>
          </w:tcPr>
          <w:p>
            <w:r/>
            <w:r>
              <w:rPr>
                <w:sz w:val="16"/>
              </w:rPr>
              <w:t>eksak</w:t>
            </w:r>
          </w:p>
        </w:tc>
        <w:tc>
          <w:tcPr>
            <w:tcW w:type="dxa" w:w="2436"/>
          </w:tcPr>
          <w:p>
            <w:r/>
            <w:r>
              <w:rPr>
                <w:sz w:val="16"/>
              </w:rPr>
              <w:t>−27638,0</w:t>
            </w:r>
          </w:p>
        </w:tc>
        <w:tc>
          <w:tcPr>
            <w:tcW w:type="dxa" w:w="2436"/>
          </w:tcPr>
          <w:p>
            <w:r/>
            <w:r>
              <w:rPr>
                <w:sz w:val="16"/>
              </w:rPr>
              <w:t>WASH/akses</w:t>
            </w:r>
          </w:p>
        </w:tc>
      </w:tr>
      <w:tr>
        <w:tc>
          <w:tcPr>
            <w:tcW w:type="dxa" w:w="2436"/>
          </w:tcPr>
          <w:p>
            <w:r/>
            <w:r>
              <w:rPr>
                <w:sz w:val="16"/>
              </w:rPr>
              <w:t>5</w:t>
            </w:r>
          </w:p>
        </w:tc>
        <w:tc>
          <w:tcPr>
            <w:tcW w:type="dxa" w:w="2436"/>
          </w:tcPr>
          <w:p>
            <w:r/>
            <w:r>
              <w:rPr>
                <w:sz w:val="16"/>
              </w:rPr>
              <w:t>awal</w:t>
            </w:r>
          </w:p>
        </w:tc>
        <w:tc>
          <w:tcPr>
            <w:tcW w:type="dxa" w:w="2436"/>
          </w:tcPr>
          <w:p>
            <w:r/>
            <w:r>
              <w:rPr>
                <w:sz w:val="16"/>
              </w:rPr>
              <w:t>−7175,9</w:t>
            </w:r>
          </w:p>
        </w:tc>
        <w:tc>
          <w:tcPr>
            <w:tcW w:type="dxa" w:w="2436"/>
          </w:tcPr>
          <w:p>
            <w:r/>
            <w:r>
              <w:rPr>
                <w:sz w:val="16"/>
              </w:rPr>
              <w:t>outcome</w:t>
            </w:r>
          </w:p>
        </w:tc>
      </w:tr>
      <w:tr>
        <w:tc>
          <w:tcPr>
            <w:tcW w:type="dxa" w:w="2436"/>
          </w:tcPr>
          <w:p>
            <w:r/>
            <w:r>
              <w:rPr>
                <w:sz w:val="16"/>
              </w:rPr>
              <w:t>5</w:t>
            </w:r>
          </w:p>
        </w:tc>
        <w:tc>
          <w:tcPr>
            <w:tcW w:type="dxa" w:w="2436"/>
          </w:tcPr>
          <w:p>
            <w:r/>
            <w:r>
              <w:rPr>
                <w:sz w:val="16"/>
              </w:rPr>
              <w:t>eksak</w:t>
            </w:r>
          </w:p>
        </w:tc>
        <w:tc>
          <w:tcPr>
            <w:tcW w:type="dxa" w:w="2436"/>
          </w:tcPr>
          <w:p>
            <w:r/>
            <w:r>
              <w:rPr>
                <w:sz w:val="16"/>
              </w:rPr>
              <w:t>−7175,9</w:t>
            </w:r>
          </w:p>
        </w:tc>
        <w:tc>
          <w:tcPr>
            <w:tcW w:type="dxa" w:w="2436"/>
          </w:tcPr>
          <w:p>
            <w:r/>
            <w:r>
              <w:rPr>
                <w:sz w:val="16"/>
              </w:rPr>
              <w:t>outcome</w:t>
            </w:r>
          </w:p>
        </w:tc>
      </w:tr>
    </w:tbl>
    <w:p/>
    <w:p>
      <w:pPr>
        <w:keepNext/>
      </w:pPr>
      <w:r>
        <w:rPr>
          <w:b/>
          <w:color w:val="1F3A5F"/>
          <w:sz w:val="18"/>
        </w:rPr>
        <w:t>Tabel 6.6.4 Urutan topologis terpilih</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shd w:val="clear" w:color="auto" w:fill="D9E2F3"/>
          </w:tcPr>
          <w:p>
            <w:r/>
            <w:r>
              <w:rPr>
                <w:b/>
                <w:sz w:val="16"/>
              </w:rPr>
              <w:t>posisi</w:t>
            </w:r>
          </w:p>
        </w:tc>
        <w:tc>
          <w:tcPr>
            <w:tcW w:type="dxa" w:w="3249"/>
            <w:shd w:val="clear" w:color="auto" w:fill="D9E2F3"/>
          </w:tcPr>
          <w:p>
            <w:r/>
            <w:r>
              <w:rPr>
                <w:b/>
                <w:sz w:val="16"/>
              </w:rPr>
              <w:t>variabel</w:t>
            </w:r>
          </w:p>
        </w:tc>
        <w:tc>
          <w:tcPr>
            <w:tcW w:type="dxa" w:w="3249"/>
            <w:shd w:val="clear" w:color="auto" w:fill="D9E2F3"/>
          </w:tcPr>
          <w:p>
            <w:r/>
            <w:r>
              <w:rPr>
                <w:b/>
                <w:sz w:val="16"/>
              </w:rPr>
              <w:t>tier</w:t>
            </w:r>
          </w:p>
        </w:tc>
      </w:tr>
      <w:tr>
        <w:tc>
          <w:tcPr>
            <w:tcW w:type="dxa" w:w="3249"/>
          </w:tcPr>
          <w:p>
            <w:r/>
            <w:r>
              <w:rPr>
                <w:sz w:val="16"/>
              </w:rPr>
              <w:t>1</w:t>
            </w:r>
          </w:p>
        </w:tc>
        <w:tc>
          <w:tcPr>
            <w:tcW w:type="dxa" w:w="3249"/>
          </w:tcPr>
          <w:p>
            <w:r/>
            <w:r>
              <w:rPr>
                <w:sz w:val="16"/>
              </w:rPr>
              <w:t>pbi_pct_prov</w:t>
            </w:r>
          </w:p>
        </w:tc>
        <w:tc>
          <w:tcPr>
            <w:tcW w:type="dxa" w:w="3249"/>
          </w:tcPr>
          <w:p>
            <w:r/>
            <w:r>
              <w:rPr>
                <w:sz w:val="16"/>
              </w:rPr>
              <w:t>0</w:t>
            </w:r>
          </w:p>
        </w:tc>
      </w:tr>
      <w:tr>
        <w:tc>
          <w:tcPr>
            <w:tcW w:type="dxa" w:w="3249"/>
          </w:tcPr>
          <w:p>
            <w:r/>
            <w:r>
              <w:rPr>
                <w:sz w:val="16"/>
              </w:rPr>
              <w:t>2</w:t>
            </w:r>
          </w:p>
        </w:tc>
        <w:tc>
          <w:tcPr>
            <w:tcW w:type="dxa" w:w="3249"/>
          </w:tcPr>
          <w:p>
            <w:r/>
            <w:r>
              <w:rPr>
                <w:sz w:val="16"/>
              </w:rPr>
              <w:t>perdesaan</w:t>
            </w:r>
          </w:p>
        </w:tc>
        <w:tc>
          <w:tcPr>
            <w:tcW w:type="dxa" w:w="3249"/>
          </w:tcPr>
          <w:p>
            <w:r/>
            <w:r>
              <w:rPr>
                <w:sz w:val="16"/>
              </w:rPr>
              <w:t>0</w:t>
            </w:r>
          </w:p>
        </w:tc>
      </w:tr>
      <w:tr>
        <w:tc>
          <w:tcPr>
            <w:tcW w:type="dxa" w:w="3249"/>
          </w:tcPr>
          <w:p>
            <w:r/>
            <w:r>
              <w:rPr>
                <w:sz w:val="16"/>
              </w:rPr>
              <w:t>3</w:t>
            </w:r>
          </w:p>
        </w:tc>
        <w:tc>
          <w:tcPr>
            <w:tcW w:type="dxa" w:w="3249"/>
          </w:tcPr>
          <w:p>
            <w:r/>
            <w:r>
              <w:rPr>
                <w:sz w:val="16"/>
              </w:rPr>
              <w:t>p0_daerah_mar2017</w:t>
            </w:r>
          </w:p>
        </w:tc>
        <w:tc>
          <w:tcPr>
            <w:tcW w:type="dxa" w:w="3249"/>
          </w:tcPr>
          <w:p>
            <w:r/>
            <w:r>
              <w:rPr>
                <w:sz w:val="16"/>
              </w:rPr>
              <w:t>0</w:t>
            </w:r>
          </w:p>
        </w:tc>
      </w:tr>
      <w:tr>
        <w:tc>
          <w:tcPr>
            <w:tcW w:type="dxa" w:w="3249"/>
          </w:tcPr>
          <w:p>
            <w:r/>
            <w:r>
              <w:rPr>
                <w:sz w:val="16"/>
              </w:rPr>
              <w:t>4</w:t>
            </w:r>
          </w:p>
        </w:tc>
        <w:tc>
          <w:tcPr>
            <w:tcW w:type="dxa" w:w="3249"/>
          </w:tcPr>
          <w:p>
            <w:r/>
            <w:r>
              <w:rPr>
                <w:sz w:val="16"/>
              </w:rPr>
              <w:t>pend_ibu_thn</w:t>
            </w:r>
          </w:p>
        </w:tc>
        <w:tc>
          <w:tcPr>
            <w:tcW w:type="dxa" w:w="3249"/>
          </w:tcPr>
          <w:p>
            <w:r/>
            <w:r>
              <w:rPr>
                <w:sz w:val="16"/>
              </w:rPr>
              <w:t>1</w:t>
            </w:r>
          </w:p>
        </w:tc>
      </w:tr>
      <w:tr>
        <w:tc>
          <w:tcPr>
            <w:tcW w:type="dxa" w:w="3249"/>
          </w:tcPr>
          <w:p>
            <w:r/>
            <w:r>
              <w:rPr>
                <w:sz w:val="16"/>
              </w:rPr>
              <w:t>5</w:t>
            </w:r>
          </w:p>
        </w:tc>
        <w:tc>
          <w:tcPr>
            <w:tcW w:type="dxa" w:w="3249"/>
          </w:tcPr>
          <w:p>
            <w:r/>
            <w:r>
              <w:rPr>
                <w:sz w:val="16"/>
              </w:rPr>
              <w:t>kk_perempuan</w:t>
            </w:r>
          </w:p>
        </w:tc>
        <w:tc>
          <w:tcPr>
            <w:tcW w:type="dxa" w:w="3249"/>
          </w:tcPr>
          <w:p>
            <w:r/>
            <w:r>
              <w:rPr>
                <w:sz w:val="16"/>
              </w:rPr>
              <w:t>1</w:t>
            </w:r>
          </w:p>
        </w:tc>
      </w:tr>
      <w:tr>
        <w:tc>
          <w:tcPr>
            <w:tcW w:type="dxa" w:w="3249"/>
          </w:tcPr>
          <w:p>
            <w:r/>
            <w:r>
              <w:rPr>
                <w:sz w:val="16"/>
              </w:rPr>
              <w:t>6</w:t>
            </w:r>
          </w:p>
        </w:tc>
        <w:tc>
          <w:tcPr>
            <w:tcW w:type="dxa" w:w="3249"/>
          </w:tcPr>
          <w:p>
            <w:r/>
            <w:r>
              <w:rPr>
                <w:sz w:val="16"/>
              </w:rPr>
              <w:t>jml_art</w:t>
            </w:r>
          </w:p>
        </w:tc>
        <w:tc>
          <w:tcPr>
            <w:tcW w:type="dxa" w:w="3249"/>
          </w:tcPr>
          <w:p>
            <w:r/>
            <w:r>
              <w:rPr>
                <w:sz w:val="16"/>
              </w:rPr>
              <w:t>1</w:t>
            </w:r>
          </w:p>
        </w:tc>
      </w:tr>
      <w:tr>
        <w:tc>
          <w:tcPr>
            <w:tcW w:type="dxa" w:w="3249"/>
          </w:tcPr>
          <w:p>
            <w:r/>
            <w:r>
              <w:rPr>
                <w:sz w:val="16"/>
              </w:rPr>
              <w:t>7</w:t>
            </w:r>
          </w:p>
        </w:tc>
        <w:tc>
          <w:tcPr>
            <w:tcW w:type="dxa" w:w="3249"/>
          </w:tcPr>
          <w:p>
            <w:r/>
            <w:r>
              <w:rPr>
                <w:sz w:val="16"/>
              </w:rPr>
              <w:t>ibu_bekerja</w:t>
            </w:r>
          </w:p>
        </w:tc>
        <w:tc>
          <w:tcPr>
            <w:tcW w:type="dxa" w:w="3249"/>
          </w:tcPr>
          <w:p>
            <w:r/>
            <w:r>
              <w:rPr>
                <w:sz w:val="16"/>
              </w:rPr>
              <w:t>1</w:t>
            </w:r>
          </w:p>
        </w:tc>
      </w:tr>
      <w:tr>
        <w:tc>
          <w:tcPr>
            <w:tcW w:type="dxa" w:w="3249"/>
          </w:tcPr>
          <w:p>
            <w:r/>
            <w:r>
              <w:rPr>
                <w:sz w:val="16"/>
              </w:rPr>
              <w:t>8</w:t>
            </w:r>
          </w:p>
        </w:tc>
        <w:tc>
          <w:tcPr>
            <w:tcW w:type="dxa" w:w="3249"/>
          </w:tcPr>
          <w:p>
            <w:r/>
            <w:r>
              <w:rPr>
                <w:sz w:val="16"/>
              </w:rPr>
              <w:t>umur_anak_bln</w:t>
            </w:r>
          </w:p>
        </w:tc>
        <w:tc>
          <w:tcPr>
            <w:tcW w:type="dxa" w:w="3249"/>
          </w:tcPr>
          <w:p>
            <w:r/>
            <w:r>
              <w:rPr>
                <w:sz w:val="16"/>
              </w:rPr>
              <w:t>1</w:t>
            </w:r>
          </w:p>
        </w:tc>
      </w:tr>
      <w:tr>
        <w:tc>
          <w:tcPr>
            <w:tcW w:type="dxa" w:w="3249"/>
          </w:tcPr>
          <w:p>
            <w:r/>
            <w:r>
              <w:rPr>
                <w:sz w:val="16"/>
              </w:rPr>
              <w:t>9</w:t>
            </w:r>
          </w:p>
        </w:tc>
        <w:tc>
          <w:tcPr>
            <w:tcW w:type="dxa" w:w="3249"/>
          </w:tcPr>
          <w:p>
            <w:r/>
            <w:r>
              <w:rPr>
                <w:sz w:val="16"/>
              </w:rPr>
              <w:t>anak_laki</w:t>
            </w:r>
          </w:p>
        </w:tc>
        <w:tc>
          <w:tcPr>
            <w:tcW w:type="dxa" w:w="3249"/>
          </w:tcPr>
          <w:p>
            <w:r/>
            <w:r>
              <w:rPr>
                <w:sz w:val="16"/>
              </w:rPr>
              <w:t>1</w:t>
            </w:r>
          </w:p>
        </w:tc>
      </w:tr>
      <w:tr>
        <w:tc>
          <w:tcPr>
            <w:tcW w:type="dxa" w:w="3249"/>
          </w:tcPr>
          <w:p>
            <w:r/>
            <w:r>
              <w:rPr>
                <w:sz w:val="16"/>
              </w:rPr>
              <w:t>10</w:t>
            </w:r>
          </w:p>
        </w:tc>
        <w:tc>
          <w:tcPr>
            <w:tcW w:type="dxa" w:w="3249"/>
          </w:tcPr>
          <w:p>
            <w:r/>
            <w:r>
              <w:rPr>
                <w:sz w:val="16"/>
              </w:rPr>
              <w:t>skor_kekayaan_nonwash</w:t>
            </w:r>
          </w:p>
        </w:tc>
        <w:tc>
          <w:tcPr>
            <w:tcW w:type="dxa" w:w="3249"/>
          </w:tcPr>
          <w:p>
            <w:r/>
            <w:r>
              <w:rPr>
                <w:sz w:val="16"/>
              </w:rPr>
              <w:t>2</w:t>
            </w:r>
          </w:p>
        </w:tc>
      </w:tr>
      <w:tr>
        <w:tc>
          <w:tcPr>
            <w:tcW w:type="dxa" w:w="3249"/>
          </w:tcPr>
          <w:p>
            <w:r/>
            <w:r>
              <w:rPr>
                <w:sz w:val="16"/>
              </w:rPr>
              <w:t>11</w:t>
            </w:r>
          </w:p>
        </w:tc>
        <w:tc>
          <w:tcPr>
            <w:tcW w:type="dxa" w:w="3249"/>
          </w:tcPr>
          <w:p>
            <w:r/>
            <w:r>
              <w:rPr>
                <w:sz w:val="16"/>
              </w:rPr>
              <w:t>hambatan_biaya</w:t>
            </w:r>
          </w:p>
        </w:tc>
        <w:tc>
          <w:tcPr>
            <w:tcW w:type="dxa" w:w="3249"/>
          </w:tcPr>
          <w:p>
            <w:r/>
            <w:r>
              <w:rPr>
                <w:sz w:val="16"/>
              </w:rPr>
              <w:t>3</w:t>
            </w:r>
          </w:p>
        </w:tc>
      </w:tr>
      <w:tr>
        <w:tc>
          <w:tcPr>
            <w:tcW w:type="dxa" w:w="3249"/>
          </w:tcPr>
          <w:p>
            <w:r/>
            <w:r>
              <w:rPr>
                <w:sz w:val="16"/>
              </w:rPr>
              <w:t>12</w:t>
            </w:r>
          </w:p>
        </w:tc>
        <w:tc>
          <w:tcPr>
            <w:tcW w:type="dxa" w:w="3249"/>
          </w:tcPr>
          <w:p>
            <w:r/>
            <w:r>
              <w:rPr>
                <w:sz w:val="16"/>
              </w:rPr>
              <w:t>air_layak</w:t>
            </w:r>
          </w:p>
        </w:tc>
        <w:tc>
          <w:tcPr>
            <w:tcW w:type="dxa" w:w="3249"/>
          </w:tcPr>
          <w:p>
            <w:r/>
            <w:r>
              <w:rPr>
                <w:sz w:val="16"/>
              </w:rPr>
              <w:t>3</w:t>
            </w:r>
          </w:p>
        </w:tc>
      </w:tr>
      <w:tr>
        <w:tc>
          <w:tcPr>
            <w:tcW w:type="dxa" w:w="3249"/>
          </w:tcPr>
          <w:p>
            <w:r/>
            <w:r>
              <w:rPr>
                <w:sz w:val="16"/>
              </w:rPr>
              <w:t>13</w:t>
            </w:r>
          </w:p>
        </w:tc>
        <w:tc>
          <w:tcPr>
            <w:tcW w:type="dxa" w:w="3249"/>
          </w:tcPr>
          <w:p>
            <w:r/>
            <w:r>
              <w:rPr>
                <w:sz w:val="16"/>
              </w:rPr>
              <w:t>T_pbi</w:t>
            </w:r>
          </w:p>
        </w:tc>
        <w:tc>
          <w:tcPr>
            <w:tcW w:type="dxa" w:w="3249"/>
          </w:tcPr>
          <w:p>
            <w:r/>
            <w:r>
              <w:rPr>
                <w:sz w:val="16"/>
              </w:rPr>
              <w:t>3</w:t>
            </w:r>
          </w:p>
        </w:tc>
      </w:tr>
      <w:tr>
        <w:tc>
          <w:tcPr>
            <w:tcW w:type="dxa" w:w="3249"/>
          </w:tcPr>
          <w:p>
            <w:r/>
            <w:r>
              <w:rPr>
                <w:sz w:val="16"/>
              </w:rPr>
              <w:t>14</w:t>
            </w:r>
          </w:p>
        </w:tc>
        <w:tc>
          <w:tcPr>
            <w:tcW w:type="dxa" w:w="3249"/>
          </w:tcPr>
          <w:p>
            <w:r/>
            <w:r>
              <w:rPr>
                <w:sz w:val="16"/>
              </w:rPr>
              <w:t>T_sanitasi</w:t>
            </w:r>
          </w:p>
        </w:tc>
        <w:tc>
          <w:tcPr>
            <w:tcW w:type="dxa" w:w="3249"/>
          </w:tcPr>
          <w:p>
            <w:r/>
            <w:r>
              <w:rPr>
                <w:sz w:val="16"/>
              </w:rPr>
              <w:t>3</w:t>
            </w:r>
          </w:p>
        </w:tc>
      </w:tr>
      <w:tr>
        <w:tc>
          <w:tcPr>
            <w:tcW w:type="dxa" w:w="3249"/>
          </w:tcPr>
          <w:p>
            <w:r/>
            <w:r>
              <w:rPr>
                <w:sz w:val="16"/>
              </w:rPr>
              <w:t>15</w:t>
            </w:r>
          </w:p>
        </w:tc>
        <w:tc>
          <w:tcPr>
            <w:tcW w:type="dxa" w:w="3249"/>
          </w:tcPr>
          <w:p>
            <w:r/>
            <w:r>
              <w:rPr>
                <w:sz w:val="16"/>
              </w:rPr>
              <w:t>Y_diare</w:t>
            </w:r>
          </w:p>
        </w:tc>
        <w:tc>
          <w:tcPr>
            <w:tcW w:type="dxa" w:w="3249"/>
          </w:tcPr>
          <w:p>
            <w:r/>
            <w:r>
              <w:rPr>
                <w:sz w:val="16"/>
              </w:rPr>
              <w:t>5</w:t>
            </w:r>
          </w:p>
        </w:tc>
      </w:tr>
    </w:tbl>
    <w:p/>
    <w:p>
      <w:pPr>
        <w:jc w:val="center"/>
      </w:pPr>
      <w:r>
        <w:drawing>
          <wp:inline xmlns:a="http://schemas.openxmlformats.org/drawingml/2006/main" xmlns:pic="http://schemas.openxmlformats.org/drawingml/2006/picture">
            <wp:extent cx="5760000" cy="3291429"/>
            <wp:docPr id="82" name="Picture 82"/>
            <wp:cNvGraphicFramePr>
              <a:graphicFrameLocks noChangeAspect="1"/>
            </wp:cNvGraphicFramePr>
            <a:graphic>
              <a:graphicData uri="http://schemas.openxmlformats.org/drawingml/2006/picture">
                <pic:pic>
                  <pic:nvPicPr>
                    <pic:cNvPr id="0" name="to_graf.png"/>
                    <pic:cNvPicPr/>
                  </pic:nvPicPr>
                  <pic:blipFill>
                    <a:blip r:embed="rId74"/>
                    <a:stretch>
                      <a:fillRect/>
                    </a:stretch>
                  </pic:blipFill>
                  <pic:spPr>
                    <a:xfrm>
                      <a:off x="0" y="0"/>
                      <a:ext cx="5760000" cy="3291429"/>
                    </a:xfrm>
                    <a:prstGeom prst="rect"/>
                  </pic:spPr>
                </pic:pic>
              </a:graphicData>
            </a:graphic>
          </wp:inline>
        </w:drawing>
      </w:r>
    </w:p>
    <w:p>
      <w:pPr>
        <w:jc w:val="center"/>
      </w:pPr>
      <w:r>
        <w:rPr>
          <w:i/>
          <w:sz w:val="16"/>
        </w:rPr>
        <w:t>Gambar 6.6.2 DAG hasil TO-DAG</w:t>
      </w:r>
    </w:p>
    <w:p>
      <w:r>
        <w:br w:type="page"/>
      </w:r>
    </w:p>
    <w:p>
      <w:pPr>
        <w:pStyle w:val="Heading1"/>
      </w:pPr>
      <w:r>
        <w:t>7. N3 MLC-DAG</w:t>
      </w:r>
    </w:p>
    <w:p>
      <w:pPr>
        <w:pStyle w:val="Heading2"/>
      </w:pPr>
      <w:r>
        <w:t>7.1 sanitasi_diare: sanitasi layak → diare pada balita (2 minggu terakhir)</w:t>
      </w:r>
    </w:p>
    <w:p>
      <w:pPr>
        <w:pStyle w:val="Heading3"/>
      </w:pPr>
      <w:r>
        <w:t>Rangkuman proses</w:t>
      </w:r>
    </w:p>
    <w:p>
      <w:pPr>
        <w:spacing w:after="40"/>
        <w:ind w:left="340" w:hanging="340"/>
      </w:pPr>
      <w:r>
        <w:t>1.</w:t>
        <w:tab/>
        <w:t>Membentuk data MLC: 15.604 kasus lengkap pada 19 indikator konstruk dan variabel teramati (treatment, outcome, umur ibu, urutan lahir, dan confounder konteks DAG analisis).</w:t>
      </w:r>
    </w:p>
    <w:p>
      <w:pPr>
        <w:spacing w:after="40"/>
        <w:ind w:left="340" w:hanging="340"/>
      </w:pPr>
      <w:r>
        <w:t>2.</w:t>
        <w:tab/>
        <w:t>Menetapkan jenis konstruk (N3 v2): komposit formatif eta_ekonomi, eta_akses; reflektif eta_pendidikan; reflektif yang dipecah karena ω &lt; 0,7: eta_kebersihan.</w:t>
      </w:r>
    </w:p>
    <w:p>
      <w:pPr>
        <w:spacing w:after="40"/>
        <w:ind w:left="340" w:hanging="340"/>
      </w:pPr>
      <w:r>
        <w:t>3.</w:t>
        <w:tab/>
        <w:t>Menghitung matriks korelasi respons laten berbobot survei: tetrakorik (biner–biner), biserial (biner–kontinu), Pearson berbobot (lainnya).</w:t>
      </w:r>
    </w:p>
    <w:p>
      <w:pPr>
        <w:spacing w:after="40"/>
        <w:ind w:left="340" w:hanging="340"/>
      </w:pPr>
      <w:r>
        <w:t>4.</w:t>
        <w:tab/>
        <w:t>Mengestimasi model satu-faktor per konstruk dan memurnikan indikator dengan kendala tetrad di dalam dan lintas konstruk serta batas muatan 0,30: 0 indikator dibuang.</w:t>
      </w:r>
    </w:p>
    <w:p>
      <w:pPr>
        <w:spacing w:after="40"/>
        <w:ind w:left="340" w:hanging="340"/>
      </w:pPr>
      <w:r>
        <w:t>5.</w:t>
        <w:tab/>
        <w:t>Menghitung kovarians antar-konstruk yang dikoreksi galat ukur, λ_dᵀ S_de λ_e / ((λ_dᵀλ_d)(λ_eᵀλ_e)), sehingga statistik cukup Σ̂_V hanya berukuran 18×18.</w:t>
      </w:r>
    </w:p>
    <w:p>
      <w:pPr>
        <w:spacing w:after="40"/>
        <w:ind w:left="340" w:hanging="340"/>
      </w:pPr>
      <w:r>
        <w:t>6.</w:t>
        <w:tab/>
        <w:t>Menemukan DAG pada Σ̂_V (todag), lalu membandingkannya dengan ablasi tanpa konstruk (penemuan yang sama pada 31 node indikator mentah).</w:t>
      </w:r>
    </w:p>
    <w:p>
      <w:pPr>
        <w:spacing w:after="40"/>
        <w:ind w:left="340" w:hanging="340"/>
      </w:pPr>
      <w:r>
        <w:t>7.</w:t>
        <w:tab/>
        <w:t>Menghitung efek dengan langkah estimasi bersama; konstruk dalam adjustment set diwakili skor faktor Bartlett.</w:t>
      </w:r>
    </w:p>
    <w:p>
      <w:pPr>
        <w:pStyle w:val="Heading3"/>
      </w:pPr>
      <w:r>
        <w:t>Narasi</w:t>
      </w:r>
    </w:p>
    <w:p>
      <w:pPr>
        <w:jc w:val="both"/>
      </w:pPr>
      <w:r>
        <w:t xml:space="preserve">Konstruk laten mengecilkan graf dari </w:t>
      </w:r>
      <w:r>
        <w:rPr>
          <w:b/>
        </w:rPr>
        <w:t>31 menjadi 18 node</w:t>
      </w:r>
      <w:r>
        <w:t xml:space="preserve"> (statistik cukup 961 → 324 entri). Tahap penemuan struktur hanya 0,420 detik (1187 skor lokal) dibanding 3,712 detik (9482 skor lokal) tanpa konstruk; biaya terbesar justru korelasi tetrakorik (4,14 detik) yang dipakai bersama oleh keduanya.</w:t>
      </w:r>
    </w:p>
    <w:p>
      <w:pPr>
        <w:jc w:val="both"/>
      </w:pPr>
      <w:r>
        <w:t>Reliabilitas / jenis konstruk: eta_pendidikan=0,89, eta_kebersihan=0,32, eta_ekonomi=komposit (PC1 56%), eta_akses=komposit (PC1 45%). Aset dan akses diperlakukan sebagai indeks komposit karena indikatornya membentuk dimensi (formatif), bukan dicerminkan oleh satu faktor; konstruk reflektif hanya dipertahankan bila reliabilitasnya memadai.</w:t>
      </w:r>
    </w:p>
    <w:p>
      <w:pPr>
        <w:jc w:val="both"/>
      </w:pPr>
      <w:r>
        <w:rPr>
          <w:b/>
        </w:rPr>
        <w:t>Perbandingan dengan baseline.</w:t>
      </w:r>
      <w:r>
        <w:t xml:space="preserve"> Dengan kriteria waktu penemuan, memori puncak, lebar CI, peringkat rata-rata terbaik diraih </w:t>
      </w:r>
      <w:r>
        <w:rPr>
          <w:b/>
        </w:rPr>
        <w:t>B2 PC + tier + IDA</w:t>
      </w:r>
      <w:r>
        <w:t xml:space="preserve"> (2,00; unggul pada memori puncak); N3 MLC-DAG berada di urutan ke-2 dari 4 metode yang diperingkat (peringkat rata-rata 2,33). Estimasi efeknya RD -0,0190 [-0,0366; -0,0001], bermakna secara statistik (CI 95% tidak memuat nol). Perbandingan pada data nyata tanpa ground truth bukan bukti keunggulan; klaim kandidat harus diuji pada evaluasi semi-sintetik.</w:t>
      </w:r>
    </w:p>
    <w:p>
      <w:pPr>
        <w:pStyle w:val="Heading3"/>
      </w:pPr>
      <w:r>
        <w:t>Hasil dan perbandingan</w:t>
      </w:r>
    </w:p>
    <w:p>
      <w:pPr>
        <w:keepNext/>
      </w:pPr>
      <w:r>
        <w:rPr>
          <w:b/>
          <w:color w:val="1F3A5F"/>
          <w:sz w:val="18"/>
        </w:rPr>
        <w:t>Tabel 7.1.1 Perbandingan dengan baseline B1–B3 (hijau = terbaik; kriteria: waktu penemuan, memori puncak, lebar CI; B1 tidak diperingkat pada waktu dan memori)</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rPr>
          <w:tblHeader w:val="true"/>
        </w:trPr>
        <w:tc>
          <w:tcPr>
            <w:tcW w:type="dxa" w:w="1392"/>
            <w:shd w:val="clear" w:color="auto" w:fill="D9E2F3"/>
          </w:tcPr>
          <w:p>
            <w:r/>
            <w:r>
              <w:rPr>
                <w:b/>
                <w:sz w:val="16"/>
              </w:rPr>
              <w:t>metode</w:t>
            </w:r>
          </w:p>
        </w:tc>
        <w:tc>
          <w:tcPr>
            <w:tcW w:type="dxa" w:w="1392"/>
            <w:shd w:val="clear" w:color="auto" w:fill="D9E2F3"/>
          </w:tcPr>
          <w:p>
            <w:r/>
            <w:r>
              <w:rPr>
                <w:b/>
                <w:sz w:val="16"/>
              </w:rPr>
              <w:t>node</w:t>
            </w:r>
          </w:p>
        </w:tc>
        <w:tc>
          <w:tcPr>
            <w:tcW w:type="dxa" w:w="1392"/>
            <w:shd w:val="clear" w:color="auto" w:fill="D9E2F3"/>
          </w:tcPr>
          <w:p>
            <w:r/>
            <w:r>
              <w:rPr>
                <w:b/>
                <w:sz w:val="16"/>
              </w:rPr>
              <w:t>detik penemuan</w:t>
            </w:r>
          </w:p>
        </w:tc>
        <w:tc>
          <w:tcPr>
            <w:tcW w:type="dxa" w:w="1392"/>
            <w:shd w:val="clear" w:color="auto" w:fill="D9E2F3"/>
          </w:tcPr>
          <w:p>
            <w:r/>
            <w:r>
              <w:rPr>
                <w:b/>
                <w:sz w:val="16"/>
              </w:rPr>
              <w:t>memori MB</w:t>
            </w:r>
          </w:p>
        </w:tc>
        <w:tc>
          <w:tcPr>
            <w:tcW w:type="dxa" w:w="1392"/>
            <w:shd w:val="clear" w:color="auto" w:fill="D9E2F3"/>
          </w:tcPr>
          <w:p>
            <w:r/>
            <w:r>
              <w:rPr>
                <w:b/>
                <w:sz w:val="16"/>
              </w:rPr>
              <w:t>RD [CI 95%]</w:t>
            </w:r>
          </w:p>
        </w:tc>
        <w:tc>
          <w:tcPr>
            <w:tcW w:type="dxa" w:w="1392"/>
            <w:shd w:val="clear" w:color="auto" w:fill="D9E2F3"/>
          </w:tcPr>
          <w:p>
            <w:r/>
            <w:r>
              <w:rPr>
                <w:b/>
                <w:sz w:val="16"/>
              </w:rPr>
              <w:t>lebar CI</w:t>
            </w:r>
          </w:p>
        </w:tc>
        <w:tc>
          <w:tcPr>
            <w:tcW w:type="dxa" w:w="1392"/>
            <w:shd w:val="clear" w:color="auto" w:fill="D9E2F3"/>
          </w:tcPr>
          <w:p>
            <w:r/>
            <w:r>
              <w:rPr>
                <w:b/>
                <w:sz w:val="16"/>
              </w:rPr>
              <w:t>peringkat rata2</w:t>
            </w:r>
          </w:p>
        </w:tc>
      </w:tr>
      <w:tr>
        <w:tc>
          <w:tcPr>
            <w:tcW w:type="dxa" w:w="1392"/>
          </w:tcPr>
          <w:p>
            <w:r/>
            <w:r>
              <w:rPr>
                <w:sz w:val="16"/>
              </w:rPr>
              <w:t>B1 SEM (DAG pakar)</w:t>
            </w:r>
          </w:p>
        </w:tc>
        <w:tc>
          <w:tcPr>
            <w:tcW w:type="dxa" w:w="1392"/>
          </w:tcPr>
          <w:p>
            <w:r/>
            <w:r>
              <w:rPr>
                <w:sz w:val="16"/>
              </w:rPr>
              <w:t>–</w:t>
            </w:r>
          </w:p>
        </w:tc>
        <w:tc>
          <w:tcPr>
            <w:tcW w:type="dxa" w:w="1392"/>
          </w:tcPr>
          <w:p>
            <w:r/>
            <w:r>
              <w:rPr>
                <w:sz w:val="16"/>
              </w:rPr>
              <w:t>0,010</w:t>
            </w:r>
          </w:p>
        </w:tc>
        <w:tc>
          <w:tcPr>
            <w:tcW w:type="dxa" w:w="1392"/>
          </w:tcPr>
          <w:p>
            <w:r/>
            <w:r>
              <w:rPr>
                <w:sz w:val="16"/>
              </w:rPr>
              <w:t>5,87</w:t>
            </w:r>
          </w:p>
        </w:tc>
        <w:tc>
          <w:tcPr>
            <w:tcW w:type="dxa" w:w="1392"/>
          </w:tcPr>
          <w:p>
            <w:r/>
            <w:r>
              <w:rPr>
                <w:sz w:val="16"/>
              </w:rPr>
              <w:t>−0,0194 [−0,0381; −0,0004]</w:t>
            </w:r>
          </w:p>
        </w:tc>
        <w:tc>
          <w:tcPr>
            <w:tcW w:type="dxa" w:w="1392"/>
          </w:tcPr>
          <w:p>
            <w:r/>
            <w:r>
              <w:rPr>
                <w:sz w:val="16"/>
              </w:rPr>
              <w:t>0,0378</w:t>
            </w:r>
          </w:p>
        </w:tc>
        <w:tc>
          <w:tcPr>
            <w:tcW w:type="dxa" w:w="1392"/>
          </w:tcPr>
          <w:p>
            <w:r/>
            <w:r>
              <w:rPr>
                <w:sz w:val="16"/>
              </w:rPr>
              <w:t>–</w:t>
            </w:r>
          </w:p>
        </w:tc>
      </w:tr>
      <w:tr>
        <w:tc>
          <w:tcPr>
            <w:tcW w:type="dxa" w:w="1392"/>
            <w:shd w:val="clear" w:color="auto" w:fill="D4EDDA"/>
          </w:tcPr>
          <w:p>
            <w:r/>
            <w:r>
              <w:rPr>
                <w:sz w:val="16"/>
              </w:rPr>
              <w:t>B2 PC + tier + IDA</w:t>
            </w:r>
          </w:p>
        </w:tc>
        <w:tc>
          <w:tcPr>
            <w:tcW w:type="dxa" w:w="1392"/>
            <w:shd w:val="clear" w:color="auto" w:fill="D4EDDA"/>
          </w:tcPr>
          <w:p>
            <w:r/>
            <w:r>
              <w:rPr>
                <w:sz w:val="16"/>
              </w:rPr>
              <w:t>–</w:t>
            </w:r>
          </w:p>
        </w:tc>
        <w:tc>
          <w:tcPr>
            <w:tcW w:type="dxa" w:w="1392"/>
            <w:shd w:val="clear" w:color="auto" w:fill="D4EDDA"/>
          </w:tcPr>
          <w:p>
            <w:r/>
            <w:r>
              <w:rPr>
                <w:sz w:val="16"/>
              </w:rPr>
              <w:t>5,479</w:t>
            </w:r>
          </w:p>
        </w:tc>
        <w:tc>
          <w:tcPr>
            <w:tcW w:type="dxa" w:w="1392"/>
            <w:shd w:val="clear" w:color="auto" w:fill="D4EDDA"/>
          </w:tcPr>
          <w:p>
            <w:r/>
            <w:r>
              <w:rPr>
                <w:sz w:val="16"/>
              </w:rPr>
              <w:t>3,91</w:t>
            </w:r>
          </w:p>
        </w:tc>
        <w:tc>
          <w:tcPr>
            <w:tcW w:type="dxa" w:w="1392"/>
            <w:shd w:val="clear" w:color="auto" w:fill="D4EDDA"/>
          </w:tcPr>
          <w:p>
            <w:r/>
            <w:r>
              <w:rPr>
                <w:sz w:val="16"/>
              </w:rPr>
              <w:t>−0,0185 [−0,0361; +0,0006]</w:t>
            </w:r>
          </w:p>
        </w:tc>
        <w:tc>
          <w:tcPr>
            <w:tcW w:type="dxa" w:w="1392"/>
            <w:shd w:val="clear" w:color="auto" w:fill="D4EDDA"/>
          </w:tcPr>
          <w:p>
            <w:r/>
            <w:r>
              <w:rPr>
                <w:sz w:val="16"/>
              </w:rPr>
              <w:t>0,0367</w:t>
            </w:r>
          </w:p>
        </w:tc>
        <w:tc>
          <w:tcPr>
            <w:tcW w:type="dxa" w:w="1392"/>
            <w:shd w:val="clear" w:color="auto" w:fill="D4EDDA"/>
          </w:tcPr>
          <w:p>
            <w:r/>
            <w:r>
              <w:rPr>
                <w:sz w:val="16"/>
              </w:rPr>
              <w:t>2,00</w:t>
            </w:r>
          </w:p>
        </w:tc>
      </w:tr>
      <w:tr>
        <w:tc>
          <w:tcPr>
            <w:tcW w:type="dxa" w:w="1392"/>
          </w:tcPr>
          <w:p>
            <w:r/>
            <w:r>
              <w:rPr>
                <w:sz w:val="16"/>
              </w:rPr>
              <w:t>B3 BN berbasis skor</w:t>
            </w:r>
          </w:p>
        </w:tc>
        <w:tc>
          <w:tcPr>
            <w:tcW w:type="dxa" w:w="1392"/>
          </w:tcPr>
          <w:p>
            <w:r/>
            <w:r>
              <w:rPr>
                <w:sz w:val="16"/>
              </w:rPr>
              <w:t>–</w:t>
            </w:r>
          </w:p>
        </w:tc>
        <w:tc>
          <w:tcPr>
            <w:tcW w:type="dxa" w:w="1392"/>
          </w:tcPr>
          <w:p>
            <w:r/>
            <w:r>
              <w:rPr>
                <w:sz w:val="16"/>
              </w:rPr>
              <w:t>0,396</w:t>
            </w:r>
          </w:p>
        </w:tc>
        <w:tc>
          <w:tcPr>
            <w:tcW w:type="dxa" w:w="1392"/>
          </w:tcPr>
          <w:p>
            <w:r/>
            <w:r>
              <w:rPr>
                <w:sz w:val="16"/>
              </w:rPr>
              <w:t>5,92</w:t>
            </w:r>
          </w:p>
        </w:tc>
        <w:tc>
          <w:tcPr>
            <w:tcW w:type="dxa" w:w="1392"/>
          </w:tcPr>
          <w:p>
            <w:r/>
            <w:r>
              <w:rPr>
                <w:sz w:val="16"/>
              </w:rPr>
              <w:t>−0,0201 [−0,0399; −0,0016]</w:t>
            </w:r>
          </w:p>
        </w:tc>
        <w:tc>
          <w:tcPr>
            <w:tcW w:type="dxa" w:w="1392"/>
          </w:tcPr>
          <w:p>
            <w:r/>
            <w:r>
              <w:rPr>
                <w:sz w:val="16"/>
              </w:rPr>
              <w:t>0,0383</w:t>
            </w:r>
          </w:p>
        </w:tc>
        <w:tc>
          <w:tcPr>
            <w:tcW w:type="dxa" w:w="1392"/>
          </w:tcPr>
          <w:p>
            <w:r/>
            <w:r>
              <w:rPr>
                <w:sz w:val="16"/>
              </w:rPr>
              <w:t>2,33</w:t>
            </w:r>
          </w:p>
        </w:tc>
      </w:tr>
      <w:tr>
        <w:tc>
          <w:tcPr>
            <w:tcW w:type="dxa" w:w="1392"/>
          </w:tcPr>
          <w:p>
            <w:r/>
            <w:r>
              <w:rPr>
                <w:sz w:val="16"/>
              </w:rPr>
              <w:t>N3 MLC-DAG</w:t>
            </w:r>
          </w:p>
        </w:tc>
        <w:tc>
          <w:tcPr>
            <w:tcW w:type="dxa" w:w="1392"/>
          </w:tcPr>
          <w:p>
            <w:r/>
            <w:r>
              <w:rPr>
                <w:sz w:val="16"/>
              </w:rPr>
              <w:t>18</w:t>
            </w:r>
          </w:p>
        </w:tc>
        <w:tc>
          <w:tcPr>
            <w:tcW w:type="dxa" w:w="1392"/>
          </w:tcPr>
          <w:p>
            <w:r/>
            <w:r>
              <w:rPr>
                <w:sz w:val="16"/>
              </w:rPr>
              <w:t>4,666</w:t>
            </w:r>
          </w:p>
        </w:tc>
        <w:tc>
          <w:tcPr>
            <w:tcW w:type="dxa" w:w="1392"/>
          </w:tcPr>
          <w:p>
            <w:r/>
            <w:r>
              <w:rPr>
                <w:sz w:val="16"/>
              </w:rPr>
              <w:t>9,95</w:t>
            </w:r>
          </w:p>
        </w:tc>
        <w:tc>
          <w:tcPr>
            <w:tcW w:type="dxa" w:w="1392"/>
          </w:tcPr>
          <w:p>
            <w:r/>
            <w:r>
              <w:rPr>
                <w:sz w:val="16"/>
              </w:rPr>
              <w:t>−0,0190 [−0,0366; −0,0001]</w:t>
            </w:r>
          </w:p>
        </w:tc>
        <w:tc>
          <w:tcPr>
            <w:tcW w:type="dxa" w:w="1392"/>
          </w:tcPr>
          <w:p>
            <w:r/>
            <w:r>
              <w:rPr>
                <w:sz w:val="16"/>
              </w:rPr>
              <w:t>0,0365</w:t>
            </w:r>
          </w:p>
        </w:tc>
        <w:tc>
          <w:tcPr>
            <w:tcW w:type="dxa" w:w="1392"/>
          </w:tcPr>
          <w:p>
            <w:r/>
            <w:r>
              <w:rPr>
                <w:sz w:val="16"/>
              </w:rPr>
              <w:t>2,33</w:t>
            </w:r>
          </w:p>
        </w:tc>
      </w:tr>
      <w:tr>
        <w:tc>
          <w:tcPr>
            <w:tcW w:type="dxa" w:w="1392"/>
          </w:tcPr>
          <w:p>
            <w:r/>
            <w:r>
              <w:rPr>
                <w:sz w:val="16"/>
              </w:rPr>
              <w:t>N3 ablasi: tanpa konstruk laten</w:t>
            </w:r>
          </w:p>
        </w:tc>
        <w:tc>
          <w:tcPr>
            <w:tcW w:type="dxa" w:w="1392"/>
          </w:tcPr>
          <w:p>
            <w:r/>
            <w:r>
              <w:rPr>
                <w:sz w:val="16"/>
              </w:rPr>
              <w:t>31</w:t>
            </w:r>
          </w:p>
        </w:tc>
        <w:tc>
          <w:tcPr>
            <w:tcW w:type="dxa" w:w="1392"/>
          </w:tcPr>
          <w:p>
            <w:r/>
            <w:r>
              <w:rPr>
                <w:sz w:val="16"/>
              </w:rPr>
              <w:t>7,855</w:t>
            </w:r>
          </w:p>
        </w:tc>
        <w:tc>
          <w:tcPr>
            <w:tcW w:type="dxa" w:w="1392"/>
          </w:tcPr>
          <w:p>
            <w:r/>
            <w:r>
              <w:rPr>
                <w:sz w:val="16"/>
              </w:rPr>
              <w:t>5,48</w:t>
            </w:r>
          </w:p>
        </w:tc>
        <w:tc>
          <w:tcPr>
            <w:tcW w:type="dxa" w:w="1392"/>
          </w:tcPr>
          <w:p>
            <w:r/>
            <w:r>
              <w:rPr>
                <w:sz w:val="16"/>
              </w:rPr>
              <w:t>+0,0000 [+0,0000; +0,0000]</w:t>
            </w:r>
          </w:p>
        </w:tc>
        <w:tc>
          <w:tcPr>
            <w:tcW w:type="dxa" w:w="1392"/>
          </w:tcPr>
          <w:p>
            <w:r/>
            <w:r>
              <w:rPr>
                <w:sz w:val="16"/>
              </w:rPr>
              <w:t>–</w:t>
            </w:r>
          </w:p>
        </w:tc>
        <w:tc>
          <w:tcPr>
            <w:tcW w:type="dxa" w:w="1392"/>
          </w:tcPr>
          <w:p>
            <w:r/>
            <w:r>
              <w:rPr>
                <w:sz w:val="16"/>
              </w:rPr>
              <w:t>3,33</w:t>
            </w:r>
          </w:p>
        </w:tc>
      </w:tr>
    </w:tbl>
    <w:p/>
    <w:p>
      <w:pPr>
        <w:jc w:val="center"/>
      </w:pPr>
      <w:r>
        <w:drawing>
          <wp:inline xmlns:a="http://schemas.openxmlformats.org/drawingml/2006/main" xmlns:pic="http://schemas.openxmlformats.org/drawingml/2006/picture">
            <wp:extent cx="5760000" cy="3024000"/>
            <wp:docPr id="83" name="Picture 83"/>
            <wp:cNvGraphicFramePr>
              <a:graphicFrameLocks noChangeAspect="1"/>
            </wp:cNvGraphicFramePr>
            <a:graphic>
              <a:graphicData uri="http://schemas.openxmlformats.org/drawingml/2006/picture">
                <pic:pic>
                  <pic:nvPicPr>
                    <pic:cNvPr id="0" name="banding.png"/>
                    <pic:cNvPicPr/>
                  </pic:nvPicPr>
                  <pic:blipFill>
                    <a:blip r:embed="rId81"/>
                    <a:stretch>
                      <a:fillRect/>
                    </a:stretch>
                  </pic:blipFill>
                  <pic:spPr>
                    <a:xfrm>
                      <a:off x="0" y="0"/>
                      <a:ext cx="5760000" cy="3024000"/>
                    </a:xfrm>
                    <a:prstGeom prst="rect"/>
                  </pic:spPr>
                </pic:pic>
              </a:graphicData>
            </a:graphic>
          </wp:inline>
        </w:drawing>
      </w:r>
    </w:p>
    <w:p>
      <w:pPr>
        <w:jc w:val="center"/>
      </w:pPr>
      <w:r>
        <w:rPr>
          <w:i/>
          <w:sz w:val="16"/>
        </w:rPr>
        <w:t>Gambar 7.1.1 Risk difference dan CI 95%: kandidat vs baseline</w:t>
      </w:r>
    </w:p>
    <w:p>
      <w:pPr>
        <w:keepNext/>
      </w:pPr>
      <w:r>
        <w:rPr>
          <w:b/>
          <w:color w:val="1F3A5F"/>
          <w:sz w:val="18"/>
        </w:rPr>
        <w:t>Tabel 7.1.2 Ringkasan MLC-DAG dan ablasi tanpa konstruk</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D9E2F3"/>
          </w:tcPr>
          <w:p>
            <w:r/>
            <w:r>
              <w:rPr>
                <w:b/>
                <w:sz w:val="16"/>
              </w:rPr>
              <w:t>ukuran</w:t>
            </w:r>
          </w:p>
        </w:tc>
        <w:tc>
          <w:tcPr>
            <w:tcW w:type="dxa" w:w="4873"/>
            <w:shd w:val="clear" w:color="auto" w:fill="D9E2F3"/>
          </w:tcPr>
          <w:p>
            <w:r/>
            <w:r>
              <w:rPr>
                <w:b/>
                <w:sz w:val="16"/>
              </w:rPr>
              <w:t>nilai</w:t>
            </w:r>
          </w:p>
        </w:tc>
      </w:tr>
      <w:tr>
        <w:tc>
          <w:tcPr>
            <w:tcW w:type="dxa" w:w="4873"/>
          </w:tcPr>
          <w:p>
            <w:r/>
            <w:r>
              <w:rPr>
                <w:sz w:val="16"/>
              </w:rPr>
              <w:t>node tanpa konstruk</w:t>
            </w:r>
          </w:p>
        </w:tc>
        <w:tc>
          <w:tcPr>
            <w:tcW w:type="dxa" w:w="4873"/>
          </w:tcPr>
          <w:p>
            <w:r/>
            <w:r>
              <w:rPr>
                <w:sz w:val="16"/>
              </w:rPr>
              <w:t>31</w:t>
            </w:r>
          </w:p>
        </w:tc>
      </w:tr>
      <w:tr>
        <w:tc>
          <w:tcPr>
            <w:tcW w:type="dxa" w:w="4873"/>
          </w:tcPr>
          <w:p>
            <w:r/>
            <w:r>
              <w:rPr>
                <w:sz w:val="16"/>
              </w:rPr>
              <w:t>node struktural</w:t>
            </w:r>
          </w:p>
        </w:tc>
        <w:tc>
          <w:tcPr>
            <w:tcW w:type="dxa" w:w="4873"/>
          </w:tcPr>
          <w:p>
            <w:r/>
            <w:r>
              <w:rPr>
                <w:sz w:val="16"/>
              </w:rPr>
              <w:t>18</w:t>
            </w:r>
          </w:p>
        </w:tc>
      </w:tr>
      <w:tr>
        <w:tc>
          <w:tcPr>
            <w:tcW w:type="dxa" w:w="4873"/>
          </w:tcPr>
          <w:p>
            <w:r/>
            <w:r>
              <w:rPr>
                <w:sz w:val="16"/>
              </w:rPr>
              <w:t>indikator awal</w:t>
            </w:r>
          </w:p>
        </w:tc>
        <w:tc>
          <w:tcPr>
            <w:tcW w:type="dxa" w:w="4873"/>
          </w:tcPr>
          <w:p>
            <w:r/>
            <w:r>
              <w:rPr>
                <w:sz w:val="16"/>
              </w:rPr>
              <w:t>19</w:t>
            </w:r>
          </w:p>
        </w:tc>
      </w:tr>
      <w:tr>
        <w:tc>
          <w:tcPr>
            <w:tcW w:type="dxa" w:w="4873"/>
          </w:tcPr>
          <w:p>
            <w:r/>
            <w:r>
              <w:rPr>
                <w:sz w:val="16"/>
              </w:rPr>
              <w:t>indikator dibuang</w:t>
            </w:r>
          </w:p>
        </w:tc>
        <w:tc>
          <w:tcPr>
            <w:tcW w:type="dxa" w:w="4873"/>
          </w:tcPr>
          <w:p>
            <w:r/>
            <w:r>
              <w:rPr>
                <w:sz w:val="16"/>
              </w:rPr>
              <w:t>0</w:t>
            </w:r>
          </w:p>
        </w:tc>
      </w:tr>
      <w:tr>
        <w:tc>
          <w:tcPr>
            <w:tcW w:type="dxa" w:w="4873"/>
          </w:tcPr>
          <w:p>
            <w:r/>
            <w:r>
              <w:rPr>
                <w:sz w:val="16"/>
              </w:rPr>
              <w:t>reliabilitas omega</w:t>
            </w:r>
          </w:p>
        </w:tc>
        <w:tc>
          <w:tcPr>
            <w:tcW w:type="dxa" w:w="4873"/>
          </w:tcPr>
          <w:p>
            <w:r/>
            <w:r>
              <w:rPr>
                <w:sz w:val="16"/>
              </w:rPr>
              <w:t>eta_pendidikan=0,89, eta_kebersihan=0,32, eta_ekonomi=komposit (PC1 56%), eta_akses=komposit (PC1 45%)</w:t>
            </w:r>
          </w:p>
        </w:tc>
      </w:tr>
      <w:tr>
        <w:tc>
          <w:tcPr>
            <w:tcW w:type="dxa" w:w="4873"/>
          </w:tcPr>
          <w:p>
            <w:r/>
            <w:r>
              <w:rPr>
                <w:sz w:val="16"/>
              </w:rPr>
              <w:t>konstruk bermasalah</w:t>
            </w:r>
          </w:p>
        </w:tc>
        <w:tc>
          <w:tcPr>
            <w:tcW w:type="dxa" w:w="4873"/>
          </w:tcPr>
          <w:p>
            <w:r/>
            <w:r>
              <w:rPr>
                <w:sz w:val="16"/>
              </w:rPr>
              <w:t>-</w:t>
            </w:r>
          </w:p>
        </w:tc>
      </w:tr>
      <w:tr>
        <w:tc>
          <w:tcPr>
            <w:tcW w:type="dxa" w:w="4873"/>
          </w:tcPr>
          <w:p>
            <w:r/>
            <w:r>
              <w:rPr>
                <w:sz w:val="16"/>
              </w:rPr>
              <w:t>detik korelasi</w:t>
            </w:r>
          </w:p>
        </w:tc>
        <w:tc>
          <w:tcPr>
            <w:tcW w:type="dxa" w:w="4873"/>
          </w:tcPr>
          <w:p>
            <w:r/>
            <w:r>
              <w:rPr>
                <w:sz w:val="16"/>
              </w:rPr>
              <w:t>4,143</w:t>
            </w:r>
          </w:p>
        </w:tc>
      </w:tr>
      <w:tr>
        <w:tc>
          <w:tcPr>
            <w:tcW w:type="dxa" w:w="4873"/>
          </w:tcPr>
          <w:p>
            <w:r/>
            <w:r>
              <w:rPr>
                <w:sz w:val="16"/>
              </w:rPr>
              <w:t>detik model ukur</w:t>
            </w:r>
          </w:p>
        </w:tc>
        <w:tc>
          <w:tcPr>
            <w:tcW w:type="dxa" w:w="4873"/>
          </w:tcPr>
          <w:p>
            <w:r/>
            <w:r>
              <w:rPr>
                <w:sz w:val="16"/>
              </w:rPr>
              <w:t>0,102</w:t>
            </w:r>
          </w:p>
        </w:tc>
      </w:tr>
      <w:tr>
        <w:tc>
          <w:tcPr>
            <w:tcW w:type="dxa" w:w="4873"/>
          </w:tcPr>
          <w:p>
            <w:r/>
            <w:r>
              <w:rPr>
                <w:sz w:val="16"/>
              </w:rPr>
              <w:t>detik struktur</w:t>
            </w:r>
          </w:p>
        </w:tc>
        <w:tc>
          <w:tcPr>
            <w:tcW w:type="dxa" w:w="4873"/>
          </w:tcPr>
          <w:p>
            <w:r/>
            <w:r>
              <w:rPr>
                <w:sz w:val="16"/>
              </w:rPr>
              <w:t>0,42</w:t>
            </w:r>
          </w:p>
        </w:tc>
      </w:tr>
      <w:tr>
        <w:tc>
          <w:tcPr>
            <w:tcW w:type="dxa" w:w="4873"/>
          </w:tcPr>
          <w:p>
            <w:r/>
            <w:r>
              <w:rPr>
                <w:sz w:val="16"/>
              </w:rPr>
              <w:t>detik struktur tanpa konstruk</w:t>
            </w:r>
          </w:p>
        </w:tc>
        <w:tc>
          <w:tcPr>
            <w:tcW w:type="dxa" w:w="4873"/>
          </w:tcPr>
          <w:p>
            <w:r/>
            <w:r>
              <w:rPr>
                <w:sz w:val="16"/>
              </w:rPr>
              <w:t>3,712</w:t>
            </w:r>
          </w:p>
        </w:tc>
      </w:tr>
      <w:tr>
        <w:tc>
          <w:tcPr>
            <w:tcW w:type="dxa" w:w="4873"/>
          </w:tcPr>
          <w:p>
            <w:r/>
            <w:r>
              <w:rPr>
                <w:sz w:val="16"/>
              </w:rPr>
              <w:t>uji atau skor</w:t>
            </w:r>
          </w:p>
        </w:tc>
        <w:tc>
          <w:tcPr>
            <w:tcW w:type="dxa" w:w="4873"/>
          </w:tcPr>
          <w:p>
            <w:r/>
            <w:r>
              <w:rPr>
                <w:sz w:val="16"/>
              </w:rPr>
              <w:t>1187 skor lokal</w:t>
            </w:r>
          </w:p>
        </w:tc>
      </w:tr>
      <w:tr>
        <w:tc>
          <w:tcPr>
            <w:tcW w:type="dxa" w:w="4873"/>
          </w:tcPr>
          <w:p>
            <w:r/>
            <w:r>
              <w:rPr>
                <w:sz w:val="16"/>
              </w:rPr>
              <w:t>uji atau skor tanpa konstruk</w:t>
            </w:r>
          </w:p>
        </w:tc>
        <w:tc>
          <w:tcPr>
            <w:tcW w:type="dxa" w:w="4873"/>
          </w:tcPr>
          <w:p>
            <w:r/>
            <w:r>
              <w:rPr>
                <w:sz w:val="16"/>
              </w:rPr>
              <w:t>9482 skor lokal</w:t>
            </w:r>
          </w:p>
        </w:tc>
      </w:tr>
      <w:tr>
        <w:tc>
          <w:tcPr>
            <w:tcW w:type="dxa" w:w="4873"/>
          </w:tcPr>
          <w:p>
            <w:r/>
            <w:r>
              <w:rPr>
                <w:sz w:val="16"/>
              </w:rPr>
              <w:t>sisi</w:t>
            </w:r>
          </w:p>
        </w:tc>
        <w:tc>
          <w:tcPr>
            <w:tcW w:type="dxa" w:w="4873"/>
          </w:tcPr>
          <w:p>
            <w:r/>
            <w:r>
              <w:rPr>
                <w:sz w:val="16"/>
              </w:rPr>
              <w:t>60</w:t>
            </w:r>
          </w:p>
        </w:tc>
      </w:tr>
      <w:tr>
        <w:tc>
          <w:tcPr>
            <w:tcW w:type="dxa" w:w="4873"/>
          </w:tcPr>
          <w:p>
            <w:r/>
            <w:r>
              <w:rPr>
                <w:sz w:val="16"/>
              </w:rPr>
              <w:t>adjustment</w:t>
            </w:r>
          </w:p>
        </w:tc>
        <w:tc>
          <w:tcPr>
            <w:tcW w:type="dxa" w:w="4873"/>
          </w:tcPr>
          <w:p>
            <w:r/>
            <w:r>
              <w:rPr>
                <w:sz w:val="16"/>
              </w:rPr>
              <w:t>air_layak, cuci_tangan_dasar, cuci_tangan_klaster_lo, eta_ekonomi, eta_pendidikan, org_per_kamar, p0_daerah_mar2017, perdesaan, sanitasi_klaster_lo, umur_anak_bln, umur_ibu, urutan_lahir</w:t>
            </w:r>
          </w:p>
        </w:tc>
      </w:tr>
      <w:tr>
        <w:tc>
          <w:tcPr>
            <w:tcW w:type="dxa" w:w="4873"/>
          </w:tcPr>
          <w:p>
            <w:r/>
            <w:r>
              <w:rPr>
                <w:sz w:val="16"/>
              </w:rPr>
              <w:t>catatan</w:t>
            </w:r>
          </w:p>
        </w:tc>
        <w:tc>
          <w:tcPr>
            <w:tcW w:type="dxa" w:w="4873"/>
          </w:tcPr>
          <w:p>
            <w:r/>
            <w:r>
              <w:rPr>
                <w:sz w:val="16"/>
              </w:rPr>
              <w:t>-</w:t>
            </w:r>
          </w:p>
        </w:tc>
      </w:tr>
    </w:tbl>
    <w:p/>
    <w:p>
      <w:pPr>
        <w:keepNext/>
      </w:pPr>
      <w:r>
        <w:rPr>
          <w:b/>
          <w:color w:val="1F3A5F"/>
          <w:sz w:val="18"/>
        </w:rPr>
        <w:t>Tabel 7.1.3 Muatan faktor setelah purifikasi</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rPr>
          <w:tblHeader w:val="true"/>
        </w:trPr>
        <w:tc>
          <w:tcPr>
            <w:tcW w:type="dxa" w:w="1392"/>
            <w:shd w:val="clear" w:color="auto" w:fill="D9E2F3"/>
          </w:tcPr>
          <w:p>
            <w:r/>
            <w:r>
              <w:rPr>
                <w:b/>
                <w:sz w:val="16"/>
              </w:rPr>
              <w:t>konstruk</w:t>
            </w:r>
          </w:p>
        </w:tc>
        <w:tc>
          <w:tcPr>
            <w:tcW w:type="dxa" w:w="1392"/>
            <w:shd w:val="clear" w:color="auto" w:fill="D9E2F3"/>
          </w:tcPr>
          <w:p>
            <w:r/>
            <w:r>
              <w:rPr>
                <w:b/>
                <w:sz w:val="16"/>
              </w:rPr>
              <w:t>jenis</w:t>
            </w:r>
          </w:p>
        </w:tc>
        <w:tc>
          <w:tcPr>
            <w:tcW w:type="dxa" w:w="1392"/>
            <w:shd w:val="clear" w:color="auto" w:fill="D9E2F3"/>
          </w:tcPr>
          <w:p>
            <w:r/>
            <w:r>
              <w:rPr>
                <w:b/>
                <w:sz w:val="16"/>
              </w:rPr>
              <w:t>indikator</w:t>
            </w:r>
          </w:p>
        </w:tc>
        <w:tc>
          <w:tcPr>
            <w:tcW w:type="dxa" w:w="1392"/>
            <w:shd w:val="clear" w:color="auto" w:fill="D9E2F3"/>
          </w:tcPr>
          <w:p>
            <w:r/>
            <w:r>
              <w:rPr>
                <w:b/>
                <w:sz w:val="16"/>
              </w:rPr>
              <w:t>muatan</w:t>
            </w:r>
          </w:p>
        </w:tc>
        <w:tc>
          <w:tcPr>
            <w:tcW w:type="dxa" w:w="1392"/>
            <w:shd w:val="clear" w:color="auto" w:fill="D9E2F3"/>
          </w:tcPr>
          <w:p>
            <w:r/>
            <w:r>
              <w:rPr>
                <w:b/>
                <w:sz w:val="16"/>
              </w:rPr>
              <w:t>galat</w:t>
            </w:r>
          </w:p>
        </w:tc>
        <w:tc>
          <w:tcPr>
            <w:tcW w:type="dxa" w:w="1392"/>
            <w:shd w:val="clear" w:color="auto" w:fill="D9E2F3"/>
          </w:tcPr>
          <w:p>
            <w:r/>
            <w:r>
              <w:rPr>
                <w:b/>
                <w:sz w:val="16"/>
              </w:rPr>
              <w:t>bobot komposit</w:t>
            </w:r>
          </w:p>
        </w:tc>
        <w:tc>
          <w:tcPr>
            <w:tcW w:type="dxa" w:w="1392"/>
            <w:shd w:val="clear" w:color="auto" w:fill="D9E2F3"/>
          </w:tcPr>
          <w:p>
            <w:r/>
            <w:r>
              <w:rPr>
                <w:b/>
                <w:sz w:val="16"/>
              </w:rPr>
              <w:t>biner</w:t>
            </w:r>
          </w:p>
        </w:tc>
      </w:tr>
      <w:tr>
        <w:tc>
          <w:tcPr>
            <w:tcW w:type="dxa" w:w="1392"/>
          </w:tcPr>
          <w:p>
            <w:r/>
            <w:r>
              <w:rPr>
                <w:sz w:val="16"/>
              </w:rPr>
              <w:t>eta_pendidikan</w:t>
            </w:r>
          </w:p>
        </w:tc>
        <w:tc>
          <w:tcPr>
            <w:tcW w:type="dxa" w:w="1392"/>
          </w:tcPr>
          <w:p>
            <w:r/>
            <w:r>
              <w:rPr>
                <w:sz w:val="16"/>
              </w:rPr>
              <w:t>reflektif</w:t>
            </w:r>
          </w:p>
        </w:tc>
        <w:tc>
          <w:tcPr>
            <w:tcW w:type="dxa" w:w="1392"/>
          </w:tcPr>
          <w:p>
            <w:r/>
            <w:r>
              <w:rPr>
                <w:sz w:val="16"/>
              </w:rPr>
              <w:t>pend_ibu_thn</w:t>
            </w:r>
          </w:p>
        </w:tc>
        <w:tc>
          <w:tcPr>
            <w:tcW w:type="dxa" w:w="1392"/>
          </w:tcPr>
          <w:p>
            <w:r/>
            <w:r>
              <w:rPr>
                <w:sz w:val="16"/>
              </w:rPr>
              <w:t>0,981</w:t>
            </w:r>
          </w:p>
        </w:tc>
        <w:tc>
          <w:tcPr>
            <w:tcW w:type="dxa" w:w="1392"/>
          </w:tcPr>
          <w:p>
            <w:r/>
            <w:r>
              <w:rPr>
                <w:sz w:val="16"/>
              </w:rPr>
              <w:t>0,037</w:t>
            </w:r>
          </w:p>
        </w:tc>
        <w:tc>
          <w:tcPr>
            <w:tcW w:type="dxa" w:w="1392"/>
          </w:tcPr>
          <w:p>
            <w:r/>
            <w:r>
              <w:rPr>
                <w:sz w:val="16"/>
              </w:rPr>
              <w:t>–</w:t>
            </w:r>
          </w:p>
        </w:tc>
        <w:tc>
          <w:tcPr>
            <w:tcW w:type="dxa" w:w="1392"/>
          </w:tcPr>
          <w:p>
            <w:r/>
            <w:r>
              <w:rPr>
                <w:sz w:val="16"/>
              </w:rPr>
              <w:t>False</w:t>
            </w:r>
          </w:p>
        </w:tc>
      </w:tr>
      <w:tr>
        <w:tc>
          <w:tcPr>
            <w:tcW w:type="dxa" w:w="1392"/>
          </w:tcPr>
          <w:p>
            <w:r/>
            <w:r>
              <w:rPr>
                <w:sz w:val="16"/>
              </w:rPr>
              <w:t>eta_pendidikan</w:t>
            </w:r>
          </w:p>
        </w:tc>
        <w:tc>
          <w:tcPr>
            <w:tcW w:type="dxa" w:w="1392"/>
          </w:tcPr>
          <w:p>
            <w:r/>
            <w:r>
              <w:rPr>
                <w:sz w:val="16"/>
              </w:rPr>
              <w:t>reflektif</w:t>
            </w:r>
          </w:p>
        </w:tc>
        <w:tc>
          <w:tcPr>
            <w:tcW w:type="dxa" w:w="1392"/>
          </w:tcPr>
          <w:p>
            <w:r/>
            <w:r>
              <w:rPr>
                <w:sz w:val="16"/>
              </w:rPr>
              <w:t>ind_pend_ibu_level</w:t>
            </w:r>
          </w:p>
        </w:tc>
        <w:tc>
          <w:tcPr>
            <w:tcW w:type="dxa" w:w="1392"/>
          </w:tcPr>
          <w:p>
            <w:r/>
            <w:r>
              <w:rPr>
                <w:sz w:val="16"/>
              </w:rPr>
              <w:t>0,940</w:t>
            </w:r>
          </w:p>
        </w:tc>
        <w:tc>
          <w:tcPr>
            <w:tcW w:type="dxa" w:w="1392"/>
          </w:tcPr>
          <w:p>
            <w:r/>
            <w:r>
              <w:rPr>
                <w:sz w:val="16"/>
              </w:rPr>
              <w:t>0,116</w:t>
            </w:r>
          </w:p>
        </w:tc>
        <w:tc>
          <w:tcPr>
            <w:tcW w:type="dxa" w:w="1392"/>
          </w:tcPr>
          <w:p>
            <w:r/>
            <w:r>
              <w:rPr>
                <w:sz w:val="16"/>
              </w:rPr>
              <w:t>–</w:t>
            </w:r>
          </w:p>
        </w:tc>
        <w:tc>
          <w:tcPr>
            <w:tcW w:type="dxa" w:w="1392"/>
          </w:tcPr>
          <w:p>
            <w:r/>
            <w:r>
              <w:rPr>
                <w:sz w:val="16"/>
              </w:rPr>
              <w:t>False</w:t>
            </w:r>
          </w:p>
        </w:tc>
      </w:tr>
      <w:tr>
        <w:tc>
          <w:tcPr>
            <w:tcW w:type="dxa" w:w="1392"/>
          </w:tcPr>
          <w:p>
            <w:r/>
            <w:r>
              <w:rPr>
                <w:sz w:val="16"/>
              </w:rPr>
              <w:t>eta_pendidikan</w:t>
            </w:r>
          </w:p>
        </w:tc>
        <w:tc>
          <w:tcPr>
            <w:tcW w:type="dxa" w:w="1392"/>
          </w:tcPr>
          <w:p>
            <w:r/>
            <w:r>
              <w:rPr>
                <w:sz w:val="16"/>
              </w:rPr>
              <w:t>reflektif</w:t>
            </w:r>
          </w:p>
        </w:tc>
        <w:tc>
          <w:tcPr>
            <w:tcW w:type="dxa" w:w="1392"/>
          </w:tcPr>
          <w:p>
            <w:r/>
            <w:r>
              <w:rPr>
                <w:sz w:val="16"/>
              </w:rPr>
              <w:t>pend_suami_kat</w:t>
            </w:r>
          </w:p>
        </w:tc>
        <w:tc>
          <w:tcPr>
            <w:tcW w:type="dxa" w:w="1392"/>
          </w:tcPr>
          <w:p>
            <w:r/>
            <w:r>
              <w:rPr>
                <w:sz w:val="16"/>
              </w:rPr>
              <w:t>0,624</w:t>
            </w:r>
          </w:p>
        </w:tc>
        <w:tc>
          <w:tcPr>
            <w:tcW w:type="dxa" w:w="1392"/>
          </w:tcPr>
          <w:p>
            <w:r/>
            <w:r>
              <w:rPr>
                <w:sz w:val="16"/>
              </w:rPr>
              <w:t>0,611</w:t>
            </w:r>
          </w:p>
        </w:tc>
        <w:tc>
          <w:tcPr>
            <w:tcW w:type="dxa" w:w="1392"/>
          </w:tcPr>
          <w:p>
            <w:r/>
            <w:r>
              <w:rPr>
                <w:sz w:val="16"/>
              </w:rPr>
              <w:t>–</w:t>
            </w:r>
          </w:p>
        </w:tc>
        <w:tc>
          <w:tcPr>
            <w:tcW w:type="dxa" w:w="1392"/>
          </w:tcPr>
          <w:p>
            <w:r/>
            <w:r>
              <w:rPr>
                <w:sz w:val="16"/>
              </w:rPr>
              <w:t>False</w:t>
            </w:r>
          </w:p>
        </w:tc>
      </w:tr>
      <w:tr>
        <w:tc>
          <w:tcPr>
            <w:tcW w:type="dxa" w:w="1392"/>
          </w:tcPr>
          <w:p>
            <w:r/>
            <w:r>
              <w:rPr>
                <w:sz w:val="16"/>
              </w:rPr>
              <w:t>eta_kebersihan</w:t>
            </w:r>
          </w:p>
        </w:tc>
        <w:tc>
          <w:tcPr>
            <w:tcW w:type="dxa" w:w="1392"/>
          </w:tcPr>
          <w:p>
            <w:r/>
            <w:r>
              <w:rPr>
                <w:sz w:val="16"/>
              </w:rPr>
              <w:t>reflektif → dipecah (ω &lt; 0.70)</w:t>
            </w:r>
          </w:p>
        </w:tc>
        <w:tc>
          <w:tcPr>
            <w:tcW w:type="dxa" w:w="1392"/>
          </w:tcPr>
          <w:p>
            <w:r/>
            <w:r>
              <w:rPr>
                <w:sz w:val="16"/>
              </w:rPr>
              <w:t>cuci_tangan_dasar</w:t>
            </w:r>
          </w:p>
        </w:tc>
        <w:tc>
          <w:tcPr>
            <w:tcW w:type="dxa" w:w="1392"/>
          </w:tcPr>
          <w:p>
            <w:r/>
            <w:r>
              <w:rPr>
                <w:sz w:val="16"/>
              </w:rPr>
              <w:t>0,380</w:t>
            </w:r>
          </w:p>
        </w:tc>
        <w:tc>
          <w:tcPr>
            <w:tcW w:type="dxa" w:w="1392"/>
          </w:tcPr>
          <w:p>
            <w:r/>
            <w:r>
              <w:rPr>
                <w:sz w:val="16"/>
              </w:rPr>
              <w:t>0,855</w:t>
            </w:r>
          </w:p>
        </w:tc>
        <w:tc>
          <w:tcPr>
            <w:tcW w:type="dxa" w:w="1392"/>
          </w:tcPr>
          <w:p>
            <w:r/>
            <w:r>
              <w:rPr>
                <w:sz w:val="16"/>
              </w:rPr>
              <w:t>–</w:t>
            </w:r>
          </w:p>
        </w:tc>
        <w:tc>
          <w:tcPr>
            <w:tcW w:type="dxa" w:w="1392"/>
          </w:tcPr>
          <w:p>
            <w:r/>
            <w:r>
              <w:rPr>
                <w:sz w:val="16"/>
              </w:rPr>
              <w:t>True</w:t>
            </w:r>
          </w:p>
        </w:tc>
      </w:tr>
      <w:tr>
        <w:tc>
          <w:tcPr>
            <w:tcW w:type="dxa" w:w="1392"/>
          </w:tcPr>
          <w:p>
            <w:r/>
            <w:r>
              <w:rPr>
                <w:sz w:val="16"/>
              </w:rPr>
              <w:t>eta_kebersihan</w:t>
            </w:r>
          </w:p>
        </w:tc>
        <w:tc>
          <w:tcPr>
            <w:tcW w:type="dxa" w:w="1392"/>
          </w:tcPr>
          <w:p>
            <w:r/>
            <w:r>
              <w:rPr>
                <w:sz w:val="16"/>
              </w:rPr>
              <w:t>reflektif → dipecah (ω &lt; 0.70)</w:t>
            </w:r>
          </w:p>
        </w:tc>
        <w:tc>
          <w:tcPr>
            <w:tcW w:type="dxa" w:w="1392"/>
          </w:tcPr>
          <w:p>
            <w:r/>
            <w:r>
              <w:rPr>
                <w:sz w:val="16"/>
              </w:rPr>
              <w:t>olah_air_efektif</w:t>
            </w:r>
          </w:p>
        </w:tc>
        <w:tc>
          <w:tcPr>
            <w:tcW w:type="dxa" w:w="1392"/>
          </w:tcPr>
          <w:p>
            <w:r/>
            <w:r>
              <w:rPr>
                <w:sz w:val="16"/>
              </w:rPr>
              <w:t>−0,500</w:t>
            </w:r>
          </w:p>
        </w:tc>
        <w:tc>
          <w:tcPr>
            <w:tcW w:type="dxa" w:w="1392"/>
          </w:tcPr>
          <w:p>
            <w:r/>
            <w:r>
              <w:rPr>
                <w:sz w:val="16"/>
              </w:rPr>
              <w:t>0,750</w:t>
            </w:r>
          </w:p>
        </w:tc>
        <w:tc>
          <w:tcPr>
            <w:tcW w:type="dxa" w:w="1392"/>
          </w:tcPr>
          <w:p>
            <w:r/>
            <w:r>
              <w:rPr>
                <w:sz w:val="16"/>
              </w:rPr>
              <w:t>–</w:t>
            </w:r>
          </w:p>
        </w:tc>
        <w:tc>
          <w:tcPr>
            <w:tcW w:type="dxa" w:w="1392"/>
          </w:tcPr>
          <w:p>
            <w:r/>
            <w:r>
              <w:rPr>
                <w:sz w:val="16"/>
              </w:rPr>
              <w:t>True</w:t>
            </w:r>
          </w:p>
        </w:tc>
      </w:tr>
      <w:tr>
        <w:tc>
          <w:tcPr>
            <w:tcW w:type="dxa" w:w="1392"/>
          </w:tcPr>
          <w:p>
            <w:r/>
            <w:r>
              <w:rPr>
                <w:sz w:val="16"/>
              </w:rPr>
              <w:t>eta_kebersihan</w:t>
            </w:r>
          </w:p>
        </w:tc>
        <w:tc>
          <w:tcPr>
            <w:tcW w:type="dxa" w:w="1392"/>
          </w:tcPr>
          <w:p>
            <w:r/>
            <w:r>
              <w:rPr>
                <w:sz w:val="16"/>
              </w:rPr>
              <w:t>reflektif → dipecah (ω &lt; 0.70)</w:t>
            </w:r>
          </w:p>
        </w:tc>
        <w:tc>
          <w:tcPr>
            <w:tcW w:type="dxa" w:w="1392"/>
          </w:tcPr>
          <w:p>
            <w:r/>
            <w:r>
              <w:rPr>
                <w:sz w:val="16"/>
              </w:rPr>
              <w:t>air_layak</w:t>
            </w:r>
          </w:p>
        </w:tc>
        <w:tc>
          <w:tcPr>
            <w:tcW w:type="dxa" w:w="1392"/>
          </w:tcPr>
          <w:p>
            <w:r/>
            <w:r>
              <w:rPr>
                <w:sz w:val="16"/>
              </w:rPr>
              <w:t>0,995</w:t>
            </w:r>
          </w:p>
        </w:tc>
        <w:tc>
          <w:tcPr>
            <w:tcW w:type="dxa" w:w="1392"/>
          </w:tcPr>
          <w:p>
            <w:r/>
            <w:r>
              <w:rPr>
                <w:sz w:val="16"/>
              </w:rPr>
              <w:t>0,010</w:t>
            </w:r>
          </w:p>
        </w:tc>
        <w:tc>
          <w:tcPr>
            <w:tcW w:type="dxa" w:w="1392"/>
          </w:tcPr>
          <w:p>
            <w:r/>
            <w:r>
              <w:rPr>
                <w:sz w:val="16"/>
              </w:rPr>
              <w:t>–</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ind_listrik</w:t>
            </w:r>
          </w:p>
        </w:tc>
        <w:tc>
          <w:tcPr>
            <w:tcW w:type="dxa" w:w="1392"/>
          </w:tcPr>
          <w:p>
            <w:r/>
            <w:r>
              <w:rPr>
                <w:sz w:val="16"/>
              </w:rPr>
              <w:t>–</w:t>
            </w:r>
          </w:p>
        </w:tc>
        <w:tc>
          <w:tcPr>
            <w:tcW w:type="dxa" w:w="1392"/>
          </w:tcPr>
          <w:p>
            <w:r/>
            <w:r>
              <w:rPr>
                <w:sz w:val="16"/>
              </w:rPr>
              <w:t>–</w:t>
            </w:r>
          </w:p>
        </w:tc>
        <w:tc>
          <w:tcPr>
            <w:tcW w:type="dxa" w:w="1392"/>
          </w:tcPr>
          <w:p>
            <w:r/>
            <w:r>
              <w:rPr>
                <w:sz w:val="16"/>
              </w:rPr>
              <w:t>0.3470030188450262</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ind_tv</w:t>
            </w:r>
          </w:p>
        </w:tc>
        <w:tc>
          <w:tcPr>
            <w:tcW w:type="dxa" w:w="1392"/>
          </w:tcPr>
          <w:p>
            <w:r/>
            <w:r>
              <w:rPr>
                <w:sz w:val="16"/>
              </w:rPr>
              <w:t>–</w:t>
            </w:r>
          </w:p>
        </w:tc>
        <w:tc>
          <w:tcPr>
            <w:tcW w:type="dxa" w:w="1392"/>
          </w:tcPr>
          <w:p>
            <w:r/>
            <w:r>
              <w:rPr>
                <w:sz w:val="16"/>
              </w:rPr>
              <w:t>–</w:t>
            </w:r>
          </w:p>
        </w:tc>
        <w:tc>
          <w:tcPr>
            <w:tcW w:type="dxa" w:w="1392"/>
          </w:tcPr>
          <w:p>
            <w:r/>
            <w:r>
              <w:rPr>
                <w:sz w:val="16"/>
              </w:rPr>
              <w:t>0.361584966547462</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ind_kulkas</w:t>
            </w:r>
          </w:p>
        </w:tc>
        <w:tc>
          <w:tcPr>
            <w:tcW w:type="dxa" w:w="1392"/>
          </w:tcPr>
          <w:p>
            <w:r/>
            <w:r>
              <w:rPr>
                <w:sz w:val="16"/>
              </w:rPr>
              <w:t>–</w:t>
            </w:r>
          </w:p>
        </w:tc>
        <w:tc>
          <w:tcPr>
            <w:tcW w:type="dxa" w:w="1392"/>
          </w:tcPr>
          <w:p>
            <w:r/>
            <w:r>
              <w:rPr>
                <w:sz w:val="16"/>
              </w:rPr>
              <w:t>–</w:t>
            </w:r>
          </w:p>
        </w:tc>
        <w:tc>
          <w:tcPr>
            <w:tcW w:type="dxa" w:w="1392"/>
          </w:tcPr>
          <w:p>
            <w:r/>
            <w:r>
              <w:rPr>
                <w:sz w:val="16"/>
              </w:rPr>
              <w:t>0.3748921324342677</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ind_motor</w:t>
            </w:r>
          </w:p>
        </w:tc>
        <w:tc>
          <w:tcPr>
            <w:tcW w:type="dxa" w:w="1392"/>
          </w:tcPr>
          <w:p>
            <w:r/>
            <w:r>
              <w:rPr>
                <w:sz w:val="16"/>
              </w:rPr>
              <w:t>–</w:t>
            </w:r>
          </w:p>
        </w:tc>
        <w:tc>
          <w:tcPr>
            <w:tcW w:type="dxa" w:w="1392"/>
          </w:tcPr>
          <w:p>
            <w:r/>
            <w:r>
              <w:rPr>
                <w:sz w:val="16"/>
              </w:rPr>
              <w:t>–</w:t>
            </w:r>
          </w:p>
        </w:tc>
        <w:tc>
          <w:tcPr>
            <w:tcW w:type="dxa" w:w="1392"/>
          </w:tcPr>
          <w:p>
            <w:r/>
            <w:r>
              <w:rPr>
                <w:sz w:val="16"/>
              </w:rPr>
              <w:t>0.3108227690415449</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ind_mobil</w:t>
            </w:r>
          </w:p>
        </w:tc>
        <w:tc>
          <w:tcPr>
            <w:tcW w:type="dxa" w:w="1392"/>
          </w:tcPr>
          <w:p>
            <w:r/>
            <w:r>
              <w:rPr>
                <w:sz w:val="16"/>
              </w:rPr>
              <w:t>–</w:t>
            </w:r>
          </w:p>
        </w:tc>
        <w:tc>
          <w:tcPr>
            <w:tcW w:type="dxa" w:w="1392"/>
          </w:tcPr>
          <w:p>
            <w:r/>
            <w:r>
              <w:rPr>
                <w:sz w:val="16"/>
              </w:rPr>
              <w:t>–</w:t>
            </w:r>
          </w:p>
        </w:tc>
        <w:tc>
          <w:tcPr>
            <w:tcW w:type="dxa" w:w="1392"/>
          </w:tcPr>
          <w:p>
            <w:r/>
            <w:r>
              <w:rPr>
                <w:sz w:val="16"/>
              </w:rPr>
              <w:t>0.3571171984400955</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ind_bank</w:t>
            </w:r>
          </w:p>
        </w:tc>
        <w:tc>
          <w:tcPr>
            <w:tcW w:type="dxa" w:w="1392"/>
          </w:tcPr>
          <w:p>
            <w:r/>
            <w:r>
              <w:rPr>
                <w:sz w:val="16"/>
              </w:rPr>
              <w:t>–</w:t>
            </w:r>
          </w:p>
        </w:tc>
        <w:tc>
          <w:tcPr>
            <w:tcW w:type="dxa" w:w="1392"/>
          </w:tcPr>
          <w:p>
            <w:r/>
            <w:r>
              <w:rPr>
                <w:sz w:val="16"/>
              </w:rPr>
              <w:t>–</w:t>
            </w:r>
          </w:p>
        </w:tc>
        <w:tc>
          <w:tcPr>
            <w:tcW w:type="dxa" w:w="1392"/>
          </w:tcPr>
          <w:p>
            <w:r/>
            <w:r>
              <w:rPr>
                <w:sz w:val="16"/>
              </w:rPr>
              <w:t>0.2865488771172699</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ind_lantai</w:t>
            </w:r>
          </w:p>
        </w:tc>
        <w:tc>
          <w:tcPr>
            <w:tcW w:type="dxa" w:w="1392"/>
          </w:tcPr>
          <w:p>
            <w:r/>
            <w:r>
              <w:rPr>
                <w:sz w:val="16"/>
              </w:rPr>
              <w:t>–</w:t>
            </w:r>
          </w:p>
        </w:tc>
        <w:tc>
          <w:tcPr>
            <w:tcW w:type="dxa" w:w="1392"/>
          </w:tcPr>
          <w:p>
            <w:r/>
            <w:r>
              <w:rPr>
                <w:sz w:val="16"/>
              </w:rPr>
              <w:t>–</w:t>
            </w:r>
          </w:p>
        </w:tc>
        <w:tc>
          <w:tcPr>
            <w:tcW w:type="dxa" w:w="1392"/>
          </w:tcPr>
          <w:p>
            <w:r/>
            <w:r>
              <w:rPr>
                <w:sz w:val="16"/>
              </w:rPr>
              <w:t>0.2966532075460376</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ind_dinding</w:t>
            </w:r>
          </w:p>
        </w:tc>
        <w:tc>
          <w:tcPr>
            <w:tcW w:type="dxa" w:w="1392"/>
          </w:tcPr>
          <w:p>
            <w:r/>
            <w:r>
              <w:rPr>
                <w:sz w:val="16"/>
              </w:rPr>
              <w:t>–</w:t>
            </w:r>
          </w:p>
        </w:tc>
        <w:tc>
          <w:tcPr>
            <w:tcW w:type="dxa" w:w="1392"/>
          </w:tcPr>
          <w:p>
            <w:r/>
            <w:r>
              <w:rPr>
                <w:sz w:val="16"/>
              </w:rPr>
              <w:t>–</w:t>
            </w:r>
          </w:p>
        </w:tc>
        <w:tc>
          <w:tcPr>
            <w:tcW w:type="dxa" w:w="1392"/>
          </w:tcPr>
          <w:p>
            <w:r/>
            <w:r>
              <w:rPr>
                <w:sz w:val="16"/>
              </w:rPr>
              <w:t>0.2684748829747846</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ind_atap</w:t>
            </w:r>
          </w:p>
        </w:tc>
        <w:tc>
          <w:tcPr>
            <w:tcW w:type="dxa" w:w="1392"/>
          </w:tcPr>
          <w:p>
            <w:r/>
            <w:r>
              <w:rPr>
                <w:sz w:val="16"/>
              </w:rPr>
              <w:t>–</w:t>
            </w:r>
          </w:p>
        </w:tc>
        <w:tc>
          <w:tcPr>
            <w:tcW w:type="dxa" w:w="1392"/>
          </w:tcPr>
          <w:p>
            <w:r/>
            <w:r>
              <w:rPr>
                <w:sz w:val="16"/>
              </w:rPr>
              <w:t>–</w:t>
            </w:r>
          </w:p>
        </w:tc>
        <w:tc>
          <w:tcPr>
            <w:tcW w:type="dxa" w:w="1392"/>
          </w:tcPr>
          <w:p>
            <w:r/>
            <w:r>
              <w:rPr>
                <w:sz w:val="16"/>
              </w:rPr>
              <w:t>0.3767830561861765</w:t>
            </w:r>
          </w:p>
        </w:tc>
        <w:tc>
          <w:tcPr>
            <w:tcW w:type="dxa" w:w="1392"/>
          </w:tcPr>
          <w:p>
            <w:r/>
            <w:r>
              <w:rPr>
                <w:sz w:val="16"/>
              </w:rPr>
              <w:t>True</w:t>
            </w:r>
          </w:p>
        </w:tc>
      </w:tr>
      <w:tr>
        <w:tc>
          <w:tcPr>
            <w:tcW w:type="dxa" w:w="1392"/>
          </w:tcPr>
          <w:p>
            <w:r/>
            <w:r>
              <w:rPr>
                <w:sz w:val="16"/>
              </w:rPr>
              <w:t>eta_akses</w:t>
            </w:r>
          </w:p>
        </w:tc>
        <w:tc>
          <w:tcPr>
            <w:tcW w:type="dxa" w:w="1392"/>
          </w:tcPr>
          <w:p>
            <w:r/>
            <w:r>
              <w:rPr>
                <w:sz w:val="16"/>
              </w:rPr>
              <w:t>komposit (formatif)</w:t>
            </w:r>
          </w:p>
        </w:tc>
        <w:tc>
          <w:tcPr>
            <w:tcW w:type="dxa" w:w="1392"/>
          </w:tcPr>
          <w:p>
            <w:r/>
            <w:r>
              <w:rPr>
                <w:sz w:val="16"/>
              </w:rPr>
              <w:t>hambatan_jarak</w:t>
            </w:r>
          </w:p>
        </w:tc>
        <w:tc>
          <w:tcPr>
            <w:tcW w:type="dxa" w:w="1392"/>
          </w:tcPr>
          <w:p>
            <w:r/>
            <w:r>
              <w:rPr>
                <w:sz w:val="16"/>
              </w:rPr>
              <w:t>–</w:t>
            </w:r>
          </w:p>
        </w:tc>
        <w:tc>
          <w:tcPr>
            <w:tcW w:type="dxa" w:w="1392"/>
          </w:tcPr>
          <w:p>
            <w:r/>
            <w:r>
              <w:rPr>
                <w:sz w:val="16"/>
              </w:rPr>
              <w:t>–</w:t>
            </w:r>
          </w:p>
        </w:tc>
        <w:tc>
          <w:tcPr>
            <w:tcW w:type="dxa" w:w="1392"/>
          </w:tcPr>
          <w:p>
            <w:r/>
            <w:r>
              <w:rPr>
                <w:sz w:val="16"/>
              </w:rPr>
              <w:t>0.549321104611008</w:t>
            </w:r>
          </w:p>
        </w:tc>
        <w:tc>
          <w:tcPr>
            <w:tcW w:type="dxa" w:w="1392"/>
          </w:tcPr>
          <w:p>
            <w:r/>
            <w:r>
              <w:rPr>
                <w:sz w:val="16"/>
              </w:rPr>
              <w:t>True</w:t>
            </w:r>
          </w:p>
        </w:tc>
      </w:tr>
      <w:tr>
        <w:tc>
          <w:tcPr>
            <w:tcW w:type="dxa" w:w="1392"/>
          </w:tcPr>
          <w:p>
            <w:r/>
            <w:r>
              <w:rPr>
                <w:sz w:val="16"/>
              </w:rPr>
              <w:t>eta_akses</w:t>
            </w:r>
          </w:p>
        </w:tc>
        <w:tc>
          <w:tcPr>
            <w:tcW w:type="dxa" w:w="1392"/>
          </w:tcPr>
          <w:p>
            <w:r/>
            <w:r>
              <w:rPr>
                <w:sz w:val="16"/>
              </w:rPr>
              <w:t>komposit (formatif)</w:t>
            </w:r>
          </w:p>
        </w:tc>
        <w:tc>
          <w:tcPr>
            <w:tcW w:type="dxa" w:w="1392"/>
          </w:tcPr>
          <w:p>
            <w:r/>
            <w:r>
              <w:rPr>
                <w:sz w:val="16"/>
              </w:rPr>
              <w:t>hambatan_biaya</w:t>
            </w:r>
          </w:p>
        </w:tc>
        <w:tc>
          <w:tcPr>
            <w:tcW w:type="dxa" w:w="1392"/>
          </w:tcPr>
          <w:p>
            <w:r/>
            <w:r>
              <w:rPr>
                <w:sz w:val="16"/>
              </w:rPr>
              <w:t>–</w:t>
            </w:r>
          </w:p>
        </w:tc>
        <w:tc>
          <w:tcPr>
            <w:tcW w:type="dxa" w:w="1392"/>
          </w:tcPr>
          <w:p>
            <w:r/>
            <w:r>
              <w:rPr>
                <w:sz w:val="16"/>
              </w:rPr>
              <w:t>–</w:t>
            </w:r>
          </w:p>
        </w:tc>
        <w:tc>
          <w:tcPr>
            <w:tcW w:type="dxa" w:w="1392"/>
          </w:tcPr>
          <w:p>
            <w:r/>
            <w:r>
              <w:rPr>
                <w:sz w:val="16"/>
              </w:rPr>
              <w:t>0.5476435624062461</w:t>
            </w:r>
          </w:p>
        </w:tc>
        <w:tc>
          <w:tcPr>
            <w:tcW w:type="dxa" w:w="1392"/>
          </w:tcPr>
          <w:p>
            <w:r/>
            <w:r>
              <w:rPr>
                <w:sz w:val="16"/>
              </w:rPr>
              <w:t>True</w:t>
            </w:r>
          </w:p>
        </w:tc>
      </w:tr>
      <w:tr>
        <w:tc>
          <w:tcPr>
            <w:tcW w:type="dxa" w:w="1392"/>
          </w:tcPr>
          <w:p>
            <w:r/>
            <w:r>
              <w:rPr>
                <w:sz w:val="16"/>
              </w:rPr>
              <w:t>eta_akses</w:t>
            </w:r>
          </w:p>
        </w:tc>
        <w:tc>
          <w:tcPr>
            <w:tcW w:type="dxa" w:w="1392"/>
          </w:tcPr>
          <w:p>
            <w:r/>
            <w:r>
              <w:rPr>
                <w:sz w:val="16"/>
              </w:rPr>
              <w:t>komposit (formatif)</w:t>
            </w:r>
          </w:p>
        </w:tc>
        <w:tc>
          <w:tcPr>
            <w:tcW w:type="dxa" w:w="1392"/>
          </w:tcPr>
          <w:p>
            <w:r/>
            <w:r>
              <w:rPr>
                <w:sz w:val="16"/>
              </w:rPr>
              <w:t>rasio_pkm_per_kec</w:t>
            </w:r>
          </w:p>
        </w:tc>
        <w:tc>
          <w:tcPr>
            <w:tcW w:type="dxa" w:w="1392"/>
          </w:tcPr>
          <w:p>
            <w:r/>
            <w:r>
              <w:rPr>
                <w:sz w:val="16"/>
              </w:rPr>
              <w:t>–</w:t>
            </w:r>
          </w:p>
        </w:tc>
        <w:tc>
          <w:tcPr>
            <w:tcW w:type="dxa" w:w="1392"/>
          </w:tcPr>
          <w:p>
            <w:r/>
            <w:r>
              <w:rPr>
                <w:sz w:val="16"/>
              </w:rPr>
              <w:t>–</w:t>
            </w:r>
          </w:p>
        </w:tc>
        <w:tc>
          <w:tcPr>
            <w:tcW w:type="dxa" w:w="1392"/>
          </w:tcPr>
          <w:p>
            <w:r/>
            <w:r>
              <w:rPr>
                <w:sz w:val="16"/>
              </w:rPr>
              <w:t>-0.4743885330790324</w:t>
            </w:r>
          </w:p>
        </w:tc>
        <w:tc>
          <w:tcPr>
            <w:tcW w:type="dxa" w:w="1392"/>
          </w:tcPr>
          <w:p>
            <w:r/>
            <w:r>
              <w:rPr>
                <w:sz w:val="16"/>
              </w:rPr>
              <w:t>False</w:t>
            </w:r>
          </w:p>
        </w:tc>
      </w:tr>
      <w:tr>
        <w:tc>
          <w:tcPr>
            <w:tcW w:type="dxa" w:w="1392"/>
          </w:tcPr>
          <w:p>
            <w:r/>
            <w:r>
              <w:rPr>
                <w:sz w:val="16"/>
              </w:rPr>
              <w:t>eta_akses</w:t>
            </w:r>
          </w:p>
        </w:tc>
        <w:tc>
          <w:tcPr>
            <w:tcW w:type="dxa" w:w="1392"/>
          </w:tcPr>
          <w:p>
            <w:r/>
            <w:r>
              <w:rPr>
                <w:sz w:val="16"/>
              </w:rPr>
              <w:t>komposit (formatif)</w:t>
            </w:r>
          </w:p>
        </w:tc>
        <w:tc>
          <w:tcPr>
            <w:tcW w:type="dxa" w:w="1392"/>
          </w:tcPr>
          <w:p>
            <w:r/>
            <w:r>
              <w:rPr>
                <w:sz w:val="16"/>
              </w:rPr>
              <w:t>pct_pkm_kurang_bidan</w:t>
            </w:r>
          </w:p>
        </w:tc>
        <w:tc>
          <w:tcPr>
            <w:tcW w:type="dxa" w:w="1392"/>
          </w:tcPr>
          <w:p>
            <w:r/>
            <w:r>
              <w:rPr>
                <w:sz w:val="16"/>
              </w:rPr>
              <w:t>–</w:t>
            </w:r>
          </w:p>
        </w:tc>
        <w:tc>
          <w:tcPr>
            <w:tcW w:type="dxa" w:w="1392"/>
          </w:tcPr>
          <w:p>
            <w:r/>
            <w:r>
              <w:rPr>
                <w:sz w:val="16"/>
              </w:rPr>
              <w:t>–</w:t>
            </w:r>
          </w:p>
        </w:tc>
        <w:tc>
          <w:tcPr>
            <w:tcW w:type="dxa" w:w="1392"/>
          </w:tcPr>
          <w:p>
            <w:r/>
            <w:r>
              <w:rPr>
                <w:sz w:val="16"/>
              </w:rPr>
              <w:t>-0.4162791998972103</w:t>
            </w:r>
          </w:p>
        </w:tc>
        <w:tc>
          <w:tcPr>
            <w:tcW w:type="dxa" w:w="1392"/>
          </w:tcPr>
          <w:p>
            <w:r/>
            <w:r>
              <w:rPr>
                <w:sz w:val="16"/>
              </w:rPr>
              <w:t>False</w:t>
            </w:r>
          </w:p>
        </w:tc>
      </w:tr>
    </w:tbl>
    <w:p/>
    <w:p>
      <w:pPr>
        <w:jc w:val="center"/>
      </w:pPr>
      <w:r>
        <w:drawing>
          <wp:inline xmlns:a="http://schemas.openxmlformats.org/drawingml/2006/main" xmlns:pic="http://schemas.openxmlformats.org/drawingml/2006/picture">
            <wp:extent cx="4680000" cy="4099417"/>
            <wp:docPr id="84" name="Picture 84"/>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4680000" cy="4099417"/>
                    </a:xfrm>
                    <a:prstGeom prst="rect"/>
                  </pic:spPr>
                </pic:pic>
              </a:graphicData>
            </a:graphic>
          </wp:inline>
        </w:drawing>
      </w:r>
    </w:p>
    <w:p>
      <w:pPr>
        <w:jc w:val="center"/>
      </w:pPr>
      <w:r>
        <w:rPr>
          <w:i/>
          <w:sz w:val="16"/>
        </w:rPr>
        <w:t>Gambar 7.1.2 Korelasi konstruk (terkoreksi galat ukur) dan variabel teramati</w:t>
      </w:r>
    </w:p>
    <w:p>
      <w:pPr>
        <w:jc w:val="center"/>
      </w:pPr>
      <w:r>
        <w:drawing>
          <wp:inline xmlns:a="http://schemas.openxmlformats.org/drawingml/2006/main" xmlns:pic="http://schemas.openxmlformats.org/drawingml/2006/picture">
            <wp:extent cx="5760000" cy="3291429"/>
            <wp:docPr id="85" name="Picture 85"/>
            <wp:cNvGraphicFramePr>
              <a:graphicFrameLocks noChangeAspect="1"/>
            </wp:cNvGraphicFramePr>
            <a:graphic>
              <a:graphicData uri="http://schemas.openxmlformats.org/drawingml/2006/picture">
                <pic:pic>
                  <pic:nvPicPr>
                    <pic:cNvPr id="0" name="mlc_graf.png"/>
                    <pic:cNvPicPr/>
                  </pic:nvPicPr>
                  <pic:blipFill>
                    <a:blip r:embed="rId83"/>
                    <a:stretch>
                      <a:fillRect/>
                    </a:stretch>
                  </pic:blipFill>
                  <pic:spPr>
                    <a:xfrm>
                      <a:off x="0" y="0"/>
                      <a:ext cx="5760000" cy="3291429"/>
                    </a:xfrm>
                    <a:prstGeom prst="rect"/>
                  </pic:spPr>
                </pic:pic>
              </a:graphicData>
            </a:graphic>
          </wp:inline>
        </w:drawing>
      </w:r>
    </w:p>
    <w:p>
      <w:pPr>
        <w:jc w:val="center"/>
      </w:pPr>
      <w:r>
        <w:rPr>
          <w:i/>
          <w:sz w:val="16"/>
        </w:rPr>
        <w:t>Gambar 7.1.3 DAG struktural hasil MLC-DAG</w:t>
      </w:r>
    </w:p>
    <w:p>
      <w:pPr>
        <w:pStyle w:val="Heading2"/>
      </w:pPr>
      <w:r>
        <w:t>7.2 pbi_diare: kepesertaan JKN PBI → diare pada balita (2 minggu terakhir)</w:t>
      </w:r>
    </w:p>
    <w:p>
      <w:pPr>
        <w:pStyle w:val="Heading3"/>
      </w:pPr>
      <w:r>
        <w:t>Rangkuman proses</w:t>
      </w:r>
    </w:p>
    <w:p>
      <w:pPr>
        <w:spacing w:after="40"/>
        <w:ind w:left="340" w:hanging="340"/>
      </w:pPr>
      <w:r>
        <w:t>1.</w:t>
        <w:tab/>
        <w:t>Membentuk data MLC: 15.718 kasus lengkap pada 19 indikator konstruk dan variabel teramati (treatment, outcome, umur ibu, urutan lahir, dan confounder konteks DAG analisis).</w:t>
      </w:r>
    </w:p>
    <w:p>
      <w:pPr>
        <w:spacing w:after="40"/>
        <w:ind w:left="340" w:hanging="340"/>
      </w:pPr>
      <w:r>
        <w:t>2.</w:t>
        <w:tab/>
        <w:t>Menetapkan jenis konstruk (N3 v2): komposit formatif eta_ekonomi, eta_akses; reflektif eta_pendidikan; reflektif yang dipecah karena ω &lt; 0,7: eta_kebersihan.</w:t>
      </w:r>
    </w:p>
    <w:p>
      <w:pPr>
        <w:spacing w:after="40"/>
        <w:ind w:left="340" w:hanging="340"/>
      </w:pPr>
      <w:r>
        <w:t>3.</w:t>
        <w:tab/>
        <w:t>Menghitung matriks korelasi respons laten berbobot survei: tetrakorik (biner–biner), biserial (biner–kontinu), Pearson berbobot (lainnya).</w:t>
      </w:r>
    </w:p>
    <w:p>
      <w:pPr>
        <w:spacing w:after="40"/>
        <w:ind w:left="340" w:hanging="340"/>
      </w:pPr>
      <w:r>
        <w:t>4.</w:t>
        <w:tab/>
        <w:t>Mengestimasi model satu-faktor per konstruk dan memurnikan indikator dengan kendala tetrad di dalam dan lintas konstruk serta batas muatan 0,30: 0 indikator dibuang.</w:t>
      </w:r>
    </w:p>
    <w:p>
      <w:pPr>
        <w:spacing w:after="40"/>
        <w:ind w:left="340" w:hanging="340"/>
      </w:pPr>
      <w:r>
        <w:t>5.</w:t>
        <w:tab/>
        <w:t>Menghitung kovarians antar-konstruk yang dikoreksi galat ukur, λ_dᵀ S_de λ_e / ((λ_dᵀλ_d)(λ_eᵀλ_e)), sehingga statistik cukup Σ̂_V hanya berukuran 19×19.</w:t>
      </w:r>
    </w:p>
    <w:p>
      <w:pPr>
        <w:spacing w:after="40"/>
        <w:ind w:left="340" w:hanging="340"/>
      </w:pPr>
      <w:r>
        <w:t>6.</w:t>
        <w:tab/>
        <w:t>Menemukan DAG pada Σ̂_V (todag), lalu membandingkannya dengan ablasi tanpa konstruk (penemuan yang sama pada 32 node indikator mentah).</w:t>
      </w:r>
    </w:p>
    <w:p>
      <w:pPr>
        <w:spacing w:after="40"/>
        <w:ind w:left="340" w:hanging="340"/>
      </w:pPr>
      <w:r>
        <w:t>7.</w:t>
        <w:tab/>
        <w:t>Menghitung efek dengan langkah estimasi bersama; konstruk dalam adjustment set diwakili skor faktor Bartlett.</w:t>
      </w:r>
    </w:p>
    <w:p>
      <w:pPr>
        <w:pStyle w:val="Heading3"/>
      </w:pPr>
      <w:r>
        <w:t>Narasi</w:t>
      </w:r>
    </w:p>
    <w:p>
      <w:pPr>
        <w:jc w:val="both"/>
      </w:pPr>
      <w:r>
        <w:t xml:space="preserve">Konstruk laten mengecilkan graf dari </w:t>
      </w:r>
      <w:r>
        <w:rPr>
          <w:b/>
        </w:rPr>
        <w:t>32 menjadi 19 node</w:t>
      </w:r>
      <w:r>
        <w:t xml:space="preserve"> (statistik cukup 1.024 → 361 entri). Tahap penemuan struktur hanya 1,001 detik (2641 skor lokal) dibanding 3,150 detik (10179 skor lokal) tanpa konstruk; biaya terbesar justru korelasi tetrakorik (4,24 detik) yang dipakai bersama oleh keduanya. Graf yang ditemukan </w:t>
      </w:r>
      <w:r>
        <w:rPr>
          <w:b/>
        </w:rPr>
        <w:t>tidak memuat jalur berarah dari T_pbi ke Y_diare</w:t>
      </w:r>
      <w:r>
        <w:t>, sehingga efek kausal menurut graf ini nol.</w:t>
      </w:r>
    </w:p>
    <w:p>
      <w:pPr>
        <w:jc w:val="both"/>
      </w:pPr>
      <w:r>
        <w:t>Reliabilitas / jenis konstruk: eta_pendidikan=0,89, eta_kebersihan=0,32, eta_ekonomi=komposit (PC1 56%), eta_akses=komposit (PC1 45%). Aset dan akses diperlakukan sebagai indeks komposit karena indikatornya membentuk dimensi (formatif), bukan dicerminkan oleh satu faktor; konstruk reflektif hanya dipertahankan bila reliabilitasnya memadai.</w:t>
      </w:r>
    </w:p>
    <w:p>
      <w:pPr>
        <w:jc w:val="both"/>
      </w:pPr>
      <w:r>
        <w:rPr>
          <w:b/>
        </w:rPr>
        <w:t>Perbandingan dengan baseline.</w:t>
      </w:r>
      <w:r>
        <w:t xml:space="preserve"> Dengan kriteria waktu penemuan, memori puncak, lebar CI, peringkat rata-rata terbaik diraih </w:t>
      </w:r>
      <w:r>
        <w:rPr>
          <w:b/>
        </w:rPr>
        <w:t>B2 PC + tier + IDA</w:t>
      </w:r>
      <w:r>
        <w:t xml:space="preserve"> (1,33; unggul pada memori puncak, lebar CI); N3 MLC-DAG berada di urutan ke-4 dari 4 metode yang diperingkat (peringkat rata-rata 3,33). Efeknya nol menurut graf (tidak ada jalur berarah), sehingga tidak ada CI. Perbandingan pada data nyata tanpa ground truth bukan bukti keunggulan; klaim kandidat harus diuji pada evaluasi semi-sintetik.</w:t>
      </w:r>
    </w:p>
    <w:p>
      <w:pPr>
        <w:pStyle w:val="Heading3"/>
      </w:pPr>
      <w:r>
        <w:t>Hasil dan perbandingan</w:t>
      </w:r>
    </w:p>
    <w:p>
      <w:pPr>
        <w:keepNext/>
      </w:pPr>
      <w:r>
        <w:rPr>
          <w:b/>
          <w:color w:val="1F3A5F"/>
          <w:sz w:val="18"/>
        </w:rPr>
        <w:t>Tabel 7.2.1 Perbandingan dengan baseline B1–B3 (hijau = terbaik; kriteria: waktu penemuan, memori puncak, lebar CI; B1 tidak diperingkat pada waktu dan memori)</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rPr>
          <w:tblHeader w:val="true"/>
        </w:trPr>
        <w:tc>
          <w:tcPr>
            <w:tcW w:type="dxa" w:w="1392"/>
            <w:shd w:val="clear" w:color="auto" w:fill="D9E2F3"/>
          </w:tcPr>
          <w:p>
            <w:r/>
            <w:r>
              <w:rPr>
                <w:b/>
                <w:sz w:val="16"/>
              </w:rPr>
              <w:t>metode</w:t>
            </w:r>
          </w:p>
        </w:tc>
        <w:tc>
          <w:tcPr>
            <w:tcW w:type="dxa" w:w="1392"/>
            <w:shd w:val="clear" w:color="auto" w:fill="D9E2F3"/>
          </w:tcPr>
          <w:p>
            <w:r/>
            <w:r>
              <w:rPr>
                <w:b/>
                <w:sz w:val="16"/>
              </w:rPr>
              <w:t>node</w:t>
            </w:r>
          </w:p>
        </w:tc>
        <w:tc>
          <w:tcPr>
            <w:tcW w:type="dxa" w:w="1392"/>
            <w:shd w:val="clear" w:color="auto" w:fill="D9E2F3"/>
          </w:tcPr>
          <w:p>
            <w:r/>
            <w:r>
              <w:rPr>
                <w:b/>
                <w:sz w:val="16"/>
              </w:rPr>
              <w:t>detik penemuan</w:t>
            </w:r>
          </w:p>
        </w:tc>
        <w:tc>
          <w:tcPr>
            <w:tcW w:type="dxa" w:w="1392"/>
            <w:shd w:val="clear" w:color="auto" w:fill="D9E2F3"/>
          </w:tcPr>
          <w:p>
            <w:r/>
            <w:r>
              <w:rPr>
                <w:b/>
                <w:sz w:val="16"/>
              </w:rPr>
              <w:t>memori MB</w:t>
            </w:r>
          </w:p>
        </w:tc>
        <w:tc>
          <w:tcPr>
            <w:tcW w:type="dxa" w:w="1392"/>
            <w:shd w:val="clear" w:color="auto" w:fill="D9E2F3"/>
          </w:tcPr>
          <w:p>
            <w:r/>
            <w:r>
              <w:rPr>
                <w:b/>
                <w:sz w:val="16"/>
              </w:rPr>
              <w:t>RD [CI 95%]</w:t>
            </w:r>
          </w:p>
        </w:tc>
        <w:tc>
          <w:tcPr>
            <w:tcW w:type="dxa" w:w="1392"/>
            <w:shd w:val="clear" w:color="auto" w:fill="D9E2F3"/>
          </w:tcPr>
          <w:p>
            <w:r/>
            <w:r>
              <w:rPr>
                <w:b/>
                <w:sz w:val="16"/>
              </w:rPr>
              <w:t>lebar CI</w:t>
            </w:r>
          </w:p>
        </w:tc>
        <w:tc>
          <w:tcPr>
            <w:tcW w:type="dxa" w:w="1392"/>
            <w:shd w:val="clear" w:color="auto" w:fill="D9E2F3"/>
          </w:tcPr>
          <w:p>
            <w:r/>
            <w:r>
              <w:rPr>
                <w:b/>
                <w:sz w:val="16"/>
              </w:rPr>
              <w:t>peringkat rata2</w:t>
            </w:r>
          </w:p>
        </w:tc>
      </w:tr>
      <w:tr>
        <w:tc>
          <w:tcPr>
            <w:tcW w:type="dxa" w:w="1392"/>
          </w:tcPr>
          <w:p>
            <w:r/>
            <w:r>
              <w:rPr>
                <w:sz w:val="16"/>
              </w:rPr>
              <w:t>B1 SEM (DAG pakar)</w:t>
            </w:r>
          </w:p>
        </w:tc>
        <w:tc>
          <w:tcPr>
            <w:tcW w:type="dxa" w:w="1392"/>
          </w:tcPr>
          <w:p>
            <w:r/>
            <w:r>
              <w:rPr>
                <w:sz w:val="16"/>
              </w:rPr>
              <w:t>–</w:t>
            </w:r>
          </w:p>
        </w:tc>
        <w:tc>
          <w:tcPr>
            <w:tcW w:type="dxa" w:w="1392"/>
          </w:tcPr>
          <w:p>
            <w:r/>
            <w:r>
              <w:rPr>
                <w:sz w:val="16"/>
              </w:rPr>
              <w:t>0,012</w:t>
            </w:r>
          </w:p>
        </w:tc>
        <w:tc>
          <w:tcPr>
            <w:tcW w:type="dxa" w:w="1392"/>
          </w:tcPr>
          <w:p>
            <w:r/>
            <w:r>
              <w:rPr>
                <w:sz w:val="16"/>
              </w:rPr>
              <w:t>5,96</w:t>
            </w:r>
          </w:p>
        </w:tc>
        <w:tc>
          <w:tcPr>
            <w:tcW w:type="dxa" w:w="1392"/>
          </w:tcPr>
          <w:p>
            <w:r/>
            <w:r>
              <w:rPr>
                <w:sz w:val="16"/>
              </w:rPr>
              <w:t>+0,0194 [+0,0037; +0,0343]</w:t>
            </w:r>
          </w:p>
        </w:tc>
        <w:tc>
          <w:tcPr>
            <w:tcW w:type="dxa" w:w="1392"/>
          </w:tcPr>
          <w:p>
            <w:r/>
            <w:r>
              <w:rPr>
                <w:sz w:val="16"/>
              </w:rPr>
              <w:t>0,0306</w:t>
            </w:r>
          </w:p>
        </w:tc>
        <w:tc>
          <w:tcPr>
            <w:tcW w:type="dxa" w:w="1392"/>
          </w:tcPr>
          <w:p>
            <w:r/>
            <w:r>
              <w:rPr>
                <w:sz w:val="16"/>
              </w:rPr>
              <w:t>–</w:t>
            </w:r>
          </w:p>
        </w:tc>
      </w:tr>
      <w:tr>
        <w:tc>
          <w:tcPr>
            <w:tcW w:type="dxa" w:w="1392"/>
            <w:shd w:val="clear" w:color="auto" w:fill="D4EDDA"/>
          </w:tcPr>
          <w:p>
            <w:r/>
            <w:r>
              <w:rPr>
                <w:sz w:val="16"/>
              </w:rPr>
              <w:t>B2 PC + tier + IDA</w:t>
            </w:r>
          </w:p>
        </w:tc>
        <w:tc>
          <w:tcPr>
            <w:tcW w:type="dxa" w:w="1392"/>
            <w:shd w:val="clear" w:color="auto" w:fill="D4EDDA"/>
          </w:tcPr>
          <w:p>
            <w:r/>
            <w:r>
              <w:rPr>
                <w:sz w:val="16"/>
              </w:rPr>
              <w:t>–</w:t>
            </w:r>
          </w:p>
        </w:tc>
        <w:tc>
          <w:tcPr>
            <w:tcW w:type="dxa" w:w="1392"/>
            <w:shd w:val="clear" w:color="auto" w:fill="D4EDDA"/>
          </w:tcPr>
          <w:p>
            <w:r/>
            <w:r>
              <w:rPr>
                <w:sz w:val="16"/>
              </w:rPr>
              <w:t>3,133</w:t>
            </w:r>
          </w:p>
        </w:tc>
        <w:tc>
          <w:tcPr>
            <w:tcW w:type="dxa" w:w="1392"/>
            <w:shd w:val="clear" w:color="auto" w:fill="D4EDDA"/>
          </w:tcPr>
          <w:p>
            <w:r/>
            <w:r>
              <w:rPr>
                <w:sz w:val="16"/>
              </w:rPr>
              <w:t>3,98</w:t>
            </w:r>
          </w:p>
        </w:tc>
        <w:tc>
          <w:tcPr>
            <w:tcW w:type="dxa" w:w="1392"/>
            <w:shd w:val="clear" w:color="auto" w:fill="D4EDDA"/>
          </w:tcPr>
          <w:p>
            <w:r/>
            <w:r>
              <w:rPr>
                <w:sz w:val="16"/>
              </w:rPr>
              <w:t>+0,0214 [+0,0060; +0,0378]</w:t>
            </w:r>
          </w:p>
        </w:tc>
        <w:tc>
          <w:tcPr>
            <w:tcW w:type="dxa" w:w="1392"/>
            <w:shd w:val="clear" w:color="auto" w:fill="D4EDDA"/>
          </w:tcPr>
          <w:p>
            <w:r/>
            <w:r>
              <w:rPr>
                <w:sz w:val="16"/>
              </w:rPr>
              <w:t>0,0318</w:t>
            </w:r>
          </w:p>
        </w:tc>
        <w:tc>
          <w:tcPr>
            <w:tcW w:type="dxa" w:w="1392"/>
            <w:shd w:val="clear" w:color="auto" w:fill="D4EDDA"/>
          </w:tcPr>
          <w:p>
            <w:r/>
            <w:r>
              <w:rPr>
                <w:sz w:val="16"/>
              </w:rPr>
              <w:t>1,33</w:t>
            </w:r>
          </w:p>
        </w:tc>
      </w:tr>
      <w:tr>
        <w:tc>
          <w:tcPr>
            <w:tcW w:type="dxa" w:w="1392"/>
          </w:tcPr>
          <w:p>
            <w:r/>
            <w:r>
              <w:rPr>
                <w:sz w:val="16"/>
              </w:rPr>
              <w:t>B3 BN berbasis skor</w:t>
            </w:r>
          </w:p>
        </w:tc>
        <w:tc>
          <w:tcPr>
            <w:tcW w:type="dxa" w:w="1392"/>
          </w:tcPr>
          <w:p>
            <w:r/>
            <w:r>
              <w:rPr>
                <w:sz w:val="16"/>
              </w:rPr>
              <w:t>–</w:t>
            </w:r>
          </w:p>
        </w:tc>
        <w:tc>
          <w:tcPr>
            <w:tcW w:type="dxa" w:w="1392"/>
          </w:tcPr>
          <w:p>
            <w:r/>
            <w:r>
              <w:rPr>
                <w:sz w:val="16"/>
              </w:rPr>
              <w:t>0,327</w:t>
            </w:r>
          </w:p>
        </w:tc>
        <w:tc>
          <w:tcPr>
            <w:tcW w:type="dxa" w:w="1392"/>
          </w:tcPr>
          <w:p>
            <w:r/>
            <w:r>
              <w:rPr>
                <w:sz w:val="16"/>
              </w:rPr>
              <w:t>5,96</w:t>
            </w:r>
          </w:p>
        </w:tc>
        <w:tc>
          <w:tcPr>
            <w:tcW w:type="dxa" w:w="1392"/>
          </w:tcPr>
          <w:p>
            <w:r/>
            <w:r>
              <w:rPr>
                <w:sz w:val="16"/>
              </w:rPr>
              <w:t>+0,0203 [+0,0040; +0,0367]</w:t>
            </w:r>
          </w:p>
        </w:tc>
        <w:tc>
          <w:tcPr>
            <w:tcW w:type="dxa" w:w="1392"/>
          </w:tcPr>
          <w:p>
            <w:r/>
            <w:r>
              <w:rPr>
                <w:sz w:val="16"/>
              </w:rPr>
              <w:t>0,0327</w:t>
            </w:r>
          </w:p>
        </w:tc>
        <w:tc>
          <w:tcPr>
            <w:tcW w:type="dxa" w:w="1392"/>
          </w:tcPr>
          <w:p>
            <w:r/>
            <w:r>
              <w:rPr>
                <w:sz w:val="16"/>
              </w:rPr>
              <w:t>2,00</w:t>
            </w:r>
          </w:p>
        </w:tc>
      </w:tr>
      <w:tr>
        <w:tc>
          <w:tcPr>
            <w:tcW w:type="dxa" w:w="1392"/>
          </w:tcPr>
          <w:p>
            <w:r/>
            <w:r>
              <w:rPr>
                <w:sz w:val="16"/>
              </w:rPr>
              <w:t>N3 MLC-DAG</w:t>
            </w:r>
          </w:p>
        </w:tc>
        <w:tc>
          <w:tcPr>
            <w:tcW w:type="dxa" w:w="1392"/>
          </w:tcPr>
          <w:p>
            <w:r/>
            <w:r>
              <w:rPr>
                <w:sz w:val="16"/>
              </w:rPr>
              <w:t>19</w:t>
            </w:r>
          </w:p>
        </w:tc>
        <w:tc>
          <w:tcPr>
            <w:tcW w:type="dxa" w:w="1392"/>
          </w:tcPr>
          <w:p>
            <w:r/>
            <w:r>
              <w:rPr>
                <w:sz w:val="16"/>
              </w:rPr>
              <w:t>5,276</w:t>
            </w:r>
          </w:p>
        </w:tc>
        <w:tc>
          <w:tcPr>
            <w:tcW w:type="dxa" w:w="1392"/>
          </w:tcPr>
          <w:p>
            <w:r/>
            <w:r>
              <w:rPr>
                <w:sz w:val="16"/>
              </w:rPr>
              <w:t>10,78</w:t>
            </w:r>
          </w:p>
        </w:tc>
        <w:tc>
          <w:tcPr>
            <w:tcW w:type="dxa" w:w="1392"/>
          </w:tcPr>
          <w:p>
            <w:r/>
            <w:r>
              <w:rPr>
                <w:sz w:val="16"/>
              </w:rPr>
              <w:t>+0,0000 [+0,0000; +0,0000]</w:t>
            </w:r>
          </w:p>
        </w:tc>
        <w:tc>
          <w:tcPr>
            <w:tcW w:type="dxa" w:w="1392"/>
          </w:tcPr>
          <w:p>
            <w:r/>
            <w:r>
              <w:rPr>
                <w:sz w:val="16"/>
              </w:rPr>
              <w:t>–</w:t>
            </w:r>
          </w:p>
        </w:tc>
        <w:tc>
          <w:tcPr>
            <w:tcW w:type="dxa" w:w="1392"/>
          </w:tcPr>
          <w:p>
            <w:r/>
            <w:r>
              <w:rPr>
                <w:sz w:val="16"/>
              </w:rPr>
              <w:t>3,33</w:t>
            </w:r>
          </w:p>
        </w:tc>
      </w:tr>
      <w:tr>
        <w:tc>
          <w:tcPr>
            <w:tcW w:type="dxa" w:w="1392"/>
          </w:tcPr>
          <w:p>
            <w:r/>
            <w:r>
              <w:rPr>
                <w:sz w:val="16"/>
              </w:rPr>
              <w:t>N3 ablasi: tanpa konstruk laten</w:t>
            </w:r>
          </w:p>
        </w:tc>
        <w:tc>
          <w:tcPr>
            <w:tcW w:type="dxa" w:w="1392"/>
          </w:tcPr>
          <w:p>
            <w:r/>
            <w:r>
              <w:rPr>
                <w:sz w:val="16"/>
              </w:rPr>
              <w:t>32</w:t>
            </w:r>
          </w:p>
        </w:tc>
        <w:tc>
          <w:tcPr>
            <w:tcW w:type="dxa" w:w="1392"/>
          </w:tcPr>
          <w:p>
            <w:r/>
            <w:r>
              <w:rPr>
                <w:sz w:val="16"/>
              </w:rPr>
              <w:t>7,386</w:t>
            </w:r>
          </w:p>
        </w:tc>
        <w:tc>
          <w:tcPr>
            <w:tcW w:type="dxa" w:w="1392"/>
          </w:tcPr>
          <w:p>
            <w:r/>
            <w:r>
              <w:rPr>
                <w:sz w:val="16"/>
              </w:rPr>
              <w:t>5,62</w:t>
            </w:r>
          </w:p>
        </w:tc>
        <w:tc>
          <w:tcPr>
            <w:tcW w:type="dxa" w:w="1392"/>
          </w:tcPr>
          <w:p>
            <w:r/>
            <w:r>
              <w:rPr>
                <w:sz w:val="16"/>
              </w:rPr>
              <w:t>+0,0000 [+0,0000; +0,0000]</w:t>
            </w:r>
          </w:p>
        </w:tc>
        <w:tc>
          <w:tcPr>
            <w:tcW w:type="dxa" w:w="1392"/>
          </w:tcPr>
          <w:p>
            <w:r/>
            <w:r>
              <w:rPr>
                <w:sz w:val="16"/>
              </w:rPr>
              <w:t>–</w:t>
            </w:r>
          </w:p>
        </w:tc>
        <w:tc>
          <w:tcPr>
            <w:tcW w:type="dxa" w:w="1392"/>
          </w:tcPr>
          <w:p>
            <w:r/>
            <w:r>
              <w:rPr>
                <w:sz w:val="16"/>
              </w:rPr>
              <w:t>3,00</w:t>
            </w:r>
          </w:p>
        </w:tc>
      </w:tr>
    </w:tbl>
    <w:p/>
    <w:p>
      <w:pPr>
        <w:jc w:val="center"/>
      </w:pPr>
      <w:r>
        <w:drawing>
          <wp:inline xmlns:a="http://schemas.openxmlformats.org/drawingml/2006/main" xmlns:pic="http://schemas.openxmlformats.org/drawingml/2006/picture">
            <wp:extent cx="5760000" cy="3024000"/>
            <wp:docPr id="86" name="Picture 86"/>
            <wp:cNvGraphicFramePr>
              <a:graphicFrameLocks noChangeAspect="1"/>
            </wp:cNvGraphicFramePr>
            <a:graphic>
              <a:graphicData uri="http://schemas.openxmlformats.org/drawingml/2006/picture">
                <pic:pic>
                  <pic:nvPicPr>
                    <pic:cNvPr id="0" name="banding.png"/>
                    <pic:cNvPicPr/>
                  </pic:nvPicPr>
                  <pic:blipFill>
                    <a:blip r:embed="rId84"/>
                    <a:stretch>
                      <a:fillRect/>
                    </a:stretch>
                  </pic:blipFill>
                  <pic:spPr>
                    <a:xfrm>
                      <a:off x="0" y="0"/>
                      <a:ext cx="5760000" cy="3024000"/>
                    </a:xfrm>
                    <a:prstGeom prst="rect"/>
                  </pic:spPr>
                </pic:pic>
              </a:graphicData>
            </a:graphic>
          </wp:inline>
        </w:drawing>
      </w:r>
    </w:p>
    <w:p>
      <w:pPr>
        <w:jc w:val="center"/>
      </w:pPr>
      <w:r>
        <w:rPr>
          <w:i/>
          <w:sz w:val="16"/>
        </w:rPr>
        <w:t>Gambar 7.2.1 Risk difference dan CI 95%: kandidat vs baseline</w:t>
      </w:r>
    </w:p>
    <w:p>
      <w:pPr>
        <w:keepNext/>
      </w:pPr>
      <w:r>
        <w:rPr>
          <w:b/>
          <w:color w:val="1F3A5F"/>
          <w:sz w:val="18"/>
        </w:rPr>
        <w:t>Tabel 7.2.2 Ringkasan MLC-DAG dan ablasi tanpa konstruk</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D9E2F3"/>
          </w:tcPr>
          <w:p>
            <w:r/>
            <w:r>
              <w:rPr>
                <w:b/>
                <w:sz w:val="16"/>
              </w:rPr>
              <w:t>ukuran</w:t>
            </w:r>
          </w:p>
        </w:tc>
        <w:tc>
          <w:tcPr>
            <w:tcW w:type="dxa" w:w="4873"/>
            <w:shd w:val="clear" w:color="auto" w:fill="D9E2F3"/>
          </w:tcPr>
          <w:p>
            <w:r/>
            <w:r>
              <w:rPr>
                <w:b/>
                <w:sz w:val="16"/>
              </w:rPr>
              <w:t>nilai</w:t>
            </w:r>
          </w:p>
        </w:tc>
      </w:tr>
      <w:tr>
        <w:tc>
          <w:tcPr>
            <w:tcW w:type="dxa" w:w="4873"/>
          </w:tcPr>
          <w:p>
            <w:r/>
            <w:r>
              <w:rPr>
                <w:sz w:val="16"/>
              </w:rPr>
              <w:t>node tanpa konstruk</w:t>
            </w:r>
          </w:p>
        </w:tc>
        <w:tc>
          <w:tcPr>
            <w:tcW w:type="dxa" w:w="4873"/>
          </w:tcPr>
          <w:p>
            <w:r/>
            <w:r>
              <w:rPr>
                <w:sz w:val="16"/>
              </w:rPr>
              <w:t>32</w:t>
            </w:r>
          </w:p>
        </w:tc>
      </w:tr>
      <w:tr>
        <w:tc>
          <w:tcPr>
            <w:tcW w:type="dxa" w:w="4873"/>
          </w:tcPr>
          <w:p>
            <w:r/>
            <w:r>
              <w:rPr>
                <w:sz w:val="16"/>
              </w:rPr>
              <w:t>node struktural</w:t>
            </w:r>
          </w:p>
        </w:tc>
        <w:tc>
          <w:tcPr>
            <w:tcW w:type="dxa" w:w="4873"/>
          </w:tcPr>
          <w:p>
            <w:r/>
            <w:r>
              <w:rPr>
                <w:sz w:val="16"/>
              </w:rPr>
              <w:t>19</w:t>
            </w:r>
          </w:p>
        </w:tc>
      </w:tr>
      <w:tr>
        <w:tc>
          <w:tcPr>
            <w:tcW w:type="dxa" w:w="4873"/>
          </w:tcPr>
          <w:p>
            <w:r/>
            <w:r>
              <w:rPr>
                <w:sz w:val="16"/>
              </w:rPr>
              <w:t>indikator awal</w:t>
            </w:r>
          </w:p>
        </w:tc>
        <w:tc>
          <w:tcPr>
            <w:tcW w:type="dxa" w:w="4873"/>
          </w:tcPr>
          <w:p>
            <w:r/>
            <w:r>
              <w:rPr>
                <w:sz w:val="16"/>
              </w:rPr>
              <w:t>19</w:t>
            </w:r>
          </w:p>
        </w:tc>
      </w:tr>
      <w:tr>
        <w:tc>
          <w:tcPr>
            <w:tcW w:type="dxa" w:w="4873"/>
          </w:tcPr>
          <w:p>
            <w:r/>
            <w:r>
              <w:rPr>
                <w:sz w:val="16"/>
              </w:rPr>
              <w:t>indikator dibuang</w:t>
            </w:r>
          </w:p>
        </w:tc>
        <w:tc>
          <w:tcPr>
            <w:tcW w:type="dxa" w:w="4873"/>
          </w:tcPr>
          <w:p>
            <w:r/>
            <w:r>
              <w:rPr>
                <w:sz w:val="16"/>
              </w:rPr>
              <w:t>0</w:t>
            </w:r>
          </w:p>
        </w:tc>
      </w:tr>
      <w:tr>
        <w:tc>
          <w:tcPr>
            <w:tcW w:type="dxa" w:w="4873"/>
          </w:tcPr>
          <w:p>
            <w:r/>
            <w:r>
              <w:rPr>
                <w:sz w:val="16"/>
              </w:rPr>
              <w:t>reliabilitas omega</w:t>
            </w:r>
          </w:p>
        </w:tc>
        <w:tc>
          <w:tcPr>
            <w:tcW w:type="dxa" w:w="4873"/>
          </w:tcPr>
          <w:p>
            <w:r/>
            <w:r>
              <w:rPr>
                <w:sz w:val="16"/>
              </w:rPr>
              <w:t>eta_pendidikan=0,89, eta_kebersihan=0,32, eta_ekonomi=komposit (PC1 56%), eta_akses=komposit (PC1 45%)</w:t>
            </w:r>
          </w:p>
        </w:tc>
      </w:tr>
      <w:tr>
        <w:tc>
          <w:tcPr>
            <w:tcW w:type="dxa" w:w="4873"/>
          </w:tcPr>
          <w:p>
            <w:r/>
            <w:r>
              <w:rPr>
                <w:sz w:val="16"/>
              </w:rPr>
              <w:t>konstruk bermasalah</w:t>
            </w:r>
          </w:p>
        </w:tc>
        <w:tc>
          <w:tcPr>
            <w:tcW w:type="dxa" w:w="4873"/>
          </w:tcPr>
          <w:p>
            <w:r/>
            <w:r>
              <w:rPr>
                <w:sz w:val="16"/>
              </w:rPr>
              <w:t>-</w:t>
            </w:r>
          </w:p>
        </w:tc>
      </w:tr>
      <w:tr>
        <w:tc>
          <w:tcPr>
            <w:tcW w:type="dxa" w:w="4873"/>
          </w:tcPr>
          <w:p>
            <w:r/>
            <w:r>
              <w:rPr>
                <w:sz w:val="16"/>
              </w:rPr>
              <w:t>detik korelasi</w:t>
            </w:r>
          </w:p>
        </w:tc>
        <w:tc>
          <w:tcPr>
            <w:tcW w:type="dxa" w:w="4873"/>
          </w:tcPr>
          <w:p>
            <w:r/>
            <w:r>
              <w:rPr>
                <w:sz w:val="16"/>
              </w:rPr>
              <w:t>4,236</w:t>
            </w:r>
          </w:p>
        </w:tc>
      </w:tr>
      <w:tr>
        <w:tc>
          <w:tcPr>
            <w:tcW w:type="dxa" w:w="4873"/>
          </w:tcPr>
          <w:p>
            <w:r/>
            <w:r>
              <w:rPr>
                <w:sz w:val="16"/>
              </w:rPr>
              <w:t>detik model ukur</w:t>
            </w:r>
          </w:p>
        </w:tc>
        <w:tc>
          <w:tcPr>
            <w:tcW w:type="dxa" w:w="4873"/>
          </w:tcPr>
          <w:p>
            <w:r/>
            <w:r>
              <w:rPr>
                <w:sz w:val="16"/>
              </w:rPr>
              <w:t>0,039</w:t>
            </w:r>
          </w:p>
        </w:tc>
      </w:tr>
      <w:tr>
        <w:tc>
          <w:tcPr>
            <w:tcW w:type="dxa" w:w="4873"/>
          </w:tcPr>
          <w:p>
            <w:r/>
            <w:r>
              <w:rPr>
                <w:sz w:val="16"/>
              </w:rPr>
              <w:t>detik struktur</w:t>
            </w:r>
          </w:p>
        </w:tc>
        <w:tc>
          <w:tcPr>
            <w:tcW w:type="dxa" w:w="4873"/>
          </w:tcPr>
          <w:p>
            <w:r/>
            <w:r>
              <w:rPr>
                <w:sz w:val="16"/>
              </w:rPr>
              <w:t>1,001</w:t>
            </w:r>
          </w:p>
        </w:tc>
      </w:tr>
      <w:tr>
        <w:tc>
          <w:tcPr>
            <w:tcW w:type="dxa" w:w="4873"/>
          </w:tcPr>
          <w:p>
            <w:r/>
            <w:r>
              <w:rPr>
                <w:sz w:val="16"/>
              </w:rPr>
              <w:t>detik struktur tanpa konstruk</w:t>
            </w:r>
          </w:p>
        </w:tc>
        <w:tc>
          <w:tcPr>
            <w:tcW w:type="dxa" w:w="4873"/>
          </w:tcPr>
          <w:p>
            <w:r/>
            <w:r>
              <w:rPr>
                <w:sz w:val="16"/>
              </w:rPr>
              <w:t>3,15</w:t>
            </w:r>
          </w:p>
        </w:tc>
      </w:tr>
      <w:tr>
        <w:tc>
          <w:tcPr>
            <w:tcW w:type="dxa" w:w="4873"/>
          </w:tcPr>
          <w:p>
            <w:r/>
            <w:r>
              <w:rPr>
                <w:sz w:val="16"/>
              </w:rPr>
              <w:t>uji atau skor</w:t>
            </w:r>
          </w:p>
        </w:tc>
        <w:tc>
          <w:tcPr>
            <w:tcW w:type="dxa" w:w="4873"/>
          </w:tcPr>
          <w:p>
            <w:r/>
            <w:r>
              <w:rPr>
                <w:sz w:val="16"/>
              </w:rPr>
              <w:t>2641 skor lokal</w:t>
            </w:r>
          </w:p>
        </w:tc>
      </w:tr>
      <w:tr>
        <w:tc>
          <w:tcPr>
            <w:tcW w:type="dxa" w:w="4873"/>
          </w:tcPr>
          <w:p>
            <w:r/>
            <w:r>
              <w:rPr>
                <w:sz w:val="16"/>
              </w:rPr>
              <w:t>uji atau skor tanpa konstruk</w:t>
            </w:r>
          </w:p>
        </w:tc>
        <w:tc>
          <w:tcPr>
            <w:tcW w:type="dxa" w:w="4873"/>
          </w:tcPr>
          <w:p>
            <w:r/>
            <w:r>
              <w:rPr>
                <w:sz w:val="16"/>
              </w:rPr>
              <w:t>10179 skor lokal</w:t>
            </w:r>
          </w:p>
        </w:tc>
      </w:tr>
      <w:tr>
        <w:tc>
          <w:tcPr>
            <w:tcW w:type="dxa" w:w="4873"/>
          </w:tcPr>
          <w:p>
            <w:r/>
            <w:r>
              <w:rPr>
                <w:sz w:val="16"/>
              </w:rPr>
              <w:t>sisi</w:t>
            </w:r>
          </w:p>
        </w:tc>
        <w:tc>
          <w:tcPr>
            <w:tcW w:type="dxa" w:w="4873"/>
          </w:tcPr>
          <w:p>
            <w:r/>
            <w:r>
              <w:rPr>
                <w:sz w:val="16"/>
              </w:rPr>
              <w:t>68</w:t>
            </w:r>
          </w:p>
        </w:tc>
      </w:tr>
      <w:tr>
        <w:tc>
          <w:tcPr>
            <w:tcW w:type="dxa" w:w="4873"/>
          </w:tcPr>
          <w:p>
            <w:r/>
            <w:r>
              <w:rPr>
                <w:sz w:val="16"/>
              </w:rPr>
              <w:t>adjustment</w:t>
            </w:r>
          </w:p>
        </w:tc>
        <w:tc>
          <w:tcPr>
            <w:tcW w:type="dxa" w:w="4873"/>
          </w:tcPr>
          <w:p>
            <w:r/>
            <w:r>
              <w:rPr>
                <w:sz w:val="16"/>
              </w:rPr>
              <w:t>T_sanitasi, air_layak, cuci_tangan_dasar, eta_ekonomi, eta_pendidikan, ibu_bekerja, jml_art, kk_perempuan, p0_daerah_mar2017, pbi_pct_prov, perdesaan, umur_anak_bln, umur_ibu, urutan_lahir</w:t>
            </w:r>
          </w:p>
        </w:tc>
      </w:tr>
      <w:tr>
        <w:tc>
          <w:tcPr>
            <w:tcW w:type="dxa" w:w="4873"/>
          </w:tcPr>
          <w:p>
            <w:r/>
            <w:r>
              <w:rPr>
                <w:sz w:val="16"/>
              </w:rPr>
              <w:t>catatan</w:t>
            </w:r>
          </w:p>
        </w:tc>
        <w:tc>
          <w:tcPr>
            <w:tcW w:type="dxa" w:w="4873"/>
          </w:tcPr>
          <w:p>
            <w:r/>
            <w:r>
              <w:rPr>
                <w:sz w:val="16"/>
              </w:rPr>
              <w:t>tidak ada jalur berarah T-&gt;Y di graf: efek = 0</w:t>
            </w:r>
          </w:p>
        </w:tc>
      </w:tr>
    </w:tbl>
    <w:p/>
    <w:p>
      <w:pPr>
        <w:keepNext/>
      </w:pPr>
      <w:r>
        <w:rPr>
          <w:b/>
          <w:color w:val="1F3A5F"/>
          <w:sz w:val="18"/>
        </w:rPr>
        <w:t>Tabel 7.2.3 Muatan faktor setelah purifikasi</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rPr>
          <w:tblHeader w:val="true"/>
        </w:trPr>
        <w:tc>
          <w:tcPr>
            <w:tcW w:type="dxa" w:w="1392"/>
            <w:shd w:val="clear" w:color="auto" w:fill="D9E2F3"/>
          </w:tcPr>
          <w:p>
            <w:r/>
            <w:r>
              <w:rPr>
                <w:b/>
                <w:sz w:val="16"/>
              </w:rPr>
              <w:t>konstruk</w:t>
            </w:r>
          </w:p>
        </w:tc>
        <w:tc>
          <w:tcPr>
            <w:tcW w:type="dxa" w:w="1392"/>
            <w:shd w:val="clear" w:color="auto" w:fill="D9E2F3"/>
          </w:tcPr>
          <w:p>
            <w:r/>
            <w:r>
              <w:rPr>
                <w:b/>
                <w:sz w:val="16"/>
              </w:rPr>
              <w:t>jenis</w:t>
            </w:r>
          </w:p>
        </w:tc>
        <w:tc>
          <w:tcPr>
            <w:tcW w:type="dxa" w:w="1392"/>
            <w:shd w:val="clear" w:color="auto" w:fill="D9E2F3"/>
          </w:tcPr>
          <w:p>
            <w:r/>
            <w:r>
              <w:rPr>
                <w:b/>
                <w:sz w:val="16"/>
              </w:rPr>
              <w:t>indikator</w:t>
            </w:r>
          </w:p>
        </w:tc>
        <w:tc>
          <w:tcPr>
            <w:tcW w:type="dxa" w:w="1392"/>
            <w:shd w:val="clear" w:color="auto" w:fill="D9E2F3"/>
          </w:tcPr>
          <w:p>
            <w:r/>
            <w:r>
              <w:rPr>
                <w:b/>
                <w:sz w:val="16"/>
              </w:rPr>
              <w:t>muatan</w:t>
            </w:r>
          </w:p>
        </w:tc>
        <w:tc>
          <w:tcPr>
            <w:tcW w:type="dxa" w:w="1392"/>
            <w:shd w:val="clear" w:color="auto" w:fill="D9E2F3"/>
          </w:tcPr>
          <w:p>
            <w:r/>
            <w:r>
              <w:rPr>
                <w:b/>
                <w:sz w:val="16"/>
              </w:rPr>
              <w:t>galat</w:t>
            </w:r>
          </w:p>
        </w:tc>
        <w:tc>
          <w:tcPr>
            <w:tcW w:type="dxa" w:w="1392"/>
            <w:shd w:val="clear" w:color="auto" w:fill="D9E2F3"/>
          </w:tcPr>
          <w:p>
            <w:r/>
            <w:r>
              <w:rPr>
                <w:b/>
                <w:sz w:val="16"/>
              </w:rPr>
              <w:t>bobot komposit</w:t>
            </w:r>
          </w:p>
        </w:tc>
        <w:tc>
          <w:tcPr>
            <w:tcW w:type="dxa" w:w="1392"/>
            <w:shd w:val="clear" w:color="auto" w:fill="D9E2F3"/>
          </w:tcPr>
          <w:p>
            <w:r/>
            <w:r>
              <w:rPr>
                <w:b/>
                <w:sz w:val="16"/>
              </w:rPr>
              <w:t>biner</w:t>
            </w:r>
          </w:p>
        </w:tc>
      </w:tr>
      <w:tr>
        <w:tc>
          <w:tcPr>
            <w:tcW w:type="dxa" w:w="1392"/>
          </w:tcPr>
          <w:p>
            <w:r/>
            <w:r>
              <w:rPr>
                <w:sz w:val="16"/>
              </w:rPr>
              <w:t>eta_pendidikan</w:t>
            </w:r>
          </w:p>
        </w:tc>
        <w:tc>
          <w:tcPr>
            <w:tcW w:type="dxa" w:w="1392"/>
          </w:tcPr>
          <w:p>
            <w:r/>
            <w:r>
              <w:rPr>
                <w:sz w:val="16"/>
              </w:rPr>
              <w:t>reflektif</w:t>
            </w:r>
          </w:p>
        </w:tc>
        <w:tc>
          <w:tcPr>
            <w:tcW w:type="dxa" w:w="1392"/>
          </w:tcPr>
          <w:p>
            <w:r/>
            <w:r>
              <w:rPr>
                <w:sz w:val="16"/>
              </w:rPr>
              <w:t>pend_ibu_thn</w:t>
            </w:r>
          </w:p>
        </w:tc>
        <w:tc>
          <w:tcPr>
            <w:tcW w:type="dxa" w:w="1392"/>
          </w:tcPr>
          <w:p>
            <w:r/>
            <w:r>
              <w:rPr>
                <w:sz w:val="16"/>
              </w:rPr>
              <w:t>0,982</w:t>
            </w:r>
          </w:p>
        </w:tc>
        <w:tc>
          <w:tcPr>
            <w:tcW w:type="dxa" w:w="1392"/>
          </w:tcPr>
          <w:p>
            <w:r/>
            <w:r>
              <w:rPr>
                <w:sz w:val="16"/>
              </w:rPr>
              <w:t>0,036</w:t>
            </w:r>
          </w:p>
        </w:tc>
        <w:tc>
          <w:tcPr>
            <w:tcW w:type="dxa" w:w="1392"/>
          </w:tcPr>
          <w:p>
            <w:r/>
            <w:r>
              <w:rPr>
                <w:sz w:val="16"/>
              </w:rPr>
              <w:t>–</w:t>
            </w:r>
          </w:p>
        </w:tc>
        <w:tc>
          <w:tcPr>
            <w:tcW w:type="dxa" w:w="1392"/>
          </w:tcPr>
          <w:p>
            <w:r/>
            <w:r>
              <w:rPr>
                <w:sz w:val="16"/>
              </w:rPr>
              <w:t>False</w:t>
            </w:r>
          </w:p>
        </w:tc>
      </w:tr>
      <w:tr>
        <w:tc>
          <w:tcPr>
            <w:tcW w:type="dxa" w:w="1392"/>
          </w:tcPr>
          <w:p>
            <w:r/>
            <w:r>
              <w:rPr>
                <w:sz w:val="16"/>
              </w:rPr>
              <w:t>eta_pendidikan</w:t>
            </w:r>
          </w:p>
        </w:tc>
        <w:tc>
          <w:tcPr>
            <w:tcW w:type="dxa" w:w="1392"/>
          </w:tcPr>
          <w:p>
            <w:r/>
            <w:r>
              <w:rPr>
                <w:sz w:val="16"/>
              </w:rPr>
              <w:t>reflektif</w:t>
            </w:r>
          </w:p>
        </w:tc>
        <w:tc>
          <w:tcPr>
            <w:tcW w:type="dxa" w:w="1392"/>
          </w:tcPr>
          <w:p>
            <w:r/>
            <w:r>
              <w:rPr>
                <w:sz w:val="16"/>
              </w:rPr>
              <w:t>ind_pend_ibu_level</w:t>
            </w:r>
          </w:p>
        </w:tc>
        <w:tc>
          <w:tcPr>
            <w:tcW w:type="dxa" w:w="1392"/>
          </w:tcPr>
          <w:p>
            <w:r/>
            <w:r>
              <w:rPr>
                <w:sz w:val="16"/>
              </w:rPr>
              <w:t>0,940</w:t>
            </w:r>
          </w:p>
        </w:tc>
        <w:tc>
          <w:tcPr>
            <w:tcW w:type="dxa" w:w="1392"/>
          </w:tcPr>
          <w:p>
            <w:r/>
            <w:r>
              <w:rPr>
                <w:sz w:val="16"/>
              </w:rPr>
              <w:t>0,116</w:t>
            </w:r>
          </w:p>
        </w:tc>
        <w:tc>
          <w:tcPr>
            <w:tcW w:type="dxa" w:w="1392"/>
          </w:tcPr>
          <w:p>
            <w:r/>
            <w:r>
              <w:rPr>
                <w:sz w:val="16"/>
              </w:rPr>
              <w:t>–</w:t>
            </w:r>
          </w:p>
        </w:tc>
        <w:tc>
          <w:tcPr>
            <w:tcW w:type="dxa" w:w="1392"/>
          </w:tcPr>
          <w:p>
            <w:r/>
            <w:r>
              <w:rPr>
                <w:sz w:val="16"/>
              </w:rPr>
              <w:t>False</w:t>
            </w:r>
          </w:p>
        </w:tc>
      </w:tr>
      <w:tr>
        <w:tc>
          <w:tcPr>
            <w:tcW w:type="dxa" w:w="1392"/>
          </w:tcPr>
          <w:p>
            <w:r/>
            <w:r>
              <w:rPr>
                <w:sz w:val="16"/>
              </w:rPr>
              <w:t>eta_pendidikan</w:t>
            </w:r>
          </w:p>
        </w:tc>
        <w:tc>
          <w:tcPr>
            <w:tcW w:type="dxa" w:w="1392"/>
          </w:tcPr>
          <w:p>
            <w:r/>
            <w:r>
              <w:rPr>
                <w:sz w:val="16"/>
              </w:rPr>
              <w:t>reflektif</w:t>
            </w:r>
          </w:p>
        </w:tc>
        <w:tc>
          <w:tcPr>
            <w:tcW w:type="dxa" w:w="1392"/>
          </w:tcPr>
          <w:p>
            <w:r/>
            <w:r>
              <w:rPr>
                <w:sz w:val="16"/>
              </w:rPr>
              <w:t>pend_suami_kat</w:t>
            </w:r>
          </w:p>
        </w:tc>
        <w:tc>
          <w:tcPr>
            <w:tcW w:type="dxa" w:w="1392"/>
          </w:tcPr>
          <w:p>
            <w:r/>
            <w:r>
              <w:rPr>
                <w:sz w:val="16"/>
              </w:rPr>
              <w:t>0,623</w:t>
            </w:r>
          </w:p>
        </w:tc>
        <w:tc>
          <w:tcPr>
            <w:tcW w:type="dxa" w:w="1392"/>
          </w:tcPr>
          <w:p>
            <w:r/>
            <w:r>
              <w:rPr>
                <w:sz w:val="16"/>
              </w:rPr>
              <w:t>0,612</w:t>
            </w:r>
          </w:p>
        </w:tc>
        <w:tc>
          <w:tcPr>
            <w:tcW w:type="dxa" w:w="1392"/>
          </w:tcPr>
          <w:p>
            <w:r/>
            <w:r>
              <w:rPr>
                <w:sz w:val="16"/>
              </w:rPr>
              <w:t>–</w:t>
            </w:r>
          </w:p>
        </w:tc>
        <w:tc>
          <w:tcPr>
            <w:tcW w:type="dxa" w:w="1392"/>
          </w:tcPr>
          <w:p>
            <w:r/>
            <w:r>
              <w:rPr>
                <w:sz w:val="16"/>
              </w:rPr>
              <w:t>False</w:t>
            </w:r>
          </w:p>
        </w:tc>
      </w:tr>
      <w:tr>
        <w:tc>
          <w:tcPr>
            <w:tcW w:type="dxa" w:w="1392"/>
          </w:tcPr>
          <w:p>
            <w:r/>
            <w:r>
              <w:rPr>
                <w:sz w:val="16"/>
              </w:rPr>
              <w:t>eta_kebersihan</w:t>
            </w:r>
          </w:p>
        </w:tc>
        <w:tc>
          <w:tcPr>
            <w:tcW w:type="dxa" w:w="1392"/>
          </w:tcPr>
          <w:p>
            <w:r/>
            <w:r>
              <w:rPr>
                <w:sz w:val="16"/>
              </w:rPr>
              <w:t>reflektif → dipecah (ω &lt; 0.70)</w:t>
            </w:r>
          </w:p>
        </w:tc>
        <w:tc>
          <w:tcPr>
            <w:tcW w:type="dxa" w:w="1392"/>
          </w:tcPr>
          <w:p>
            <w:r/>
            <w:r>
              <w:rPr>
                <w:sz w:val="16"/>
              </w:rPr>
              <w:t>cuci_tangan_dasar</w:t>
            </w:r>
          </w:p>
        </w:tc>
        <w:tc>
          <w:tcPr>
            <w:tcW w:type="dxa" w:w="1392"/>
          </w:tcPr>
          <w:p>
            <w:r/>
            <w:r>
              <w:rPr>
                <w:sz w:val="16"/>
              </w:rPr>
              <w:t>0,381</w:t>
            </w:r>
          </w:p>
        </w:tc>
        <w:tc>
          <w:tcPr>
            <w:tcW w:type="dxa" w:w="1392"/>
          </w:tcPr>
          <w:p>
            <w:r/>
            <w:r>
              <w:rPr>
                <w:sz w:val="16"/>
              </w:rPr>
              <w:t>0,855</w:t>
            </w:r>
          </w:p>
        </w:tc>
        <w:tc>
          <w:tcPr>
            <w:tcW w:type="dxa" w:w="1392"/>
          </w:tcPr>
          <w:p>
            <w:r/>
            <w:r>
              <w:rPr>
                <w:sz w:val="16"/>
              </w:rPr>
              <w:t>–</w:t>
            </w:r>
          </w:p>
        </w:tc>
        <w:tc>
          <w:tcPr>
            <w:tcW w:type="dxa" w:w="1392"/>
          </w:tcPr>
          <w:p>
            <w:r/>
            <w:r>
              <w:rPr>
                <w:sz w:val="16"/>
              </w:rPr>
              <w:t>True</w:t>
            </w:r>
          </w:p>
        </w:tc>
      </w:tr>
      <w:tr>
        <w:tc>
          <w:tcPr>
            <w:tcW w:type="dxa" w:w="1392"/>
          </w:tcPr>
          <w:p>
            <w:r/>
            <w:r>
              <w:rPr>
                <w:sz w:val="16"/>
              </w:rPr>
              <w:t>eta_kebersihan</w:t>
            </w:r>
          </w:p>
        </w:tc>
        <w:tc>
          <w:tcPr>
            <w:tcW w:type="dxa" w:w="1392"/>
          </w:tcPr>
          <w:p>
            <w:r/>
            <w:r>
              <w:rPr>
                <w:sz w:val="16"/>
              </w:rPr>
              <w:t>reflektif → dipecah (ω &lt; 0.70)</w:t>
            </w:r>
          </w:p>
        </w:tc>
        <w:tc>
          <w:tcPr>
            <w:tcW w:type="dxa" w:w="1392"/>
          </w:tcPr>
          <w:p>
            <w:r/>
            <w:r>
              <w:rPr>
                <w:sz w:val="16"/>
              </w:rPr>
              <w:t>olah_air_efektif</w:t>
            </w:r>
          </w:p>
        </w:tc>
        <w:tc>
          <w:tcPr>
            <w:tcW w:type="dxa" w:w="1392"/>
          </w:tcPr>
          <w:p>
            <w:r/>
            <w:r>
              <w:rPr>
                <w:sz w:val="16"/>
              </w:rPr>
              <w:t>−0,496</w:t>
            </w:r>
          </w:p>
        </w:tc>
        <w:tc>
          <w:tcPr>
            <w:tcW w:type="dxa" w:w="1392"/>
          </w:tcPr>
          <w:p>
            <w:r/>
            <w:r>
              <w:rPr>
                <w:sz w:val="16"/>
              </w:rPr>
              <w:t>0,754</w:t>
            </w:r>
          </w:p>
        </w:tc>
        <w:tc>
          <w:tcPr>
            <w:tcW w:type="dxa" w:w="1392"/>
          </w:tcPr>
          <w:p>
            <w:r/>
            <w:r>
              <w:rPr>
                <w:sz w:val="16"/>
              </w:rPr>
              <w:t>–</w:t>
            </w:r>
          </w:p>
        </w:tc>
        <w:tc>
          <w:tcPr>
            <w:tcW w:type="dxa" w:w="1392"/>
          </w:tcPr>
          <w:p>
            <w:r/>
            <w:r>
              <w:rPr>
                <w:sz w:val="16"/>
              </w:rPr>
              <w:t>True</w:t>
            </w:r>
          </w:p>
        </w:tc>
      </w:tr>
      <w:tr>
        <w:tc>
          <w:tcPr>
            <w:tcW w:type="dxa" w:w="1392"/>
          </w:tcPr>
          <w:p>
            <w:r/>
            <w:r>
              <w:rPr>
                <w:sz w:val="16"/>
              </w:rPr>
              <w:t>eta_kebersihan</w:t>
            </w:r>
          </w:p>
        </w:tc>
        <w:tc>
          <w:tcPr>
            <w:tcW w:type="dxa" w:w="1392"/>
          </w:tcPr>
          <w:p>
            <w:r/>
            <w:r>
              <w:rPr>
                <w:sz w:val="16"/>
              </w:rPr>
              <w:t>reflektif → dipecah (ω &lt; 0.70)</w:t>
            </w:r>
          </w:p>
        </w:tc>
        <w:tc>
          <w:tcPr>
            <w:tcW w:type="dxa" w:w="1392"/>
          </w:tcPr>
          <w:p>
            <w:r/>
            <w:r>
              <w:rPr>
                <w:sz w:val="16"/>
              </w:rPr>
              <w:t>air_layak</w:t>
            </w:r>
          </w:p>
        </w:tc>
        <w:tc>
          <w:tcPr>
            <w:tcW w:type="dxa" w:w="1392"/>
          </w:tcPr>
          <w:p>
            <w:r/>
            <w:r>
              <w:rPr>
                <w:sz w:val="16"/>
              </w:rPr>
              <w:t>0,995</w:t>
            </w:r>
          </w:p>
        </w:tc>
        <w:tc>
          <w:tcPr>
            <w:tcW w:type="dxa" w:w="1392"/>
          </w:tcPr>
          <w:p>
            <w:r/>
            <w:r>
              <w:rPr>
                <w:sz w:val="16"/>
              </w:rPr>
              <w:t>0,010</w:t>
            </w:r>
          </w:p>
        </w:tc>
        <w:tc>
          <w:tcPr>
            <w:tcW w:type="dxa" w:w="1392"/>
          </w:tcPr>
          <w:p>
            <w:r/>
            <w:r>
              <w:rPr>
                <w:sz w:val="16"/>
              </w:rPr>
              <w:t>–</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ind_listrik</w:t>
            </w:r>
          </w:p>
        </w:tc>
        <w:tc>
          <w:tcPr>
            <w:tcW w:type="dxa" w:w="1392"/>
          </w:tcPr>
          <w:p>
            <w:r/>
            <w:r>
              <w:rPr>
                <w:sz w:val="16"/>
              </w:rPr>
              <w:t>–</w:t>
            </w:r>
          </w:p>
        </w:tc>
        <w:tc>
          <w:tcPr>
            <w:tcW w:type="dxa" w:w="1392"/>
          </w:tcPr>
          <w:p>
            <w:r/>
            <w:r>
              <w:rPr>
                <w:sz w:val="16"/>
              </w:rPr>
              <w:t>–</w:t>
            </w:r>
          </w:p>
        </w:tc>
        <w:tc>
          <w:tcPr>
            <w:tcW w:type="dxa" w:w="1392"/>
          </w:tcPr>
          <w:p>
            <w:r/>
            <w:r>
              <w:rPr>
                <w:sz w:val="16"/>
              </w:rPr>
              <w:t>0.3461721902383561</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ind_tv</w:t>
            </w:r>
          </w:p>
        </w:tc>
        <w:tc>
          <w:tcPr>
            <w:tcW w:type="dxa" w:w="1392"/>
          </w:tcPr>
          <w:p>
            <w:r/>
            <w:r>
              <w:rPr>
                <w:sz w:val="16"/>
              </w:rPr>
              <w:t>–</w:t>
            </w:r>
          </w:p>
        </w:tc>
        <w:tc>
          <w:tcPr>
            <w:tcW w:type="dxa" w:w="1392"/>
          </w:tcPr>
          <w:p>
            <w:r/>
            <w:r>
              <w:rPr>
                <w:sz w:val="16"/>
              </w:rPr>
              <w:t>–</w:t>
            </w:r>
          </w:p>
        </w:tc>
        <w:tc>
          <w:tcPr>
            <w:tcW w:type="dxa" w:w="1392"/>
          </w:tcPr>
          <w:p>
            <w:r/>
            <w:r>
              <w:rPr>
                <w:sz w:val="16"/>
              </w:rPr>
              <w:t>0.3626122772100327</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ind_kulkas</w:t>
            </w:r>
          </w:p>
        </w:tc>
        <w:tc>
          <w:tcPr>
            <w:tcW w:type="dxa" w:w="1392"/>
          </w:tcPr>
          <w:p>
            <w:r/>
            <w:r>
              <w:rPr>
                <w:sz w:val="16"/>
              </w:rPr>
              <w:t>–</w:t>
            </w:r>
          </w:p>
        </w:tc>
        <w:tc>
          <w:tcPr>
            <w:tcW w:type="dxa" w:w="1392"/>
          </w:tcPr>
          <w:p>
            <w:r/>
            <w:r>
              <w:rPr>
                <w:sz w:val="16"/>
              </w:rPr>
              <w:t>–</w:t>
            </w:r>
          </w:p>
        </w:tc>
        <w:tc>
          <w:tcPr>
            <w:tcW w:type="dxa" w:w="1392"/>
          </w:tcPr>
          <w:p>
            <w:r/>
            <w:r>
              <w:rPr>
                <w:sz w:val="16"/>
              </w:rPr>
              <w:t>0.3750936831171417</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ind_motor</w:t>
            </w:r>
          </w:p>
        </w:tc>
        <w:tc>
          <w:tcPr>
            <w:tcW w:type="dxa" w:w="1392"/>
          </w:tcPr>
          <w:p>
            <w:r/>
            <w:r>
              <w:rPr>
                <w:sz w:val="16"/>
              </w:rPr>
              <w:t>–</w:t>
            </w:r>
          </w:p>
        </w:tc>
        <w:tc>
          <w:tcPr>
            <w:tcW w:type="dxa" w:w="1392"/>
          </w:tcPr>
          <w:p>
            <w:r/>
            <w:r>
              <w:rPr>
                <w:sz w:val="16"/>
              </w:rPr>
              <w:t>–</w:t>
            </w:r>
          </w:p>
        </w:tc>
        <w:tc>
          <w:tcPr>
            <w:tcW w:type="dxa" w:w="1392"/>
          </w:tcPr>
          <w:p>
            <w:r/>
            <w:r>
              <w:rPr>
                <w:sz w:val="16"/>
              </w:rPr>
              <w:t>0.3092600220206286</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ind_mobil</w:t>
            </w:r>
          </w:p>
        </w:tc>
        <w:tc>
          <w:tcPr>
            <w:tcW w:type="dxa" w:w="1392"/>
          </w:tcPr>
          <w:p>
            <w:r/>
            <w:r>
              <w:rPr>
                <w:sz w:val="16"/>
              </w:rPr>
              <w:t>–</w:t>
            </w:r>
          </w:p>
        </w:tc>
        <w:tc>
          <w:tcPr>
            <w:tcW w:type="dxa" w:w="1392"/>
          </w:tcPr>
          <w:p>
            <w:r/>
            <w:r>
              <w:rPr>
                <w:sz w:val="16"/>
              </w:rPr>
              <w:t>–</w:t>
            </w:r>
          </w:p>
        </w:tc>
        <w:tc>
          <w:tcPr>
            <w:tcW w:type="dxa" w:w="1392"/>
          </w:tcPr>
          <w:p>
            <w:r/>
            <w:r>
              <w:rPr>
                <w:sz w:val="16"/>
              </w:rPr>
              <w:t>0.3577105764858186</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ind_bank</w:t>
            </w:r>
          </w:p>
        </w:tc>
        <w:tc>
          <w:tcPr>
            <w:tcW w:type="dxa" w:w="1392"/>
          </w:tcPr>
          <w:p>
            <w:r/>
            <w:r>
              <w:rPr>
                <w:sz w:val="16"/>
              </w:rPr>
              <w:t>–</w:t>
            </w:r>
          </w:p>
        </w:tc>
        <w:tc>
          <w:tcPr>
            <w:tcW w:type="dxa" w:w="1392"/>
          </w:tcPr>
          <w:p>
            <w:r/>
            <w:r>
              <w:rPr>
                <w:sz w:val="16"/>
              </w:rPr>
              <w:t>–</w:t>
            </w:r>
          </w:p>
        </w:tc>
        <w:tc>
          <w:tcPr>
            <w:tcW w:type="dxa" w:w="1392"/>
          </w:tcPr>
          <w:p>
            <w:r/>
            <w:r>
              <w:rPr>
                <w:sz w:val="16"/>
              </w:rPr>
              <w:t>0.2877474012583838</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ind_lantai</w:t>
            </w:r>
          </w:p>
        </w:tc>
        <w:tc>
          <w:tcPr>
            <w:tcW w:type="dxa" w:w="1392"/>
          </w:tcPr>
          <w:p>
            <w:r/>
            <w:r>
              <w:rPr>
                <w:sz w:val="16"/>
              </w:rPr>
              <w:t>–</w:t>
            </w:r>
          </w:p>
        </w:tc>
        <w:tc>
          <w:tcPr>
            <w:tcW w:type="dxa" w:w="1392"/>
          </w:tcPr>
          <w:p>
            <w:r/>
            <w:r>
              <w:rPr>
                <w:sz w:val="16"/>
              </w:rPr>
              <w:t>–</w:t>
            </w:r>
          </w:p>
        </w:tc>
        <w:tc>
          <w:tcPr>
            <w:tcW w:type="dxa" w:w="1392"/>
          </w:tcPr>
          <w:p>
            <w:r/>
            <w:r>
              <w:rPr>
                <w:sz w:val="16"/>
              </w:rPr>
              <w:t>0.2970715139709123</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ind_dinding</w:t>
            </w:r>
          </w:p>
        </w:tc>
        <w:tc>
          <w:tcPr>
            <w:tcW w:type="dxa" w:w="1392"/>
          </w:tcPr>
          <w:p>
            <w:r/>
            <w:r>
              <w:rPr>
                <w:sz w:val="16"/>
              </w:rPr>
              <w:t>–</w:t>
            </w:r>
          </w:p>
        </w:tc>
        <w:tc>
          <w:tcPr>
            <w:tcW w:type="dxa" w:w="1392"/>
          </w:tcPr>
          <w:p>
            <w:r/>
            <w:r>
              <w:rPr>
                <w:sz w:val="16"/>
              </w:rPr>
              <w:t>–</w:t>
            </w:r>
          </w:p>
        </w:tc>
        <w:tc>
          <w:tcPr>
            <w:tcW w:type="dxa" w:w="1392"/>
          </w:tcPr>
          <w:p>
            <w:r/>
            <w:r>
              <w:rPr>
                <w:sz w:val="16"/>
              </w:rPr>
              <w:t>0.2672931227497892</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ind_atap</w:t>
            </w:r>
          </w:p>
        </w:tc>
        <w:tc>
          <w:tcPr>
            <w:tcW w:type="dxa" w:w="1392"/>
          </w:tcPr>
          <w:p>
            <w:r/>
            <w:r>
              <w:rPr>
                <w:sz w:val="16"/>
              </w:rPr>
              <w:t>–</w:t>
            </w:r>
          </w:p>
        </w:tc>
        <w:tc>
          <w:tcPr>
            <w:tcW w:type="dxa" w:w="1392"/>
          </w:tcPr>
          <w:p>
            <w:r/>
            <w:r>
              <w:rPr>
                <w:sz w:val="16"/>
              </w:rPr>
              <w:t>–</w:t>
            </w:r>
          </w:p>
        </w:tc>
        <w:tc>
          <w:tcPr>
            <w:tcW w:type="dxa" w:w="1392"/>
          </w:tcPr>
          <w:p>
            <w:r/>
            <w:r>
              <w:rPr>
                <w:sz w:val="16"/>
              </w:rPr>
              <w:t>0.3766797013969274</w:t>
            </w:r>
          </w:p>
        </w:tc>
        <w:tc>
          <w:tcPr>
            <w:tcW w:type="dxa" w:w="1392"/>
          </w:tcPr>
          <w:p>
            <w:r/>
            <w:r>
              <w:rPr>
                <w:sz w:val="16"/>
              </w:rPr>
              <w:t>True</w:t>
            </w:r>
          </w:p>
        </w:tc>
      </w:tr>
      <w:tr>
        <w:tc>
          <w:tcPr>
            <w:tcW w:type="dxa" w:w="1392"/>
          </w:tcPr>
          <w:p>
            <w:r/>
            <w:r>
              <w:rPr>
                <w:sz w:val="16"/>
              </w:rPr>
              <w:t>eta_akses</w:t>
            </w:r>
          </w:p>
        </w:tc>
        <w:tc>
          <w:tcPr>
            <w:tcW w:type="dxa" w:w="1392"/>
          </w:tcPr>
          <w:p>
            <w:r/>
            <w:r>
              <w:rPr>
                <w:sz w:val="16"/>
              </w:rPr>
              <w:t>komposit (formatif)</w:t>
            </w:r>
          </w:p>
        </w:tc>
        <w:tc>
          <w:tcPr>
            <w:tcW w:type="dxa" w:w="1392"/>
          </w:tcPr>
          <w:p>
            <w:r/>
            <w:r>
              <w:rPr>
                <w:sz w:val="16"/>
              </w:rPr>
              <w:t>hambatan_jarak</w:t>
            </w:r>
          </w:p>
        </w:tc>
        <w:tc>
          <w:tcPr>
            <w:tcW w:type="dxa" w:w="1392"/>
          </w:tcPr>
          <w:p>
            <w:r/>
            <w:r>
              <w:rPr>
                <w:sz w:val="16"/>
              </w:rPr>
              <w:t>–</w:t>
            </w:r>
          </w:p>
        </w:tc>
        <w:tc>
          <w:tcPr>
            <w:tcW w:type="dxa" w:w="1392"/>
          </w:tcPr>
          <w:p>
            <w:r/>
            <w:r>
              <w:rPr>
                <w:sz w:val="16"/>
              </w:rPr>
              <w:t>–</w:t>
            </w:r>
          </w:p>
        </w:tc>
        <w:tc>
          <w:tcPr>
            <w:tcW w:type="dxa" w:w="1392"/>
          </w:tcPr>
          <w:p>
            <w:r/>
            <w:r>
              <w:rPr>
                <w:sz w:val="16"/>
              </w:rPr>
              <w:t>0.548003928946034</w:t>
            </w:r>
          </w:p>
        </w:tc>
        <w:tc>
          <w:tcPr>
            <w:tcW w:type="dxa" w:w="1392"/>
          </w:tcPr>
          <w:p>
            <w:r/>
            <w:r>
              <w:rPr>
                <w:sz w:val="16"/>
              </w:rPr>
              <w:t>True</w:t>
            </w:r>
          </w:p>
        </w:tc>
      </w:tr>
      <w:tr>
        <w:tc>
          <w:tcPr>
            <w:tcW w:type="dxa" w:w="1392"/>
          </w:tcPr>
          <w:p>
            <w:r/>
            <w:r>
              <w:rPr>
                <w:sz w:val="16"/>
              </w:rPr>
              <w:t>eta_akses</w:t>
            </w:r>
          </w:p>
        </w:tc>
        <w:tc>
          <w:tcPr>
            <w:tcW w:type="dxa" w:w="1392"/>
          </w:tcPr>
          <w:p>
            <w:r/>
            <w:r>
              <w:rPr>
                <w:sz w:val="16"/>
              </w:rPr>
              <w:t>komposit (formatif)</w:t>
            </w:r>
          </w:p>
        </w:tc>
        <w:tc>
          <w:tcPr>
            <w:tcW w:type="dxa" w:w="1392"/>
          </w:tcPr>
          <w:p>
            <w:r/>
            <w:r>
              <w:rPr>
                <w:sz w:val="16"/>
              </w:rPr>
              <w:t>hambatan_biaya</w:t>
            </w:r>
          </w:p>
        </w:tc>
        <w:tc>
          <w:tcPr>
            <w:tcW w:type="dxa" w:w="1392"/>
          </w:tcPr>
          <w:p>
            <w:r/>
            <w:r>
              <w:rPr>
                <w:sz w:val="16"/>
              </w:rPr>
              <w:t>–</w:t>
            </w:r>
          </w:p>
        </w:tc>
        <w:tc>
          <w:tcPr>
            <w:tcW w:type="dxa" w:w="1392"/>
          </w:tcPr>
          <w:p>
            <w:r/>
            <w:r>
              <w:rPr>
                <w:sz w:val="16"/>
              </w:rPr>
              <w:t>–</w:t>
            </w:r>
          </w:p>
        </w:tc>
        <w:tc>
          <w:tcPr>
            <w:tcW w:type="dxa" w:w="1392"/>
          </w:tcPr>
          <w:p>
            <w:r/>
            <w:r>
              <w:rPr>
                <w:sz w:val="16"/>
              </w:rPr>
              <w:t>0.5454850938797073</w:t>
            </w:r>
          </w:p>
        </w:tc>
        <w:tc>
          <w:tcPr>
            <w:tcW w:type="dxa" w:w="1392"/>
          </w:tcPr>
          <w:p>
            <w:r/>
            <w:r>
              <w:rPr>
                <w:sz w:val="16"/>
              </w:rPr>
              <w:t>True</w:t>
            </w:r>
          </w:p>
        </w:tc>
      </w:tr>
      <w:tr>
        <w:tc>
          <w:tcPr>
            <w:tcW w:type="dxa" w:w="1392"/>
          </w:tcPr>
          <w:p>
            <w:r/>
            <w:r>
              <w:rPr>
                <w:sz w:val="16"/>
              </w:rPr>
              <w:t>eta_akses</w:t>
            </w:r>
          </w:p>
        </w:tc>
        <w:tc>
          <w:tcPr>
            <w:tcW w:type="dxa" w:w="1392"/>
          </w:tcPr>
          <w:p>
            <w:r/>
            <w:r>
              <w:rPr>
                <w:sz w:val="16"/>
              </w:rPr>
              <w:t>komposit (formatif)</w:t>
            </w:r>
          </w:p>
        </w:tc>
        <w:tc>
          <w:tcPr>
            <w:tcW w:type="dxa" w:w="1392"/>
          </w:tcPr>
          <w:p>
            <w:r/>
            <w:r>
              <w:rPr>
                <w:sz w:val="16"/>
              </w:rPr>
              <w:t>rasio_pkm_per_kec</w:t>
            </w:r>
          </w:p>
        </w:tc>
        <w:tc>
          <w:tcPr>
            <w:tcW w:type="dxa" w:w="1392"/>
          </w:tcPr>
          <w:p>
            <w:r/>
            <w:r>
              <w:rPr>
                <w:sz w:val="16"/>
              </w:rPr>
              <w:t>–</w:t>
            </w:r>
          </w:p>
        </w:tc>
        <w:tc>
          <w:tcPr>
            <w:tcW w:type="dxa" w:w="1392"/>
          </w:tcPr>
          <w:p>
            <w:r/>
            <w:r>
              <w:rPr>
                <w:sz w:val="16"/>
              </w:rPr>
              <w:t>–</w:t>
            </w:r>
          </w:p>
        </w:tc>
        <w:tc>
          <w:tcPr>
            <w:tcW w:type="dxa" w:w="1392"/>
          </w:tcPr>
          <w:p>
            <w:r/>
            <w:r>
              <w:rPr>
                <w:sz w:val="16"/>
              </w:rPr>
              <w:t>-0.4762727951333181</w:t>
            </w:r>
          </w:p>
        </w:tc>
        <w:tc>
          <w:tcPr>
            <w:tcW w:type="dxa" w:w="1392"/>
          </w:tcPr>
          <w:p>
            <w:r/>
            <w:r>
              <w:rPr>
                <w:sz w:val="16"/>
              </w:rPr>
              <w:t>False</w:t>
            </w:r>
          </w:p>
        </w:tc>
      </w:tr>
      <w:tr>
        <w:tc>
          <w:tcPr>
            <w:tcW w:type="dxa" w:w="1392"/>
          </w:tcPr>
          <w:p>
            <w:r/>
            <w:r>
              <w:rPr>
                <w:sz w:val="16"/>
              </w:rPr>
              <w:t>eta_akses</w:t>
            </w:r>
          </w:p>
        </w:tc>
        <w:tc>
          <w:tcPr>
            <w:tcW w:type="dxa" w:w="1392"/>
          </w:tcPr>
          <w:p>
            <w:r/>
            <w:r>
              <w:rPr>
                <w:sz w:val="16"/>
              </w:rPr>
              <w:t>komposit (formatif)</w:t>
            </w:r>
          </w:p>
        </w:tc>
        <w:tc>
          <w:tcPr>
            <w:tcW w:type="dxa" w:w="1392"/>
          </w:tcPr>
          <w:p>
            <w:r/>
            <w:r>
              <w:rPr>
                <w:sz w:val="16"/>
              </w:rPr>
              <w:t>pct_pkm_kurang_bidan</w:t>
            </w:r>
          </w:p>
        </w:tc>
        <w:tc>
          <w:tcPr>
            <w:tcW w:type="dxa" w:w="1392"/>
          </w:tcPr>
          <w:p>
            <w:r/>
            <w:r>
              <w:rPr>
                <w:sz w:val="16"/>
              </w:rPr>
              <w:t>–</w:t>
            </w:r>
          </w:p>
        </w:tc>
        <w:tc>
          <w:tcPr>
            <w:tcW w:type="dxa" w:w="1392"/>
          </w:tcPr>
          <w:p>
            <w:r/>
            <w:r>
              <w:rPr>
                <w:sz w:val="16"/>
              </w:rPr>
              <w:t>–</w:t>
            </w:r>
          </w:p>
        </w:tc>
        <w:tc>
          <w:tcPr>
            <w:tcW w:type="dxa" w:w="1392"/>
          </w:tcPr>
          <w:p>
            <w:r/>
            <w:r>
              <w:rPr>
                <w:sz w:val="16"/>
              </w:rPr>
              <w:t>-0.4186907341112925</w:t>
            </w:r>
          </w:p>
        </w:tc>
        <w:tc>
          <w:tcPr>
            <w:tcW w:type="dxa" w:w="1392"/>
          </w:tcPr>
          <w:p>
            <w:r/>
            <w:r>
              <w:rPr>
                <w:sz w:val="16"/>
              </w:rPr>
              <w:t>False</w:t>
            </w:r>
          </w:p>
        </w:tc>
      </w:tr>
    </w:tbl>
    <w:p/>
    <w:p>
      <w:pPr>
        <w:jc w:val="center"/>
      </w:pPr>
      <w:r>
        <w:drawing>
          <wp:inline xmlns:a="http://schemas.openxmlformats.org/drawingml/2006/main" xmlns:pic="http://schemas.openxmlformats.org/drawingml/2006/picture">
            <wp:extent cx="4680000" cy="4095000"/>
            <wp:docPr id="87" name="Picture 87"/>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4680000" cy="4095000"/>
                    </a:xfrm>
                    <a:prstGeom prst="rect"/>
                  </pic:spPr>
                </pic:pic>
              </a:graphicData>
            </a:graphic>
          </wp:inline>
        </w:drawing>
      </w:r>
    </w:p>
    <w:p>
      <w:pPr>
        <w:jc w:val="center"/>
      </w:pPr>
      <w:r>
        <w:rPr>
          <w:i/>
          <w:sz w:val="16"/>
        </w:rPr>
        <w:t>Gambar 7.2.2 Korelasi konstruk (terkoreksi galat ukur) dan variabel teramati</w:t>
      </w:r>
    </w:p>
    <w:p>
      <w:pPr>
        <w:jc w:val="center"/>
      </w:pPr>
      <w:r>
        <w:drawing>
          <wp:inline xmlns:a="http://schemas.openxmlformats.org/drawingml/2006/main" xmlns:pic="http://schemas.openxmlformats.org/drawingml/2006/picture">
            <wp:extent cx="5760000" cy="3291429"/>
            <wp:docPr id="88" name="Picture 88"/>
            <wp:cNvGraphicFramePr>
              <a:graphicFrameLocks noChangeAspect="1"/>
            </wp:cNvGraphicFramePr>
            <a:graphic>
              <a:graphicData uri="http://schemas.openxmlformats.org/drawingml/2006/picture">
                <pic:pic>
                  <pic:nvPicPr>
                    <pic:cNvPr id="0" name="mlc_graf.png"/>
                    <pic:cNvPicPr/>
                  </pic:nvPicPr>
                  <pic:blipFill>
                    <a:blip r:embed="rId86"/>
                    <a:stretch>
                      <a:fillRect/>
                    </a:stretch>
                  </pic:blipFill>
                  <pic:spPr>
                    <a:xfrm>
                      <a:off x="0" y="0"/>
                      <a:ext cx="5760000" cy="3291429"/>
                    </a:xfrm>
                    <a:prstGeom prst="rect"/>
                  </pic:spPr>
                </pic:pic>
              </a:graphicData>
            </a:graphic>
          </wp:inline>
        </w:drawing>
      </w:r>
    </w:p>
    <w:p>
      <w:pPr>
        <w:jc w:val="center"/>
      </w:pPr>
      <w:r>
        <w:rPr>
          <w:i/>
          <w:sz w:val="16"/>
        </w:rPr>
        <w:t>Gambar 7.2.3 DAG struktural hasil MLC-DAG</w:t>
      </w:r>
    </w:p>
    <w:p>
      <w:pPr>
        <w:pStyle w:val="Heading2"/>
      </w:pPr>
      <w:r>
        <w:t>7.3 pbi_neonatal: kepesertaan JKN PBI → kematian neonatal</w:t>
      </w:r>
    </w:p>
    <w:p>
      <w:pPr>
        <w:pStyle w:val="Heading3"/>
      </w:pPr>
      <w:r>
        <w:t>Rangkuman proses</w:t>
      </w:r>
    </w:p>
    <w:p>
      <w:pPr>
        <w:spacing w:after="40"/>
        <w:ind w:left="340" w:hanging="340"/>
      </w:pPr>
      <w:r>
        <w:t>1.</w:t>
        <w:tab/>
        <w:t>Membentuk data MLC: 6.385 kasus lengkap pada 19 indikator konstruk dan variabel teramati (treatment, outcome, umur ibu, urutan lahir, dan confounder konteks DAG analisis).</w:t>
      </w:r>
    </w:p>
    <w:p>
      <w:pPr>
        <w:spacing w:after="40"/>
        <w:ind w:left="340" w:hanging="340"/>
      </w:pPr>
      <w:r>
        <w:t>2.</w:t>
        <w:tab/>
        <w:t>Menetapkan jenis konstruk (N3 v2): komposit formatif eta_ekonomi, eta_akses; reflektif eta_pendidikan; reflektif yang dipecah karena ω &lt; 0,7: eta_kebersihan.</w:t>
      </w:r>
    </w:p>
    <w:p>
      <w:pPr>
        <w:spacing w:after="40"/>
        <w:ind w:left="340" w:hanging="340"/>
      </w:pPr>
      <w:r>
        <w:t>3.</w:t>
        <w:tab/>
        <w:t>Menghitung matriks korelasi respons laten berbobot survei: tetrakorik (biner–biner), biserial (biner–kontinu), Pearson berbobot (lainnya).</w:t>
      </w:r>
    </w:p>
    <w:p>
      <w:pPr>
        <w:spacing w:after="40"/>
        <w:ind w:left="340" w:hanging="340"/>
      </w:pPr>
      <w:r>
        <w:t>4.</w:t>
        <w:tab/>
        <w:t>Mengestimasi model satu-faktor per konstruk dan memurnikan indikator dengan kendala tetrad di dalam dan lintas konstruk serta batas muatan 0,30: 0 indikator dibuang.</w:t>
      </w:r>
    </w:p>
    <w:p>
      <w:pPr>
        <w:spacing w:after="40"/>
        <w:ind w:left="340" w:hanging="340"/>
      </w:pPr>
      <w:r>
        <w:t>5.</w:t>
        <w:tab/>
        <w:t>Menghitung kovarians antar-konstruk yang dikoreksi galat ukur, λ_dᵀ S_de λ_e / ((λ_dᵀλ_d)(λ_eᵀλ_e)), sehingga statistik cukup Σ̂_V hanya berukuran 17×17.</w:t>
      </w:r>
    </w:p>
    <w:p>
      <w:pPr>
        <w:spacing w:after="40"/>
        <w:ind w:left="340" w:hanging="340"/>
      </w:pPr>
      <w:r>
        <w:t>6.</w:t>
        <w:tab/>
        <w:t>Menemukan DAG pada Σ̂_V (todag), lalu membandingkannya dengan ablasi tanpa konstruk (penemuan yang sama pada 30 node indikator mentah).</w:t>
      </w:r>
    </w:p>
    <w:p>
      <w:pPr>
        <w:spacing w:after="40"/>
        <w:ind w:left="340" w:hanging="340"/>
      </w:pPr>
      <w:r>
        <w:t>7.</w:t>
        <w:tab/>
        <w:t>Menghitung efek dengan langkah estimasi bersama; konstruk dalam adjustment set diwakili skor faktor Bartlett.</w:t>
      </w:r>
    </w:p>
    <w:p>
      <w:pPr>
        <w:pStyle w:val="Heading3"/>
      </w:pPr>
      <w:r>
        <w:t>Narasi</w:t>
      </w:r>
    </w:p>
    <w:p>
      <w:pPr>
        <w:jc w:val="both"/>
      </w:pPr>
      <w:r>
        <w:t xml:space="preserve">Konstruk laten mengecilkan graf dari </w:t>
      </w:r>
      <w:r>
        <w:rPr>
          <w:b/>
        </w:rPr>
        <w:t>30 menjadi 17 node</w:t>
      </w:r>
      <w:r>
        <w:t xml:space="preserve"> (statistik cukup 900 → 289 entri). Tahap penemuan struktur hanya 0,395 detik (1428 skor lokal) dibanding 2,517 detik (9340 skor lokal) tanpa konstruk; biaya terbesar justru korelasi tetrakorik (3,46 detik) yang dipakai bersama oleh keduanya. Graf yang ditemukan </w:t>
      </w:r>
      <w:r>
        <w:rPr>
          <w:b/>
        </w:rPr>
        <w:t>tidak memuat jalur berarah dari T_pbi ke Y_mati_neonatal</w:t>
      </w:r>
      <w:r>
        <w:t>, sehingga efek kausal menurut graf ini nol.</w:t>
      </w:r>
    </w:p>
    <w:p>
      <w:pPr>
        <w:jc w:val="both"/>
      </w:pPr>
      <w:r>
        <w:t>Reliabilitas / jenis konstruk: eta_pendidikan=0,90, eta_kebersihan=0,34, eta_ekonomi=komposit (PC1 56%), eta_akses=komposit (PC1 46%). Aset dan akses diperlakukan sebagai indeks komposit karena indikatornya membentuk dimensi (formatif), bukan dicerminkan oleh satu faktor; konstruk reflektif hanya dipertahankan bila reliabilitasnya memadai.</w:t>
      </w:r>
    </w:p>
    <w:p>
      <w:pPr>
        <w:jc w:val="both"/>
      </w:pPr>
      <w:r>
        <w:rPr>
          <w:b/>
        </w:rPr>
        <w:t>Perbandingan dengan baseline.</w:t>
      </w:r>
      <w:r>
        <w:t xml:space="preserve"> Dengan kriteria waktu penemuan, memori puncak, lebar CI, peringkat rata-rata terbaik diraih </w:t>
      </w:r>
      <w:r>
        <w:rPr>
          <w:b/>
        </w:rPr>
        <w:t>B2 PC + tier + IDA</w:t>
      </w:r>
      <w:r>
        <w:t xml:space="preserve"> (1,33; unggul pada memori puncak, lebar CI); N3 MLC-DAG berada di urutan ke-3 dari 4 metode yang diperingkat (peringkat rata-rata 2,67). Efeknya nol menurut graf (tidak ada jalur berarah), sehingga tidak ada CI. Perbandingan pada data nyata tanpa ground truth bukan bukti keunggulan; klaim kandidat harus diuji pada evaluasi semi-sintetik.</w:t>
      </w:r>
    </w:p>
    <w:p>
      <w:pPr>
        <w:pStyle w:val="Heading3"/>
      </w:pPr>
      <w:r>
        <w:t>Hasil dan perbandingan</w:t>
      </w:r>
    </w:p>
    <w:p>
      <w:pPr>
        <w:keepNext/>
      </w:pPr>
      <w:r>
        <w:rPr>
          <w:b/>
          <w:color w:val="1F3A5F"/>
          <w:sz w:val="18"/>
        </w:rPr>
        <w:t>Tabel 7.3.1 Perbandingan dengan baseline B1–B3 (hijau = terbaik; kriteria: waktu penemuan, memori puncak, lebar CI; B1 tidak diperingkat pada waktu dan memori)</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rPr>
          <w:tblHeader w:val="true"/>
        </w:trPr>
        <w:tc>
          <w:tcPr>
            <w:tcW w:type="dxa" w:w="1392"/>
            <w:shd w:val="clear" w:color="auto" w:fill="D9E2F3"/>
          </w:tcPr>
          <w:p>
            <w:r/>
            <w:r>
              <w:rPr>
                <w:b/>
                <w:sz w:val="16"/>
              </w:rPr>
              <w:t>metode</w:t>
            </w:r>
          </w:p>
        </w:tc>
        <w:tc>
          <w:tcPr>
            <w:tcW w:type="dxa" w:w="1392"/>
            <w:shd w:val="clear" w:color="auto" w:fill="D9E2F3"/>
          </w:tcPr>
          <w:p>
            <w:r/>
            <w:r>
              <w:rPr>
                <w:b/>
                <w:sz w:val="16"/>
              </w:rPr>
              <w:t>node</w:t>
            </w:r>
          </w:p>
        </w:tc>
        <w:tc>
          <w:tcPr>
            <w:tcW w:type="dxa" w:w="1392"/>
            <w:shd w:val="clear" w:color="auto" w:fill="D9E2F3"/>
          </w:tcPr>
          <w:p>
            <w:r/>
            <w:r>
              <w:rPr>
                <w:b/>
                <w:sz w:val="16"/>
              </w:rPr>
              <w:t>detik penemuan</w:t>
            </w:r>
          </w:p>
        </w:tc>
        <w:tc>
          <w:tcPr>
            <w:tcW w:type="dxa" w:w="1392"/>
            <w:shd w:val="clear" w:color="auto" w:fill="D9E2F3"/>
          </w:tcPr>
          <w:p>
            <w:r/>
            <w:r>
              <w:rPr>
                <w:b/>
                <w:sz w:val="16"/>
              </w:rPr>
              <w:t>memori MB</w:t>
            </w:r>
          </w:p>
        </w:tc>
        <w:tc>
          <w:tcPr>
            <w:tcW w:type="dxa" w:w="1392"/>
            <w:shd w:val="clear" w:color="auto" w:fill="D9E2F3"/>
          </w:tcPr>
          <w:p>
            <w:r/>
            <w:r>
              <w:rPr>
                <w:b/>
                <w:sz w:val="16"/>
              </w:rPr>
              <w:t>RD [CI 95%]</w:t>
            </w:r>
          </w:p>
        </w:tc>
        <w:tc>
          <w:tcPr>
            <w:tcW w:type="dxa" w:w="1392"/>
            <w:shd w:val="clear" w:color="auto" w:fill="D9E2F3"/>
          </w:tcPr>
          <w:p>
            <w:r/>
            <w:r>
              <w:rPr>
                <w:b/>
                <w:sz w:val="16"/>
              </w:rPr>
              <w:t>lebar CI</w:t>
            </w:r>
          </w:p>
        </w:tc>
        <w:tc>
          <w:tcPr>
            <w:tcW w:type="dxa" w:w="1392"/>
            <w:shd w:val="clear" w:color="auto" w:fill="D9E2F3"/>
          </w:tcPr>
          <w:p>
            <w:r/>
            <w:r>
              <w:rPr>
                <w:b/>
                <w:sz w:val="16"/>
              </w:rPr>
              <w:t>peringkat rata2</w:t>
            </w:r>
          </w:p>
        </w:tc>
      </w:tr>
      <w:tr>
        <w:tc>
          <w:tcPr>
            <w:tcW w:type="dxa" w:w="1392"/>
          </w:tcPr>
          <w:p>
            <w:r/>
            <w:r>
              <w:rPr>
                <w:sz w:val="16"/>
              </w:rPr>
              <w:t>B1 SEM (DAG pakar)</w:t>
            </w:r>
          </w:p>
        </w:tc>
        <w:tc>
          <w:tcPr>
            <w:tcW w:type="dxa" w:w="1392"/>
          </w:tcPr>
          <w:p>
            <w:r/>
            <w:r>
              <w:rPr>
                <w:sz w:val="16"/>
              </w:rPr>
              <w:t>–</w:t>
            </w:r>
          </w:p>
        </w:tc>
        <w:tc>
          <w:tcPr>
            <w:tcW w:type="dxa" w:w="1392"/>
          </w:tcPr>
          <w:p>
            <w:r/>
            <w:r>
              <w:rPr>
                <w:sz w:val="16"/>
              </w:rPr>
              <w:t>0,009</w:t>
            </w:r>
          </w:p>
        </w:tc>
        <w:tc>
          <w:tcPr>
            <w:tcW w:type="dxa" w:w="1392"/>
          </w:tcPr>
          <w:p>
            <w:r/>
            <w:r>
              <w:rPr>
                <w:sz w:val="16"/>
              </w:rPr>
              <w:t>2,19</w:t>
            </w:r>
          </w:p>
        </w:tc>
        <w:tc>
          <w:tcPr>
            <w:tcW w:type="dxa" w:w="1392"/>
          </w:tcPr>
          <w:p>
            <w:r/>
            <w:r>
              <w:rPr>
                <w:sz w:val="16"/>
              </w:rPr>
              <w:t>−0,0011 [−0,0064; +0,0052]</w:t>
            </w:r>
          </w:p>
        </w:tc>
        <w:tc>
          <w:tcPr>
            <w:tcW w:type="dxa" w:w="1392"/>
          </w:tcPr>
          <w:p>
            <w:r/>
            <w:r>
              <w:rPr>
                <w:sz w:val="16"/>
              </w:rPr>
              <w:t>0,0116</w:t>
            </w:r>
          </w:p>
        </w:tc>
        <w:tc>
          <w:tcPr>
            <w:tcW w:type="dxa" w:w="1392"/>
          </w:tcPr>
          <w:p>
            <w:r/>
            <w:r>
              <w:rPr>
                <w:sz w:val="16"/>
              </w:rPr>
              <w:t>–</w:t>
            </w:r>
          </w:p>
        </w:tc>
      </w:tr>
      <w:tr>
        <w:tc>
          <w:tcPr>
            <w:tcW w:type="dxa" w:w="1392"/>
            <w:shd w:val="clear" w:color="auto" w:fill="D4EDDA"/>
          </w:tcPr>
          <w:p>
            <w:r/>
            <w:r>
              <w:rPr>
                <w:sz w:val="16"/>
              </w:rPr>
              <w:t>B2 PC + tier + IDA</w:t>
            </w:r>
          </w:p>
        </w:tc>
        <w:tc>
          <w:tcPr>
            <w:tcW w:type="dxa" w:w="1392"/>
            <w:shd w:val="clear" w:color="auto" w:fill="D4EDDA"/>
          </w:tcPr>
          <w:p>
            <w:r/>
            <w:r>
              <w:rPr>
                <w:sz w:val="16"/>
              </w:rPr>
              <w:t>–</w:t>
            </w:r>
          </w:p>
        </w:tc>
        <w:tc>
          <w:tcPr>
            <w:tcW w:type="dxa" w:w="1392"/>
            <w:shd w:val="clear" w:color="auto" w:fill="D4EDDA"/>
          </w:tcPr>
          <w:p>
            <w:r/>
            <w:r>
              <w:rPr>
                <w:sz w:val="16"/>
              </w:rPr>
              <w:t>2,397</w:t>
            </w:r>
          </w:p>
        </w:tc>
        <w:tc>
          <w:tcPr>
            <w:tcW w:type="dxa" w:w="1392"/>
            <w:shd w:val="clear" w:color="auto" w:fill="D4EDDA"/>
          </w:tcPr>
          <w:p>
            <w:r/>
            <w:r>
              <w:rPr>
                <w:sz w:val="16"/>
              </w:rPr>
              <w:t>1,46</w:t>
            </w:r>
          </w:p>
        </w:tc>
        <w:tc>
          <w:tcPr>
            <w:tcW w:type="dxa" w:w="1392"/>
            <w:shd w:val="clear" w:color="auto" w:fill="D4EDDA"/>
          </w:tcPr>
          <w:p>
            <w:r/>
            <w:r>
              <w:rPr>
                <w:sz w:val="16"/>
              </w:rPr>
              <w:t>−0,0014 [−0,0070; +0,0045]</w:t>
            </w:r>
          </w:p>
        </w:tc>
        <w:tc>
          <w:tcPr>
            <w:tcW w:type="dxa" w:w="1392"/>
            <w:shd w:val="clear" w:color="auto" w:fill="D4EDDA"/>
          </w:tcPr>
          <w:p>
            <w:r/>
            <w:r>
              <w:rPr>
                <w:sz w:val="16"/>
              </w:rPr>
              <w:t>0,0114</w:t>
            </w:r>
          </w:p>
        </w:tc>
        <w:tc>
          <w:tcPr>
            <w:tcW w:type="dxa" w:w="1392"/>
            <w:shd w:val="clear" w:color="auto" w:fill="D4EDDA"/>
          </w:tcPr>
          <w:p>
            <w:r/>
            <w:r>
              <w:rPr>
                <w:sz w:val="16"/>
              </w:rPr>
              <w:t>1,33</w:t>
            </w:r>
          </w:p>
        </w:tc>
      </w:tr>
      <w:tr>
        <w:tc>
          <w:tcPr>
            <w:tcW w:type="dxa" w:w="1392"/>
          </w:tcPr>
          <w:p>
            <w:r/>
            <w:r>
              <w:rPr>
                <w:sz w:val="16"/>
              </w:rPr>
              <w:t>B3 BN berbasis skor</w:t>
            </w:r>
          </w:p>
        </w:tc>
        <w:tc>
          <w:tcPr>
            <w:tcW w:type="dxa" w:w="1392"/>
          </w:tcPr>
          <w:p>
            <w:r/>
            <w:r>
              <w:rPr>
                <w:sz w:val="16"/>
              </w:rPr>
              <w:t>–</w:t>
            </w:r>
          </w:p>
        </w:tc>
        <w:tc>
          <w:tcPr>
            <w:tcW w:type="dxa" w:w="1392"/>
          </w:tcPr>
          <w:p>
            <w:r/>
            <w:r>
              <w:rPr>
                <w:sz w:val="16"/>
              </w:rPr>
              <w:t>0,342</w:t>
            </w:r>
          </w:p>
        </w:tc>
        <w:tc>
          <w:tcPr>
            <w:tcW w:type="dxa" w:w="1392"/>
          </w:tcPr>
          <w:p>
            <w:r/>
            <w:r>
              <w:rPr>
                <w:sz w:val="16"/>
              </w:rPr>
              <w:t>2,25</w:t>
            </w:r>
          </w:p>
        </w:tc>
        <w:tc>
          <w:tcPr>
            <w:tcW w:type="dxa" w:w="1392"/>
          </w:tcPr>
          <w:p>
            <w:r/>
            <w:r>
              <w:rPr>
                <w:sz w:val="16"/>
              </w:rPr>
              <w:t>+0,0000 [+0,0000; +0,0000]</w:t>
            </w:r>
          </w:p>
        </w:tc>
        <w:tc>
          <w:tcPr>
            <w:tcW w:type="dxa" w:w="1392"/>
          </w:tcPr>
          <w:p>
            <w:r/>
            <w:r>
              <w:rPr>
                <w:sz w:val="16"/>
              </w:rPr>
              <w:t>–</w:t>
            </w:r>
          </w:p>
        </w:tc>
        <w:tc>
          <w:tcPr>
            <w:tcW w:type="dxa" w:w="1392"/>
          </w:tcPr>
          <w:p>
            <w:r/>
            <w:r>
              <w:rPr>
                <w:sz w:val="16"/>
              </w:rPr>
              <w:t>1,67</w:t>
            </w:r>
          </w:p>
        </w:tc>
      </w:tr>
      <w:tr>
        <w:tc>
          <w:tcPr>
            <w:tcW w:type="dxa" w:w="1392"/>
          </w:tcPr>
          <w:p>
            <w:r/>
            <w:r>
              <w:rPr>
                <w:sz w:val="16"/>
              </w:rPr>
              <w:t>N3 MLC-DAG</w:t>
            </w:r>
          </w:p>
        </w:tc>
        <w:tc>
          <w:tcPr>
            <w:tcW w:type="dxa" w:w="1392"/>
          </w:tcPr>
          <w:p>
            <w:r/>
            <w:r>
              <w:rPr>
                <w:sz w:val="16"/>
              </w:rPr>
              <w:t>17</w:t>
            </w:r>
          </w:p>
        </w:tc>
        <w:tc>
          <w:tcPr>
            <w:tcW w:type="dxa" w:w="1392"/>
          </w:tcPr>
          <w:p>
            <w:r/>
            <w:r>
              <w:rPr>
                <w:sz w:val="16"/>
              </w:rPr>
              <w:t>3,885</w:t>
            </w:r>
          </w:p>
        </w:tc>
        <w:tc>
          <w:tcPr>
            <w:tcW w:type="dxa" w:w="1392"/>
          </w:tcPr>
          <w:p>
            <w:r/>
            <w:r>
              <w:rPr>
                <w:sz w:val="16"/>
              </w:rPr>
              <w:t>4,12</w:t>
            </w:r>
          </w:p>
        </w:tc>
        <w:tc>
          <w:tcPr>
            <w:tcW w:type="dxa" w:w="1392"/>
          </w:tcPr>
          <w:p>
            <w:r/>
            <w:r>
              <w:rPr>
                <w:sz w:val="16"/>
              </w:rPr>
              <w:t>+0,0000 [+0,0000; +0,0000]</w:t>
            </w:r>
          </w:p>
        </w:tc>
        <w:tc>
          <w:tcPr>
            <w:tcW w:type="dxa" w:w="1392"/>
          </w:tcPr>
          <w:p>
            <w:r/>
            <w:r>
              <w:rPr>
                <w:sz w:val="16"/>
              </w:rPr>
              <w:t>–</w:t>
            </w:r>
          </w:p>
        </w:tc>
        <w:tc>
          <w:tcPr>
            <w:tcW w:type="dxa" w:w="1392"/>
          </w:tcPr>
          <w:p>
            <w:r/>
            <w:r>
              <w:rPr>
                <w:sz w:val="16"/>
              </w:rPr>
              <w:t>2,67</w:t>
            </w:r>
          </w:p>
        </w:tc>
      </w:tr>
      <w:tr>
        <w:tc>
          <w:tcPr>
            <w:tcW w:type="dxa" w:w="1392"/>
          </w:tcPr>
          <w:p>
            <w:r/>
            <w:r>
              <w:rPr>
                <w:sz w:val="16"/>
              </w:rPr>
              <w:t>N3 ablasi: tanpa konstruk laten</w:t>
            </w:r>
          </w:p>
        </w:tc>
        <w:tc>
          <w:tcPr>
            <w:tcW w:type="dxa" w:w="1392"/>
          </w:tcPr>
          <w:p>
            <w:r/>
            <w:r>
              <w:rPr>
                <w:sz w:val="16"/>
              </w:rPr>
              <w:t>30</w:t>
            </w:r>
          </w:p>
        </w:tc>
        <w:tc>
          <w:tcPr>
            <w:tcW w:type="dxa" w:w="1392"/>
          </w:tcPr>
          <w:p>
            <w:r/>
            <w:r>
              <w:rPr>
                <w:sz w:val="16"/>
              </w:rPr>
              <w:t>5,974</w:t>
            </w:r>
          </w:p>
        </w:tc>
        <w:tc>
          <w:tcPr>
            <w:tcW w:type="dxa" w:w="1392"/>
          </w:tcPr>
          <w:p>
            <w:r/>
            <w:r>
              <w:rPr>
                <w:sz w:val="16"/>
              </w:rPr>
              <w:t>5,67</w:t>
            </w:r>
          </w:p>
        </w:tc>
        <w:tc>
          <w:tcPr>
            <w:tcW w:type="dxa" w:w="1392"/>
          </w:tcPr>
          <w:p>
            <w:r/>
            <w:r>
              <w:rPr>
                <w:sz w:val="16"/>
              </w:rPr>
              <w:t>+0,0000 [+0,0000; +0,0000]</w:t>
            </w:r>
          </w:p>
        </w:tc>
        <w:tc>
          <w:tcPr>
            <w:tcW w:type="dxa" w:w="1392"/>
          </w:tcPr>
          <w:p>
            <w:r/>
            <w:r>
              <w:rPr>
                <w:sz w:val="16"/>
              </w:rPr>
              <w:t>–</w:t>
            </w:r>
          </w:p>
        </w:tc>
        <w:tc>
          <w:tcPr>
            <w:tcW w:type="dxa" w:w="1392"/>
          </w:tcPr>
          <w:p>
            <w:r/>
            <w:r>
              <w:rPr>
                <w:sz w:val="16"/>
              </w:rPr>
              <w:t>3,33</w:t>
            </w:r>
          </w:p>
        </w:tc>
      </w:tr>
    </w:tbl>
    <w:p/>
    <w:p>
      <w:pPr>
        <w:jc w:val="center"/>
      </w:pPr>
      <w:r>
        <w:drawing>
          <wp:inline xmlns:a="http://schemas.openxmlformats.org/drawingml/2006/main" xmlns:pic="http://schemas.openxmlformats.org/drawingml/2006/picture">
            <wp:extent cx="5760000" cy="3024000"/>
            <wp:docPr id="89" name="Picture 89"/>
            <wp:cNvGraphicFramePr>
              <a:graphicFrameLocks noChangeAspect="1"/>
            </wp:cNvGraphicFramePr>
            <a:graphic>
              <a:graphicData uri="http://schemas.openxmlformats.org/drawingml/2006/picture">
                <pic:pic>
                  <pic:nvPicPr>
                    <pic:cNvPr id="0" name="banding.png"/>
                    <pic:cNvPicPr/>
                  </pic:nvPicPr>
                  <pic:blipFill>
                    <a:blip r:embed="rId87"/>
                    <a:stretch>
                      <a:fillRect/>
                    </a:stretch>
                  </pic:blipFill>
                  <pic:spPr>
                    <a:xfrm>
                      <a:off x="0" y="0"/>
                      <a:ext cx="5760000" cy="3024000"/>
                    </a:xfrm>
                    <a:prstGeom prst="rect"/>
                  </pic:spPr>
                </pic:pic>
              </a:graphicData>
            </a:graphic>
          </wp:inline>
        </w:drawing>
      </w:r>
    </w:p>
    <w:p>
      <w:pPr>
        <w:jc w:val="center"/>
      </w:pPr>
      <w:r>
        <w:rPr>
          <w:i/>
          <w:sz w:val="16"/>
        </w:rPr>
        <w:t>Gambar 7.3.1 Risk difference dan CI 95%: kandidat vs baseline</w:t>
      </w:r>
    </w:p>
    <w:p>
      <w:pPr>
        <w:keepNext/>
      </w:pPr>
      <w:r>
        <w:rPr>
          <w:b/>
          <w:color w:val="1F3A5F"/>
          <w:sz w:val="18"/>
        </w:rPr>
        <w:t>Tabel 7.3.2 Ringkasan MLC-DAG dan ablasi tanpa konstruk</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D9E2F3"/>
          </w:tcPr>
          <w:p>
            <w:r/>
            <w:r>
              <w:rPr>
                <w:b/>
                <w:sz w:val="16"/>
              </w:rPr>
              <w:t>ukuran</w:t>
            </w:r>
          </w:p>
        </w:tc>
        <w:tc>
          <w:tcPr>
            <w:tcW w:type="dxa" w:w="4873"/>
            <w:shd w:val="clear" w:color="auto" w:fill="D9E2F3"/>
          </w:tcPr>
          <w:p>
            <w:r/>
            <w:r>
              <w:rPr>
                <w:b/>
                <w:sz w:val="16"/>
              </w:rPr>
              <w:t>nilai</w:t>
            </w:r>
          </w:p>
        </w:tc>
      </w:tr>
      <w:tr>
        <w:tc>
          <w:tcPr>
            <w:tcW w:type="dxa" w:w="4873"/>
          </w:tcPr>
          <w:p>
            <w:r/>
            <w:r>
              <w:rPr>
                <w:sz w:val="16"/>
              </w:rPr>
              <w:t>node tanpa konstruk</w:t>
            </w:r>
          </w:p>
        </w:tc>
        <w:tc>
          <w:tcPr>
            <w:tcW w:type="dxa" w:w="4873"/>
          </w:tcPr>
          <w:p>
            <w:r/>
            <w:r>
              <w:rPr>
                <w:sz w:val="16"/>
              </w:rPr>
              <w:t>30</w:t>
            </w:r>
          </w:p>
        </w:tc>
      </w:tr>
      <w:tr>
        <w:tc>
          <w:tcPr>
            <w:tcW w:type="dxa" w:w="4873"/>
          </w:tcPr>
          <w:p>
            <w:r/>
            <w:r>
              <w:rPr>
                <w:sz w:val="16"/>
              </w:rPr>
              <w:t>node struktural</w:t>
            </w:r>
          </w:p>
        </w:tc>
        <w:tc>
          <w:tcPr>
            <w:tcW w:type="dxa" w:w="4873"/>
          </w:tcPr>
          <w:p>
            <w:r/>
            <w:r>
              <w:rPr>
                <w:sz w:val="16"/>
              </w:rPr>
              <w:t>17</w:t>
            </w:r>
          </w:p>
        </w:tc>
      </w:tr>
      <w:tr>
        <w:tc>
          <w:tcPr>
            <w:tcW w:type="dxa" w:w="4873"/>
          </w:tcPr>
          <w:p>
            <w:r/>
            <w:r>
              <w:rPr>
                <w:sz w:val="16"/>
              </w:rPr>
              <w:t>indikator awal</w:t>
            </w:r>
          </w:p>
        </w:tc>
        <w:tc>
          <w:tcPr>
            <w:tcW w:type="dxa" w:w="4873"/>
          </w:tcPr>
          <w:p>
            <w:r/>
            <w:r>
              <w:rPr>
                <w:sz w:val="16"/>
              </w:rPr>
              <w:t>19</w:t>
            </w:r>
          </w:p>
        </w:tc>
      </w:tr>
      <w:tr>
        <w:tc>
          <w:tcPr>
            <w:tcW w:type="dxa" w:w="4873"/>
          </w:tcPr>
          <w:p>
            <w:r/>
            <w:r>
              <w:rPr>
                <w:sz w:val="16"/>
              </w:rPr>
              <w:t>indikator dibuang</w:t>
            </w:r>
          </w:p>
        </w:tc>
        <w:tc>
          <w:tcPr>
            <w:tcW w:type="dxa" w:w="4873"/>
          </w:tcPr>
          <w:p>
            <w:r/>
            <w:r>
              <w:rPr>
                <w:sz w:val="16"/>
              </w:rPr>
              <w:t>0</w:t>
            </w:r>
          </w:p>
        </w:tc>
      </w:tr>
      <w:tr>
        <w:tc>
          <w:tcPr>
            <w:tcW w:type="dxa" w:w="4873"/>
          </w:tcPr>
          <w:p>
            <w:r/>
            <w:r>
              <w:rPr>
                <w:sz w:val="16"/>
              </w:rPr>
              <w:t>reliabilitas omega</w:t>
            </w:r>
          </w:p>
        </w:tc>
        <w:tc>
          <w:tcPr>
            <w:tcW w:type="dxa" w:w="4873"/>
          </w:tcPr>
          <w:p>
            <w:r/>
            <w:r>
              <w:rPr>
                <w:sz w:val="16"/>
              </w:rPr>
              <w:t>eta_pendidikan=0,90, eta_kebersihan=0,34, eta_ekonomi=komposit (PC1 56%), eta_akses=komposit (PC1 46%)</w:t>
            </w:r>
          </w:p>
        </w:tc>
      </w:tr>
      <w:tr>
        <w:tc>
          <w:tcPr>
            <w:tcW w:type="dxa" w:w="4873"/>
          </w:tcPr>
          <w:p>
            <w:r/>
            <w:r>
              <w:rPr>
                <w:sz w:val="16"/>
              </w:rPr>
              <w:t>konstruk bermasalah</w:t>
            </w:r>
          </w:p>
        </w:tc>
        <w:tc>
          <w:tcPr>
            <w:tcW w:type="dxa" w:w="4873"/>
          </w:tcPr>
          <w:p>
            <w:r/>
            <w:r>
              <w:rPr>
                <w:sz w:val="16"/>
              </w:rPr>
              <w:t>-</w:t>
            </w:r>
          </w:p>
        </w:tc>
      </w:tr>
      <w:tr>
        <w:tc>
          <w:tcPr>
            <w:tcW w:type="dxa" w:w="4873"/>
          </w:tcPr>
          <w:p>
            <w:r/>
            <w:r>
              <w:rPr>
                <w:sz w:val="16"/>
              </w:rPr>
              <w:t>detik korelasi</w:t>
            </w:r>
          </w:p>
        </w:tc>
        <w:tc>
          <w:tcPr>
            <w:tcW w:type="dxa" w:w="4873"/>
          </w:tcPr>
          <w:p>
            <w:r/>
            <w:r>
              <w:rPr>
                <w:sz w:val="16"/>
              </w:rPr>
              <w:t>3,457</w:t>
            </w:r>
          </w:p>
        </w:tc>
      </w:tr>
      <w:tr>
        <w:tc>
          <w:tcPr>
            <w:tcW w:type="dxa" w:w="4873"/>
          </w:tcPr>
          <w:p>
            <w:r/>
            <w:r>
              <w:rPr>
                <w:sz w:val="16"/>
              </w:rPr>
              <w:t>detik model ukur</w:t>
            </w:r>
          </w:p>
        </w:tc>
        <w:tc>
          <w:tcPr>
            <w:tcW w:type="dxa" w:w="4873"/>
          </w:tcPr>
          <w:p>
            <w:r/>
            <w:r>
              <w:rPr>
                <w:sz w:val="16"/>
              </w:rPr>
              <w:t>0,033</w:t>
            </w:r>
          </w:p>
        </w:tc>
      </w:tr>
      <w:tr>
        <w:tc>
          <w:tcPr>
            <w:tcW w:type="dxa" w:w="4873"/>
          </w:tcPr>
          <w:p>
            <w:r/>
            <w:r>
              <w:rPr>
                <w:sz w:val="16"/>
              </w:rPr>
              <w:t>detik struktur</w:t>
            </w:r>
          </w:p>
        </w:tc>
        <w:tc>
          <w:tcPr>
            <w:tcW w:type="dxa" w:w="4873"/>
          </w:tcPr>
          <w:p>
            <w:r/>
            <w:r>
              <w:rPr>
                <w:sz w:val="16"/>
              </w:rPr>
              <w:t>0,395</w:t>
            </w:r>
          </w:p>
        </w:tc>
      </w:tr>
      <w:tr>
        <w:tc>
          <w:tcPr>
            <w:tcW w:type="dxa" w:w="4873"/>
          </w:tcPr>
          <w:p>
            <w:r/>
            <w:r>
              <w:rPr>
                <w:sz w:val="16"/>
              </w:rPr>
              <w:t>detik struktur tanpa konstruk</w:t>
            </w:r>
          </w:p>
        </w:tc>
        <w:tc>
          <w:tcPr>
            <w:tcW w:type="dxa" w:w="4873"/>
          </w:tcPr>
          <w:p>
            <w:r/>
            <w:r>
              <w:rPr>
                <w:sz w:val="16"/>
              </w:rPr>
              <w:t>2,517</w:t>
            </w:r>
          </w:p>
        </w:tc>
      </w:tr>
      <w:tr>
        <w:tc>
          <w:tcPr>
            <w:tcW w:type="dxa" w:w="4873"/>
          </w:tcPr>
          <w:p>
            <w:r/>
            <w:r>
              <w:rPr>
                <w:sz w:val="16"/>
              </w:rPr>
              <w:t>uji atau skor</w:t>
            </w:r>
          </w:p>
        </w:tc>
        <w:tc>
          <w:tcPr>
            <w:tcW w:type="dxa" w:w="4873"/>
          </w:tcPr>
          <w:p>
            <w:r/>
            <w:r>
              <w:rPr>
                <w:sz w:val="16"/>
              </w:rPr>
              <w:t>1428 skor lokal</w:t>
            </w:r>
          </w:p>
        </w:tc>
      </w:tr>
      <w:tr>
        <w:tc>
          <w:tcPr>
            <w:tcW w:type="dxa" w:w="4873"/>
          </w:tcPr>
          <w:p>
            <w:r/>
            <w:r>
              <w:rPr>
                <w:sz w:val="16"/>
              </w:rPr>
              <w:t>uji atau skor tanpa konstruk</w:t>
            </w:r>
          </w:p>
        </w:tc>
        <w:tc>
          <w:tcPr>
            <w:tcW w:type="dxa" w:w="4873"/>
          </w:tcPr>
          <w:p>
            <w:r/>
            <w:r>
              <w:rPr>
                <w:sz w:val="16"/>
              </w:rPr>
              <w:t>9340 skor lokal</w:t>
            </w:r>
          </w:p>
        </w:tc>
      </w:tr>
      <w:tr>
        <w:tc>
          <w:tcPr>
            <w:tcW w:type="dxa" w:w="4873"/>
          </w:tcPr>
          <w:p>
            <w:r/>
            <w:r>
              <w:rPr>
                <w:sz w:val="16"/>
              </w:rPr>
              <w:t>sisi</w:t>
            </w:r>
          </w:p>
        </w:tc>
        <w:tc>
          <w:tcPr>
            <w:tcW w:type="dxa" w:w="4873"/>
          </w:tcPr>
          <w:p>
            <w:r/>
            <w:r>
              <w:rPr>
                <w:sz w:val="16"/>
              </w:rPr>
              <w:t>61</w:t>
            </w:r>
          </w:p>
        </w:tc>
      </w:tr>
      <w:tr>
        <w:tc>
          <w:tcPr>
            <w:tcW w:type="dxa" w:w="4873"/>
          </w:tcPr>
          <w:p>
            <w:r/>
            <w:r>
              <w:rPr>
                <w:sz w:val="16"/>
              </w:rPr>
              <w:t>adjustment</w:t>
            </w:r>
          </w:p>
        </w:tc>
        <w:tc>
          <w:tcPr>
            <w:tcW w:type="dxa" w:w="4873"/>
          </w:tcPr>
          <w:p>
            <w:r/>
            <w:r>
              <w:rPr>
                <w:sz w:val="16"/>
              </w:rPr>
              <w:t>T_fasilitas, air_layak, eta_ekonomi, eta_pendidikan, jml_art, kembar, kk_perempuan, olah_air_efektif, p0_daerah_mar2017, pbi_pct_prov, perdesaan, umur_ibu, urutan_lahir</w:t>
            </w:r>
          </w:p>
        </w:tc>
      </w:tr>
      <w:tr>
        <w:tc>
          <w:tcPr>
            <w:tcW w:type="dxa" w:w="4873"/>
          </w:tcPr>
          <w:p>
            <w:r/>
            <w:r>
              <w:rPr>
                <w:sz w:val="16"/>
              </w:rPr>
              <w:t>catatan</w:t>
            </w:r>
          </w:p>
        </w:tc>
        <w:tc>
          <w:tcPr>
            <w:tcW w:type="dxa" w:w="4873"/>
          </w:tcPr>
          <w:p>
            <w:r/>
            <w:r>
              <w:rPr>
                <w:sz w:val="16"/>
              </w:rPr>
              <w:t>tidak ada jalur berarah T-&gt;Y di graf: efek = 0</w:t>
            </w:r>
          </w:p>
        </w:tc>
      </w:tr>
    </w:tbl>
    <w:p/>
    <w:p>
      <w:pPr>
        <w:keepNext/>
      </w:pPr>
      <w:r>
        <w:rPr>
          <w:b/>
          <w:color w:val="1F3A5F"/>
          <w:sz w:val="18"/>
        </w:rPr>
        <w:t>Tabel 7.3.3 Muatan faktor setelah purifikasi</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rPr>
          <w:tblHeader w:val="true"/>
        </w:trPr>
        <w:tc>
          <w:tcPr>
            <w:tcW w:type="dxa" w:w="1392"/>
            <w:shd w:val="clear" w:color="auto" w:fill="D9E2F3"/>
          </w:tcPr>
          <w:p>
            <w:r/>
            <w:r>
              <w:rPr>
                <w:b/>
                <w:sz w:val="16"/>
              </w:rPr>
              <w:t>konstruk</w:t>
            </w:r>
          </w:p>
        </w:tc>
        <w:tc>
          <w:tcPr>
            <w:tcW w:type="dxa" w:w="1392"/>
            <w:shd w:val="clear" w:color="auto" w:fill="D9E2F3"/>
          </w:tcPr>
          <w:p>
            <w:r/>
            <w:r>
              <w:rPr>
                <w:b/>
                <w:sz w:val="16"/>
              </w:rPr>
              <w:t>jenis</w:t>
            </w:r>
          </w:p>
        </w:tc>
        <w:tc>
          <w:tcPr>
            <w:tcW w:type="dxa" w:w="1392"/>
            <w:shd w:val="clear" w:color="auto" w:fill="D9E2F3"/>
          </w:tcPr>
          <w:p>
            <w:r/>
            <w:r>
              <w:rPr>
                <w:b/>
                <w:sz w:val="16"/>
              </w:rPr>
              <w:t>indikator</w:t>
            </w:r>
          </w:p>
        </w:tc>
        <w:tc>
          <w:tcPr>
            <w:tcW w:type="dxa" w:w="1392"/>
            <w:shd w:val="clear" w:color="auto" w:fill="D9E2F3"/>
          </w:tcPr>
          <w:p>
            <w:r/>
            <w:r>
              <w:rPr>
                <w:b/>
                <w:sz w:val="16"/>
              </w:rPr>
              <w:t>muatan</w:t>
            </w:r>
          </w:p>
        </w:tc>
        <w:tc>
          <w:tcPr>
            <w:tcW w:type="dxa" w:w="1392"/>
            <w:shd w:val="clear" w:color="auto" w:fill="D9E2F3"/>
          </w:tcPr>
          <w:p>
            <w:r/>
            <w:r>
              <w:rPr>
                <w:b/>
                <w:sz w:val="16"/>
              </w:rPr>
              <w:t>galat</w:t>
            </w:r>
          </w:p>
        </w:tc>
        <w:tc>
          <w:tcPr>
            <w:tcW w:type="dxa" w:w="1392"/>
            <w:shd w:val="clear" w:color="auto" w:fill="D9E2F3"/>
          </w:tcPr>
          <w:p>
            <w:r/>
            <w:r>
              <w:rPr>
                <w:b/>
                <w:sz w:val="16"/>
              </w:rPr>
              <w:t>bobot komposit</w:t>
            </w:r>
          </w:p>
        </w:tc>
        <w:tc>
          <w:tcPr>
            <w:tcW w:type="dxa" w:w="1392"/>
            <w:shd w:val="clear" w:color="auto" w:fill="D9E2F3"/>
          </w:tcPr>
          <w:p>
            <w:r/>
            <w:r>
              <w:rPr>
                <w:b/>
                <w:sz w:val="16"/>
              </w:rPr>
              <w:t>biner</w:t>
            </w:r>
          </w:p>
        </w:tc>
      </w:tr>
      <w:tr>
        <w:tc>
          <w:tcPr>
            <w:tcW w:type="dxa" w:w="1392"/>
          </w:tcPr>
          <w:p>
            <w:r/>
            <w:r>
              <w:rPr>
                <w:sz w:val="16"/>
              </w:rPr>
              <w:t>eta_pendidikan</w:t>
            </w:r>
          </w:p>
        </w:tc>
        <w:tc>
          <w:tcPr>
            <w:tcW w:type="dxa" w:w="1392"/>
          </w:tcPr>
          <w:p>
            <w:r/>
            <w:r>
              <w:rPr>
                <w:sz w:val="16"/>
              </w:rPr>
              <w:t>reflektif</w:t>
            </w:r>
          </w:p>
        </w:tc>
        <w:tc>
          <w:tcPr>
            <w:tcW w:type="dxa" w:w="1392"/>
          </w:tcPr>
          <w:p>
            <w:r/>
            <w:r>
              <w:rPr>
                <w:sz w:val="16"/>
              </w:rPr>
              <w:t>pend_ibu_thn</w:t>
            </w:r>
          </w:p>
        </w:tc>
        <w:tc>
          <w:tcPr>
            <w:tcW w:type="dxa" w:w="1392"/>
          </w:tcPr>
          <w:p>
            <w:r/>
            <w:r>
              <w:rPr>
                <w:sz w:val="16"/>
              </w:rPr>
              <w:t>0,982</w:t>
            </w:r>
          </w:p>
        </w:tc>
        <w:tc>
          <w:tcPr>
            <w:tcW w:type="dxa" w:w="1392"/>
          </w:tcPr>
          <w:p>
            <w:r/>
            <w:r>
              <w:rPr>
                <w:sz w:val="16"/>
              </w:rPr>
              <w:t>0,036</w:t>
            </w:r>
          </w:p>
        </w:tc>
        <w:tc>
          <w:tcPr>
            <w:tcW w:type="dxa" w:w="1392"/>
          </w:tcPr>
          <w:p>
            <w:r/>
            <w:r>
              <w:rPr>
                <w:sz w:val="16"/>
              </w:rPr>
              <w:t>–</w:t>
            </w:r>
          </w:p>
        </w:tc>
        <w:tc>
          <w:tcPr>
            <w:tcW w:type="dxa" w:w="1392"/>
          </w:tcPr>
          <w:p>
            <w:r/>
            <w:r>
              <w:rPr>
                <w:sz w:val="16"/>
              </w:rPr>
              <w:t>False</w:t>
            </w:r>
          </w:p>
        </w:tc>
      </w:tr>
      <w:tr>
        <w:tc>
          <w:tcPr>
            <w:tcW w:type="dxa" w:w="1392"/>
          </w:tcPr>
          <w:p>
            <w:r/>
            <w:r>
              <w:rPr>
                <w:sz w:val="16"/>
              </w:rPr>
              <w:t>eta_pendidikan</w:t>
            </w:r>
          </w:p>
        </w:tc>
        <w:tc>
          <w:tcPr>
            <w:tcW w:type="dxa" w:w="1392"/>
          </w:tcPr>
          <w:p>
            <w:r/>
            <w:r>
              <w:rPr>
                <w:sz w:val="16"/>
              </w:rPr>
              <w:t>reflektif</w:t>
            </w:r>
          </w:p>
        </w:tc>
        <w:tc>
          <w:tcPr>
            <w:tcW w:type="dxa" w:w="1392"/>
          </w:tcPr>
          <w:p>
            <w:r/>
            <w:r>
              <w:rPr>
                <w:sz w:val="16"/>
              </w:rPr>
              <w:t>ind_pend_ibu_level</w:t>
            </w:r>
          </w:p>
        </w:tc>
        <w:tc>
          <w:tcPr>
            <w:tcW w:type="dxa" w:w="1392"/>
          </w:tcPr>
          <w:p>
            <w:r/>
            <w:r>
              <w:rPr>
                <w:sz w:val="16"/>
              </w:rPr>
              <w:t>0,940</w:t>
            </w:r>
          </w:p>
        </w:tc>
        <w:tc>
          <w:tcPr>
            <w:tcW w:type="dxa" w:w="1392"/>
          </w:tcPr>
          <w:p>
            <w:r/>
            <w:r>
              <w:rPr>
                <w:sz w:val="16"/>
              </w:rPr>
              <w:t>0,116</w:t>
            </w:r>
          </w:p>
        </w:tc>
        <w:tc>
          <w:tcPr>
            <w:tcW w:type="dxa" w:w="1392"/>
          </w:tcPr>
          <w:p>
            <w:r/>
            <w:r>
              <w:rPr>
                <w:sz w:val="16"/>
              </w:rPr>
              <w:t>–</w:t>
            </w:r>
          </w:p>
        </w:tc>
        <w:tc>
          <w:tcPr>
            <w:tcW w:type="dxa" w:w="1392"/>
          </w:tcPr>
          <w:p>
            <w:r/>
            <w:r>
              <w:rPr>
                <w:sz w:val="16"/>
              </w:rPr>
              <w:t>False</w:t>
            </w:r>
          </w:p>
        </w:tc>
      </w:tr>
      <w:tr>
        <w:tc>
          <w:tcPr>
            <w:tcW w:type="dxa" w:w="1392"/>
          </w:tcPr>
          <w:p>
            <w:r/>
            <w:r>
              <w:rPr>
                <w:sz w:val="16"/>
              </w:rPr>
              <w:t>eta_pendidikan</w:t>
            </w:r>
          </w:p>
        </w:tc>
        <w:tc>
          <w:tcPr>
            <w:tcW w:type="dxa" w:w="1392"/>
          </w:tcPr>
          <w:p>
            <w:r/>
            <w:r>
              <w:rPr>
                <w:sz w:val="16"/>
              </w:rPr>
              <w:t>reflektif</w:t>
            </w:r>
          </w:p>
        </w:tc>
        <w:tc>
          <w:tcPr>
            <w:tcW w:type="dxa" w:w="1392"/>
          </w:tcPr>
          <w:p>
            <w:r/>
            <w:r>
              <w:rPr>
                <w:sz w:val="16"/>
              </w:rPr>
              <w:t>pend_suami_kat</w:t>
            </w:r>
          </w:p>
        </w:tc>
        <w:tc>
          <w:tcPr>
            <w:tcW w:type="dxa" w:w="1392"/>
          </w:tcPr>
          <w:p>
            <w:r/>
            <w:r>
              <w:rPr>
                <w:sz w:val="16"/>
              </w:rPr>
              <w:t>0,625</w:t>
            </w:r>
          </w:p>
        </w:tc>
        <w:tc>
          <w:tcPr>
            <w:tcW w:type="dxa" w:w="1392"/>
          </w:tcPr>
          <w:p>
            <w:r/>
            <w:r>
              <w:rPr>
                <w:sz w:val="16"/>
              </w:rPr>
              <w:t>0,609</w:t>
            </w:r>
          </w:p>
        </w:tc>
        <w:tc>
          <w:tcPr>
            <w:tcW w:type="dxa" w:w="1392"/>
          </w:tcPr>
          <w:p>
            <w:r/>
            <w:r>
              <w:rPr>
                <w:sz w:val="16"/>
              </w:rPr>
              <w:t>–</w:t>
            </w:r>
          </w:p>
        </w:tc>
        <w:tc>
          <w:tcPr>
            <w:tcW w:type="dxa" w:w="1392"/>
          </w:tcPr>
          <w:p>
            <w:r/>
            <w:r>
              <w:rPr>
                <w:sz w:val="16"/>
              </w:rPr>
              <w:t>False</w:t>
            </w:r>
          </w:p>
        </w:tc>
      </w:tr>
      <w:tr>
        <w:tc>
          <w:tcPr>
            <w:tcW w:type="dxa" w:w="1392"/>
          </w:tcPr>
          <w:p>
            <w:r/>
            <w:r>
              <w:rPr>
                <w:sz w:val="16"/>
              </w:rPr>
              <w:t>eta_kebersihan</w:t>
            </w:r>
          </w:p>
        </w:tc>
        <w:tc>
          <w:tcPr>
            <w:tcW w:type="dxa" w:w="1392"/>
          </w:tcPr>
          <w:p>
            <w:r/>
            <w:r>
              <w:rPr>
                <w:sz w:val="16"/>
              </w:rPr>
              <w:t>reflektif → dipecah (ω &lt; 0.70)</w:t>
            </w:r>
          </w:p>
        </w:tc>
        <w:tc>
          <w:tcPr>
            <w:tcW w:type="dxa" w:w="1392"/>
          </w:tcPr>
          <w:p>
            <w:r/>
            <w:r>
              <w:rPr>
                <w:sz w:val="16"/>
              </w:rPr>
              <w:t>cuci_tangan_dasar</w:t>
            </w:r>
          </w:p>
        </w:tc>
        <w:tc>
          <w:tcPr>
            <w:tcW w:type="dxa" w:w="1392"/>
          </w:tcPr>
          <w:p>
            <w:r/>
            <w:r>
              <w:rPr>
                <w:sz w:val="16"/>
              </w:rPr>
              <w:t>0,406</w:t>
            </w:r>
          </w:p>
        </w:tc>
        <w:tc>
          <w:tcPr>
            <w:tcW w:type="dxa" w:w="1392"/>
          </w:tcPr>
          <w:p>
            <w:r/>
            <w:r>
              <w:rPr>
                <w:sz w:val="16"/>
              </w:rPr>
              <w:t>0,835</w:t>
            </w:r>
          </w:p>
        </w:tc>
        <w:tc>
          <w:tcPr>
            <w:tcW w:type="dxa" w:w="1392"/>
          </w:tcPr>
          <w:p>
            <w:r/>
            <w:r>
              <w:rPr>
                <w:sz w:val="16"/>
              </w:rPr>
              <w:t>–</w:t>
            </w:r>
          </w:p>
        </w:tc>
        <w:tc>
          <w:tcPr>
            <w:tcW w:type="dxa" w:w="1392"/>
          </w:tcPr>
          <w:p>
            <w:r/>
            <w:r>
              <w:rPr>
                <w:sz w:val="16"/>
              </w:rPr>
              <w:t>True</w:t>
            </w:r>
          </w:p>
        </w:tc>
      </w:tr>
      <w:tr>
        <w:tc>
          <w:tcPr>
            <w:tcW w:type="dxa" w:w="1392"/>
          </w:tcPr>
          <w:p>
            <w:r/>
            <w:r>
              <w:rPr>
                <w:sz w:val="16"/>
              </w:rPr>
              <w:t>eta_kebersihan</w:t>
            </w:r>
          </w:p>
        </w:tc>
        <w:tc>
          <w:tcPr>
            <w:tcW w:type="dxa" w:w="1392"/>
          </w:tcPr>
          <w:p>
            <w:r/>
            <w:r>
              <w:rPr>
                <w:sz w:val="16"/>
              </w:rPr>
              <w:t>reflektif → dipecah (ω &lt; 0.70)</w:t>
            </w:r>
          </w:p>
        </w:tc>
        <w:tc>
          <w:tcPr>
            <w:tcW w:type="dxa" w:w="1392"/>
          </w:tcPr>
          <w:p>
            <w:r/>
            <w:r>
              <w:rPr>
                <w:sz w:val="16"/>
              </w:rPr>
              <w:t>olah_air_efektif</w:t>
            </w:r>
          </w:p>
        </w:tc>
        <w:tc>
          <w:tcPr>
            <w:tcW w:type="dxa" w:w="1392"/>
          </w:tcPr>
          <w:p>
            <w:r/>
            <w:r>
              <w:rPr>
                <w:sz w:val="16"/>
              </w:rPr>
              <w:t>−0,494</w:t>
            </w:r>
          </w:p>
        </w:tc>
        <w:tc>
          <w:tcPr>
            <w:tcW w:type="dxa" w:w="1392"/>
          </w:tcPr>
          <w:p>
            <w:r/>
            <w:r>
              <w:rPr>
                <w:sz w:val="16"/>
              </w:rPr>
              <w:t>0,756</w:t>
            </w:r>
          </w:p>
        </w:tc>
        <w:tc>
          <w:tcPr>
            <w:tcW w:type="dxa" w:w="1392"/>
          </w:tcPr>
          <w:p>
            <w:r/>
            <w:r>
              <w:rPr>
                <w:sz w:val="16"/>
              </w:rPr>
              <w:t>–</w:t>
            </w:r>
          </w:p>
        </w:tc>
        <w:tc>
          <w:tcPr>
            <w:tcW w:type="dxa" w:w="1392"/>
          </w:tcPr>
          <w:p>
            <w:r/>
            <w:r>
              <w:rPr>
                <w:sz w:val="16"/>
              </w:rPr>
              <w:t>True</w:t>
            </w:r>
          </w:p>
        </w:tc>
      </w:tr>
      <w:tr>
        <w:tc>
          <w:tcPr>
            <w:tcW w:type="dxa" w:w="1392"/>
          </w:tcPr>
          <w:p>
            <w:r/>
            <w:r>
              <w:rPr>
                <w:sz w:val="16"/>
              </w:rPr>
              <w:t>eta_kebersihan</w:t>
            </w:r>
          </w:p>
        </w:tc>
        <w:tc>
          <w:tcPr>
            <w:tcW w:type="dxa" w:w="1392"/>
          </w:tcPr>
          <w:p>
            <w:r/>
            <w:r>
              <w:rPr>
                <w:sz w:val="16"/>
              </w:rPr>
              <w:t>reflektif → dipecah (ω &lt; 0.70)</w:t>
            </w:r>
          </w:p>
        </w:tc>
        <w:tc>
          <w:tcPr>
            <w:tcW w:type="dxa" w:w="1392"/>
          </w:tcPr>
          <w:p>
            <w:r/>
            <w:r>
              <w:rPr>
                <w:sz w:val="16"/>
              </w:rPr>
              <w:t>air_layak</w:t>
            </w:r>
          </w:p>
        </w:tc>
        <w:tc>
          <w:tcPr>
            <w:tcW w:type="dxa" w:w="1392"/>
          </w:tcPr>
          <w:p>
            <w:r/>
            <w:r>
              <w:rPr>
                <w:sz w:val="16"/>
              </w:rPr>
              <w:t>0,995</w:t>
            </w:r>
          </w:p>
        </w:tc>
        <w:tc>
          <w:tcPr>
            <w:tcW w:type="dxa" w:w="1392"/>
          </w:tcPr>
          <w:p>
            <w:r/>
            <w:r>
              <w:rPr>
                <w:sz w:val="16"/>
              </w:rPr>
              <w:t>0,010</w:t>
            </w:r>
          </w:p>
        </w:tc>
        <w:tc>
          <w:tcPr>
            <w:tcW w:type="dxa" w:w="1392"/>
          </w:tcPr>
          <w:p>
            <w:r/>
            <w:r>
              <w:rPr>
                <w:sz w:val="16"/>
              </w:rPr>
              <w:t>–</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ind_listrik</w:t>
            </w:r>
          </w:p>
        </w:tc>
        <w:tc>
          <w:tcPr>
            <w:tcW w:type="dxa" w:w="1392"/>
          </w:tcPr>
          <w:p>
            <w:r/>
            <w:r>
              <w:rPr>
                <w:sz w:val="16"/>
              </w:rPr>
              <w:t>–</w:t>
            </w:r>
          </w:p>
        </w:tc>
        <w:tc>
          <w:tcPr>
            <w:tcW w:type="dxa" w:w="1392"/>
          </w:tcPr>
          <w:p>
            <w:r/>
            <w:r>
              <w:rPr>
                <w:sz w:val="16"/>
              </w:rPr>
              <w:t>–</w:t>
            </w:r>
          </w:p>
        </w:tc>
        <w:tc>
          <w:tcPr>
            <w:tcW w:type="dxa" w:w="1392"/>
          </w:tcPr>
          <w:p>
            <w:r/>
            <w:r>
              <w:rPr>
                <w:sz w:val="16"/>
              </w:rPr>
              <w:t>0.3397208882626411</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ind_tv</w:t>
            </w:r>
          </w:p>
        </w:tc>
        <w:tc>
          <w:tcPr>
            <w:tcW w:type="dxa" w:w="1392"/>
          </w:tcPr>
          <w:p>
            <w:r/>
            <w:r>
              <w:rPr>
                <w:sz w:val="16"/>
              </w:rPr>
              <w:t>–</w:t>
            </w:r>
          </w:p>
        </w:tc>
        <w:tc>
          <w:tcPr>
            <w:tcW w:type="dxa" w:w="1392"/>
          </w:tcPr>
          <w:p>
            <w:r/>
            <w:r>
              <w:rPr>
                <w:sz w:val="16"/>
              </w:rPr>
              <w:t>–</w:t>
            </w:r>
          </w:p>
        </w:tc>
        <w:tc>
          <w:tcPr>
            <w:tcW w:type="dxa" w:w="1392"/>
          </w:tcPr>
          <w:p>
            <w:r/>
            <w:r>
              <w:rPr>
                <w:sz w:val="16"/>
              </w:rPr>
              <w:t>0.3684009812864858</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ind_kulkas</w:t>
            </w:r>
          </w:p>
        </w:tc>
        <w:tc>
          <w:tcPr>
            <w:tcW w:type="dxa" w:w="1392"/>
          </w:tcPr>
          <w:p>
            <w:r/>
            <w:r>
              <w:rPr>
                <w:sz w:val="16"/>
              </w:rPr>
              <w:t>–</w:t>
            </w:r>
          </w:p>
        </w:tc>
        <w:tc>
          <w:tcPr>
            <w:tcW w:type="dxa" w:w="1392"/>
          </w:tcPr>
          <w:p>
            <w:r/>
            <w:r>
              <w:rPr>
                <w:sz w:val="16"/>
              </w:rPr>
              <w:t>–</w:t>
            </w:r>
          </w:p>
        </w:tc>
        <w:tc>
          <w:tcPr>
            <w:tcW w:type="dxa" w:w="1392"/>
          </w:tcPr>
          <w:p>
            <w:r/>
            <w:r>
              <w:rPr>
                <w:sz w:val="16"/>
              </w:rPr>
              <w:t>0.3689227659193118</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ind_motor</w:t>
            </w:r>
          </w:p>
        </w:tc>
        <w:tc>
          <w:tcPr>
            <w:tcW w:type="dxa" w:w="1392"/>
          </w:tcPr>
          <w:p>
            <w:r/>
            <w:r>
              <w:rPr>
                <w:sz w:val="16"/>
              </w:rPr>
              <w:t>–</w:t>
            </w:r>
          </w:p>
        </w:tc>
        <w:tc>
          <w:tcPr>
            <w:tcW w:type="dxa" w:w="1392"/>
          </w:tcPr>
          <w:p>
            <w:r/>
            <w:r>
              <w:rPr>
                <w:sz w:val="16"/>
              </w:rPr>
              <w:t>–</w:t>
            </w:r>
          </w:p>
        </w:tc>
        <w:tc>
          <w:tcPr>
            <w:tcW w:type="dxa" w:w="1392"/>
          </w:tcPr>
          <w:p>
            <w:r/>
            <w:r>
              <w:rPr>
                <w:sz w:val="16"/>
              </w:rPr>
              <w:t>0.3083186844413381</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ind_mobil</w:t>
            </w:r>
          </w:p>
        </w:tc>
        <w:tc>
          <w:tcPr>
            <w:tcW w:type="dxa" w:w="1392"/>
          </w:tcPr>
          <w:p>
            <w:r/>
            <w:r>
              <w:rPr>
                <w:sz w:val="16"/>
              </w:rPr>
              <w:t>–</w:t>
            </w:r>
          </w:p>
        </w:tc>
        <w:tc>
          <w:tcPr>
            <w:tcW w:type="dxa" w:w="1392"/>
          </w:tcPr>
          <w:p>
            <w:r/>
            <w:r>
              <w:rPr>
                <w:sz w:val="16"/>
              </w:rPr>
              <w:t>–</w:t>
            </w:r>
          </w:p>
        </w:tc>
        <w:tc>
          <w:tcPr>
            <w:tcW w:type="dxa" w:w="1392"/>
          </w:tcPr>
          <w:p>
            <w:r/>
            <w:r>
              <w:rPr>
                <w:sz w:val="16"/>
              </w:rPr>
              <w:t>0.3554929336984537</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ind_bank</w:t>
            </w:r>
          </w:p>
        </w:tc>
        <w:tc>
          <w:tcPr>
            <w:tcW w:type="dxa" w:w="1392"/>
          </w:tcPr>
          <w:p>
            <w:r/>
            <w:r>
              <w:rPr>
                <w:sz w:val="16"/>
              </w:rPr>
              <w:t>–</w:t>
            </w:r>
          </w:p>
        </w:tc>
        <w:tc>
          <w:tcPr>
            <w:tcW w:type="dxa" w:w="1392"/>
          </w:tcPr>
          <w:p>
            <w:r/>
            <w:r>
              <w:rPr>
                <w:sz w:val="16"/>
              </w:rPr>
              <w:t>–</w:t>
            </w:r>
          </w:p>
        </w:tc>
        <w:tc>
          <w:tcPr>
            <w:tcW w:type="dxa" w:w="1392"/>
          </w:tcPr>
          <w:p>
            <w:r/>
            <w:r>
              <w:rPr>
                <w:sz w:val="16"/>
              </w:rPr>
              <w:t>0.2870140031948521</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ind_lantai</w:t>
            </w:r>
          </w:p>
        </w:tc>
        <w:tc>
          <w:tcPr>
            <w:tcW w:type="dxa" w:w="1392"/>
          </w:tcPr>
          <w:p>
            <w:r/>
            <w:r>
              <w:rPr>
                <w:sz w:val="16"/>
              </w:rPr>
              <w:t>–</w:t>
            </w:r>
          </w:p>
        </w:tc>
        <w:tc>
          <w:tcPr>
            <w:tcW w:type="dxa" w:w="1392"/>
          </w:tcPr>
          <w:p>
            <w:r/>
            <w:r>
              <w:rPr>
                <w:sz w:val="16"/>
              </w:rPr>
              <w:t>–</w:t>
            </w:r>
          </w:p>
        </w:tc>
        <w:tc>
          <w:tcPr>
            <w:tcW w:type="dxa" w:w="1392"/>
          </w:tcPr>
          <w:p>
            <w:r/>
            <w:r>
              <w:rPr>
                <w:sz w:val="16"/>
              </w:rPr>
              <w:t>0.3059010620611047</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ind_dinding</w:t>
            </w:r>
          </w:p>
        </w:tc>
        <w:tc>
          <w:tcPr>
            <w:tcW w:type="dxa" w:w="1392"/>
          </w:tcPr>
          <w:p>
            <w:r/>
            <w:r>
              <w:rPr>
                <w:sz w:val="16"/>
              </w:rPr>
              <w:t>–</w:t>
            </w:r>
          </w:p>
        </w:tc>
        <w:tc>
          <w:tcPr>
            <w:tcW w:type="dxa" w:w="1392"/>
          </w:tcPr>
          <w:p>
            <w:r/>
            <w:r>
              <w:rPr>
                <w:sz w:val="16"/>
              </w:rPr>
              <w:t>–</w:t>
            </w:r>
          </w:p>
        </w:tc>
        <w:tc>
          <w:tcPr>
            <w:tcW w:type="dxa" w:w="1392"/>
          </w:tcPr>
          <w:p>
            <w:r/>
            <w:r>
              <w:rPr>
                <w:sz w:val="16"/>
              </w:rPr>
              <w:t>0.262894037964054</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ind_atap</w:t>
            </w:r>
          </w:p>
        </w:tc>
        <w:tc>
          <w:tcPr>
            <w:tcW w:type="dxa" w:w="1392"/>
          </w:tcPr>
          <w:p>
            <w:r/>
            <w:r>
              <w:rPr>
                <w:sz w:val="16"/>
              </w:rPr>
              <w:t>–</w:t>
            </w:r>
          </w:p>
        </w:tc>
        <w:tc>
          <w:tcPr>
            <w:tcW w:type="dxa" w:w="1392"/>
          </w:tcPr>
          <w:p>
            <w:r/>
            <w:r>
              <w:rPr>
                <w:sz w:val="16"/>
              </w:rPr>
              <w:t>–</w:t>
            </w:r>
          </w:p>
        </w:tc>
        <w:tc>
          <w:tcPr>
            <w:tcW w:type="dxa" w:w="1392"/>
          </w:tcPr>
          <w:p>
            <w:r/>
            <w:r>
              <w:rPr>
                <w:sz w:val="16"/>
              </w:rPr>
              <w:t>0.3824460978613562</w:t>
            </w:r>
          </w:p>
        </w:tc>
        <w:tc>
          <w:tcPr>
            <w:tcW w:type="dxa" w:w="1392"/>
          </w:tcPr>
          <w:p>
            <w:r/>
            <w:r>
              <w:rPr>
                <w:sz w:val="16"/>
              </w:rPr>
              <w:t>True</w:t>
            </w:r>
          </w:p>
        </w:tc>
      </w:tr>
      <w:tr>
        <w:tc>
          <w:tcPr>
            <w:tcW w:type="dxa" w:w="1392"/>
          </w:tcPr>
          <w:p>
            <w:r/>
            <w:r>
              <w:rPr>
                <w:sz w:val="16"/>
              </w:rPr>
              <w:t>eta_akses</w:t>
            </w:r>
          </w:p>
        </w:tc>
        <w:tc>
          <w:tcPr>
            <w:tcW w:type="dxa" w:w="1392"/>
          </w:tcPr>
          <w:p>
            <w:r/>
            <w:r>
              <w:rPr>
                <w:sz w:val="16"/>
              </w:rPr>
              <w:t>komposit (formatif)</w:t>
            </w:r>
          </w:p>
        </w:tc>
        <w:tc>
          <w:tcPr>
            <w:tcW w:type="dxa" w:w="1392"/>
          </w:tcPr>
          <w:p>
            <w:r/>
            <w:r>
              <w:rPr>
                <w:sz w:val="16"/>
              </w:rPr>
              <w:t>hambatan_jarak</w:t>
            </w:r>
          </w:p>
        </w:tc>
        <w:tc>
          <w:tcPr>
            <w:tcW w:type="dxa" w:w="1392"/>
          </w:tcPr>
          <w:p>
            <w:r/>
            <w:r>
              <w:rPr>
                <w:sz w:val="16"/>
              </w:rPr>
              <w:t>–</w:t>
            </w:r>
          </w:p>
        </w:tc>
        <w:tc>
          <w:tcPr>
            <w:tcW w:type="dxa" w:w="1392"/>
          </w:tcPr>
          <w:p>
            <w:r/>
            <w:r>
              <w:rPr>
                <w:sz w:val="16"/>
              </w:rPr>
              <w:t>–</w:t>
            </w:r>
          </w:p>
        </w:tc>
        <w:tc>
          <w:tcPr>
            <w:tcW w:type="dxa" w:w="1392"/>
          </w:tcPr>
          <w:p>
            <w:r/>
            <w:r>
              <w:rPr>
                <w:sz w:val="16"/>
              </w:rPr>
              <w:t>0.5315960636236099</w:t>
            </w:r>
          </w:p>
        </w:tc>
        <w:tc>
          <w:tcPr>
            <w:tcW w:type="dxa" w:w="1392"/>
          </w:tcPr>
          <w:p>
            <w:r/>
            <w:r>
              <w:rPr>
                <w:sz w:val="16"/>
              </w:rPr>
              <w:t>True</w:t>
            </w:r>
          </w:p>
        </w:tc>
      </w:tr>
      <w:tr>
        <w:tc>
          <w:tcPr>
            <w:tcW w:type="dxa" w:w="1392"/>
          </w:tcPr>
          <w:p>
            <w:r/>
            <w:r>
              <w:rPr>
                <w:sz w:val="16"/>
              </w:rPr>
              <w:t>eta_akses</w:t>
            </w:r>
          </w:p>
        </w:tc>
        <w:tc>
          <w:tcPr>
            <w:tcW w:type="dxa" w:w="1392"/>
          </w:tcPr>
          <w:p>
            <w:r/>
            <w:r>
              <w:rPr>
                <w:sz w:val="16"/>
              </w:rPr>
              <w:t>komposit (formatif)</w:t>
            </w:r>
          </w:p>
        </w:tc>
        <w:tc>
          <w:tcPr>
            <w:tcW w:type="dxa" w:w="1392"/>
          </w:tcPr>
          <w:p>
            <w:r/>
            <w:r>
              <w:rPr>
                <w:sz w:val="16"/>
              </w:rPr>
              <w:t>hambatan_biaya</w:t>
            </w:r>
          </w:p>
        </w:tc>
        <w:tc>
          <w:tcPr>
            <w:tcW w:type="dxa" w:w="1392"/>
          </w:tcPr>
          <w:p>
            <w:r/>
            <w:r>
              <w:rPr>
                <w:sz w:val="16"/>
              </w:rPr>
              <w:t>–</w:t>
            </w:r>
          </w:p>
        </w:tc>
        <w:tc>
          <w:tcPr>
            <w:tcW w:type="dxa" w:w="1392"/>
          </w:tcPr>
          <w:p>
            <w:r/>
            <w:r>
              <w:rPr>
                <w:sz w:val="16"/>
              </w:rPr>
              <w:t>–</w:t>
            </w:r>
          </w:p>
        </w:tc>
        <w:tc>
          <w:tcPr>
            <w:tcW w:type="dxa" w:w="1392"/>
          </w:tcPr>
          <w:p>
            <w:r/>
            <w:r>
              <w:rPr>
                <w:sz w:val="16"/>
              </w:rPr>
              <w:t>0.5325302681270014</w:t>
            </w:r>
          </w:p>
        </w:tc>
        <w:tc>
          <w:tcPr>
            <w:tcW w:type="dxa" w:w="1392"/>
          </w:tcPr>
          <w:p>
            <w:r/>
            <w:r>
              <w:rPr>
                <w:sz w:val="16"/>
              </w:rPr>
              <w:t>True</w:t>
            </w:r>
          </w:p>
        </w:tc>
      </w:tr>
      <w:tr>
        <w:tc>
          <w:tcPr>
            <w:tcW w:type="dxa" w:w="1392"/>
          </w:tcPr>
          <w:p>
            <w:r/>
            <w:r>
              <w:rPr>
                <w:sz w:val="16"/>
              </w:rPr>
              <w:t>eta_akses</w:t>
            </w:r>
          </w:p>
        </w:tc>
        <w:tc>
          <w:tcPr>
            <w:tcW w:type="dxa" w:w="1392"/>
          </w:tcPr>
          <w:p>
            <w:r/>
            <w:r>
              <w:rPr>
                <w:sz w:val="16"/>
              </w:rPr>
              <w:t>komposit (formatif)</w:t>
            </w:r>
          </w:p>
        </w:tc>
        <w:tc>
          <w:tcPr>
            <w:tcW w:type="dxa" w:w="1392"/>
          </w:tcPr>
          <w:p>
            <w:r/>
            <w:r>
              <w:rPr>
                <w:sz w:val="16"/>
              </w:rPr>
              <w:t>rasio_pkm_per_kec</w:t>
            </w:r>
          </w:p>
        </w:tc>
        <w:tc>
          <w:tcPr>
            <w:tcW w:type="dxa" w:w="1392"/>
          </w:tcPr>
          <w:p>
            <w:r/>
            <w:r>
              <w:rPr>
                <w:sz w:val="16"/>
              </w:rPr>
              <w:t>–</w:t>
            </w:r>
          </w:p>
        </w:tc>
        <w:tc>
          <w:tcPr>
            <w:tcW w:type="dxa" w:w="1392"/>
          </w:tcPr>
          <w:p>
            <w:r/>
            <w:r>
              <w:rPr>
                <w:sz w:val="16"/>
              </w:rPr>
              <w:t>–</w:t>
            </w:r>
          </w:p>
        </w:tc>
        <w:tc>
          <w:tcPr>
            <w:tcW w:type="dxa" w:w="1392"/>
          </w:tcPr>
          <w:p>
            <w:r/>
            <w:r>
              <w:rPr>
                <w:sz w:val="16"/>
              </w:rPr>
              <w:t>-0.4906305724862093</w:t>
            </w:r>
          </w:p>
        </w:tc>
        <w:tc>
          <w:tcPr>
            <w:tcW w:type="dxa" w:w="1392"/>
          </w:tcPr>
          <w:p>
            <w:r/>
            <w:r>
              <w:rPr>
                <w:sz w:val="16"/>
              </w:rPr>
              <w:t>False</w:t>
            </w:r>
          </w:p>
        </w:tc>
      </w:tr>
      <w:tr>
        <w:tc>
          <w:tcPr>
            <w:tcW w:type="dxa" w:w="1392"/>
          </w:tcPr>
          <w:p>
            <w:r/>
            <w:r>
              <w:rPr>
                <w:sz w:val="16"/>
              </w:rPr>
              <w:t>eta_akses</w:t>
            </w:r>
          </w:p>
        </w:tc>
        <w:tc>
          <w:tcPr>
            <w:tcW w:type="dxa" w:w="1392"/>
          </w:tcPr>
          <w:p>
            <w:r/>
            <w:r>
              <w:rPr>
                <w:sz w:val="16"/>
              </w:rPr>
              <w:t>komposit (formatif)</w:t>
            </w:r>
          </w:p>
        </w:tc>
        <w:tc>
          <w:tcPr>
            <w:tcW w:type="dxa" w:w="1392"/>
          </w:tcPr>
          <w:p>
            <w:r/>
            <w:r>
              <w:rPr>
                <w:sz w:val="16"/>
              </w:rPr>
              <w:t>pct_pkm_kurang_bidan</w:t>
            </w:r>
          </w:p>
        </w:tc>
        <w:tc>
          <w:tcPr>
            <w:tcW w:type="dxa" w:w="1392"/>
          </w:tcPr>
          <w:p>
            <w:r/>
            <w:r>
              <w:rPr>
                <w:sz w:val="16"/>
              </w:rPr>
              <w:t>–</w:t>
            </w:r>
          </w:p>
        </w:tc>
        <w:tc>
          <w:tcPr>
            <w:tcW w:type="dxa" w:w="1392"/>
          </w:tcPr>
          <w:p>
            <w:r/>
            <w:r>
              <w:rPr>
                <w:sz w:val="16"/>
              </w:rPr>
              <w:t>–</w:t>
            </w:r>
          </w:p>
        </w:tc>
        <w:tc>
          <w:tcPr>
            <w:tcW w:type="dxa" w:w="1392"/>
          </w:tcPr>
          <w:p>
            <w:r/>
            <w:r>
              <w:rPr>
                <w:sz w:val="16"/>
              </w:rPr>
              <w:t>-0.4394300627065938</w:t>
            </w:r>
          </w:p>
        </w:tc>
        <w:tc>
          <w:tcPr>
            <w:tcW w:type="dxa" w:w="1392"/>
          </w:tcPr>
          <w:p>
            <w:r/>
            <w:r>
              <w:rPr>
                <w:sz w:val="16"/>
              </w:rPr>
              <w:t>False</w:t>
            </w:r>
          </w:p>
        </w:tc>
      </w:tr>
    </w:tbl>
    <w:p/>
    <w:p>
      <w:pPr>
        <w:jc w:val="center"/>
      </w:pPr>
      <w:r>
        <w:drawing>
          <wp:inline xmlns:a="http://schemas.openxmlformats.org/drawingml/2006/main" xmlns:pic="http://schemas.openxmlformats.org/drawingml/2006/picture">
            <wp:extent cx="4680000" cy="4095000"/>
            <wp:docPr id="90" name="Picture 90"/>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4680000" cy="4095000"/>
                    </a:xfrm>
                    <a:prstGeom prst="rect"/>
                  </pic:spPr>
                </pic:pic>
              </a:graphicData>
            </a:graphic>
          </wp:inline>
        </w:drawing>
      </w:r>
    </w:p>
    <w:p>
      <w:pPr>
        <w:jc w:val="center"/>
      </w:pPr>
      <w:r>
        <w:rPr>
          <w:i/>
          <w:sz w:val="16"/>
        </w:rPr>
        <w:t>Gambar 7.3.2 Korelasi konstruk (terkoreksi galat ukur) dan variabel teramati</w:t>
      </w:r>
    </w:p>
    <w:p>
      <w:pPr>
        <w:jc w:val="center"/>
      </w:pPr>
      <w:r>
        <w:drawing>
          <wp:inline xmlns:a="http://schemas.openxmlformats.org/drawingml/2006/main" xmlns:pic="http://schemas.openxmlformats.org/drawingml/2006/picture">
            <wp:extent cx="5760000" cy="3291429"/>
            <wp:docPr id="91" name="Picture 91"/>
            <wp:cNvGraphicFramePr>
              <a:graphicFrameLocks noChangeAspect="1"/>
            </wp:cNvGraphicFramePr>
            <a:graphic>
              <a:graphicData uri="http://schemas.openxmlformats.org/drawingml/2006/picture">
                <pic:pic>
                  <pic:nvPicPr>
                    <pic:cNvPr id="0" name="mlc_graf.png"/>
                    <pic:cNvPicPr/>
                  </pic:nvPicPr>
                  <pic:blipFill>
                    <a:blip r:embed="rId89"/>
                    <a:stretch>
                      <a:fillRect/>
                    </a:stretch>
                  </pic:blipFill>
                  <pic:spPr>
                    <a:xfrm>
                      <a:off x="0" y="0"/>
                      <a:ext cx="5760000" cy="3291429"/>
                    </a:xfrm>
                    <a:prstGeom prst="rect"/>
                  </pic:spPr>
                </pic:pic>
              </a:graphicData>
            </a:graphic>
          </wp:inline>
        </w:drawing>
      </w:r>
    </w:p>
    <w:p>
      <w:pPr>
        <w:jc w:val="center"/>
      </w:pPr>
      <w:r>
        <w:rPr>
          <w:i/>
          <w:sz w:val="16"/>
        </w:rPr>
        <w:t>Gambar 7.3.3 DAG struktural hasil MLC-DAG</w:t>
      </w:r>
    </w:p>
    <w:p>
      <w:pPr>
        <w:pStyle w:val="Heading2"/>
      </w:pPr>
      <w:r>
        <w:t>7.4 fasilitas_neonatal: persalinan di fasilitas kesehatan → kematian neonatal</w:t>
      </w:r>
    </w:p>
    <w:p>
      <w:pPr>
        <w:pStyle w:val="Heading3"/>
      </w:pPr>
      <w:r>
        <w:t>Rangkuman proses</w:t>
      </w:r>
    </w:p>
    <w:p>
      <w:pPr>
        <w:spacing w:after="40"/>
        <w:ind w:left="340" w:hanging="340"/>
      </w:pPr>
      <w:r>
        <w:t>1.</w:t>
        <w:tab/>
        <w:t>Membentuk data MLC: 16.158 kasus lengkap pada 19 indikator konstruk dan variabel teramati (treatment, outcome, umur ibu, urutan lahir, dan confounder konteks DAG analisis).</w:t>
      </w:r>
    </w:p>
    <w:p>
      <w:pPr>
        <w:spacing w:after="40"/>
        <w:ind w:left="340" w:hanging="340"/>
      </w:pPr>
      <w:r>
        <w:t>2.</w:t>
        <w:tab/>
        <w:t>Menetapkan jenis konstruk (N3 v2): komposit formatif eta_ekonomi, eta_akses; reflektif eta_pendidikan; reflektif yang dipecah karena ω &lt; 0,7: eta_kebersihan.</w:t>
      </w:r>
    </w:p>
    <w:p>
      <w:pPr>
        <w:spacing w:after="40"/>
        <w:ind w:left="340" w:hanging="340"/>
      </w:pPr>
      <w:r>
        <w:t>3.</w:t>
        <w:tab/>
        <w:t>Menghitung matriks korelasi respons laten berbobot survei: tetrakorik (biner–biner), biserial (biner–kontinu), Pearson berbobot (lainnya).</w:t>
      </w:r>
    </w:p>
    <w:p>
      <w:pPr>
        <w:spacing w:after="40"/>
        <w:ind w:left="340" w:hanging="340"/>
      </w:pPr>
      <w:r>
        <w:t>4.</w:t>
        <w:tab/>
        <w:t>Mengestimasi model satu-faktor per konstruk dan memurnikan indikator dengan kendala tetrad di dalam dan lintas konstruk serta batas muatan 0,30: 0 indikator dibuang.</w:t>
      </w:r>
    </w:p>
    <w:p>
      <w:pPr>
        <w:spacing w:after="40"/>
        <w:ind w:left="340" w:hanging="340"/>
      </w:pPr>
      <w:r>
        <w:t>5.</w:t>
        <w:tab/>
        <w:t>Menghitung kovarians antar-konstruk yang dikoreksi galat ukur, λ_dᵀ S_de λ_e / ((λ_dᵀλ_d)(λ_eᵀλ_e)), sehingga statistik cukup Σ̂_V hanya berukuran 16×16.</w:t>
      </w:r>
    </w:p>
    <w:p>
      <w:pPr>
        <w:spacing w:after="40"/>
        <w:ind w:left="340" w:hanging="340"/>
      </w:pPr>
      <w:r>
        <w:t>6.</w:t>
        <w:tab/>
        <w:t>Menemukan DAG pada Σ̂_V (todag), lalu membandingkannya dengan ablasi tanpa konstruk (penemuan yang sama pada 29 node indikator mentah).</w:t>
      </w:r>
    </w:p>
    <w:p>
      <w:pPr>
        <w:spacing w:after="40"/>
        <w:ind w:left="340" w:hanging="340"/>
      </w:pPr>
      <w:r>
        <w:t>7.</w:t>
        <w:tab/>
        <w:t>Menghitung efek dengan langkah estimasi bersama; konstruk dalam adjustment set diwakili skor faktor Bartlett.</w:t>
      </w:r>
    </w:p>
    <w:p>
      <w:pPr>
        <w:pStyle w:val="Heading3"/>
      </w:pPr>
      <w:r>
        <w:t>Narasi</w:t>
      </w:r>
    </w:p>
    <w:p>
      <w:pPr>
        <w:jc w:val="both"/>
      </w:pPr>
      <w:r>
        <w:t xml:space="preserve">Konstruk laten mengecilkan graf dari </w:t>
      </w:r>
      <w:r>
        <w:rPr>
          <w:b/>
        </w:rPr>
        <w:t>29 menjadi 16 node</w:t>
      </w:r>
      <w:r>
        <w:t xml:space="preserve"> (statistik cukup 841 → 256 entri). Tahap penemuan struktur hanya 0,221 detik (945 skor lokal) dibanding 2,369 detik (8375 skor lokal) tanpa konstruk; biaya terbesar justru korelasi tetrakorik (3,74 detik) yang dipakai bersama oleh keduanya.</w:t>
      </w:r>
    </w:p>
    <w:p>
      <w:pPr>
        <w:jc w:val="both"/>
      </w:pPr>
      <w:r>
        <w:t>Reliabilitas / jenis konstruk: eta_pendidikan=0,90, eta_kebersihan=0,33, eta_ekonomi=komposit (PC1 56%), eta_akses=komposit (PC1 45%). Aset dan akses diperlakukan sebagai indeks komposit karena indikatornya membentuk dimensi (formatif), bukan dicerminkan oleh satu faktor; konstruk reflektif hanya dipertahankan bila reliabilitasnya memadai.</w:t>
      </w:r>
    </w:p>
    <w:p>
      <w:pPr>
        <w:jc w:val="both"/>
      </w:pPr>
      <w:r>
        <w:rPr>
          <w:b/>
        </w:rPr>
        <w:t>Perbandingan dengan baseline.</w:t>
      </w:r>
      <w:r>
        <w:t xml:space="preserve"> Dengan kriteria waktu penemuan, memori puncak, lebar CI, peringkat rata-rata terbaik diraih </w:t>
      </w:r>
      <w:r>
        <w:rPr>
          <w:b/>
        </w:rPr>
        <w:t>B2 PC + tier + IDA</w:t>
      </w:r>
      <w:r>
        <w:t xml:space="preserve"> (1,67; unggul pada memori puncak, lebar CI); N3 MLC-DAG berada di urutan ke-3 dari 4 metode yang diperingkat (peringkat rata-rata 2,67). Estimasi efeknya RD 0,0006 [-0,0066; 0,0061], tidak bermakna secara statistik (CI 95% memuat nol). Perbandingan pada data nyata tanpa ground truth bukan bukti keunggulan; klaim kandidat harus diuji pada evaluasi semi-sintetik.</w:t>
      </w:r>
    </w:p>
    <w:p>
      <w:pPr>
        <w:pStyle w:val="Heading3"/>
      </w:pPr>
      <w:r>
        <w:t>Hasil dan perbandingan</w:t>
      </w:r>
    </w:p>
    <w:p>
      <w:pPr>
        <w:keepNext/>
      </w:pPr>
      <w:r>
        <w:rPr>
          <w:b/>
          <w:color w:val="1F3A5F"/>
          <w:sz w:val="18"/>
        </w:rPr>
        <w:t>Tabel 7.4.1 Perbandingan dengan baseline B1–B3 (hijau = terbaik; kriteria: waktu penemuan, memori puncak, lebar CI; B1 tidak diperingkat pada waktu dan memori)</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rPr>
          <w:tblHeader w:val="true"/>
        </w:trPr>
        <w:tc>
          <w:tcPr>
            <w:tcW w:type="dxa" w:w="1392"/>
            <w:shd w:val="clear" w:color="auto" w:fill="D9E2F3"/>
          </w:tcPr>
          <w:p>
            <w:r/>
            <w:r>
              <w:rPr>
                <w:b/>
                <w:sz w:val="16"/>
              </w:rPr>
              <w:t>metode</w:t>
            </w:r>
          </w:p>
        </w:tc>
        <w:tc>
          <w:tcPr>
            <w:tcW w:type="dxa" w:w="1392"/>
            <w:shd w:val="clear" w:color="auto" w:fill="D9E2F3"/>
          </w:tcPr>
          <w:p>
            <w:r/>
            <w:r>
              <w:rPr>
                <w:b/>
                <w:sz w:val="16"/>
              </w:rPr>
              <w:t>node</w:t>
            </w:r>
          </w:p>
        </w:tc>
        <w:tc>
          <w:tcPr>
            <w:tcW w:type="dxa" w:w="1392"/>
            <w:shd w:val="clear" w:color="auto" w:fill="D9E2F3"/>
          </w:tcPr>
          <w:p>
            <w:r/>
            <w:r>
              <w:rPr>
                <w:b/>
                <w:sz w:val="16"/>
              </w:rPr>
              <w:t>detik penemuan</w:t>
            </w:r>
          </w:p>
        </w:tc>
        <w:tc>
          <w:tcPr>
            <w:tcW w:type="dxa" w:w="1392"/>
            <w:shd w:val="clear" w:color="auto" w:fill="D9E2F3"/>
          </w:tcPr>
          <w:p>
            <w:r/>
            <w:r>
              <w:rPr>
                <w:b/>
                <w:sz w:val="16"/>
              </w:rPr>
              <w:t>memori MB</w:t>
            </w:r>
          </w:p>
        </w:tc>
        <w:tc>
          <w:tcPr>
            <w:tcW w:type="dxa" w:w="1392"/>
            <w:shd w:val="clear" w:color="auto" w:fill="D9E2F3"/>
          </w:tcPr>
          <w:p>
            <w:r/>
            <w:r>
              <w:rPr>
                <w:b/>
                <w:sz w:val="16"/>
              </w:rPr>
              <w:t>RD [CI 95%]</w:t>
            </w:r>
          </w:p>
        </w:tc>
        <w:tc>
          <w:tcPr>
            <w:tcW w:type="dxa" w:w="1392"/>
            <w:shd w:val="clear" w:color="auto" w:fill="D9E2F3"/>
          </w:tcPr>
          <w:p>
            <w:r/>
            <w:r>
              <w:rPr>
                <w:b/>
                <w:sz w:val="16"/>
              </w:rPr>
              <w:t>lebar CI</w:t>
            </w:r>
          </w:p>
        </w:tc>
        <w:tc>
          <w:tcPr>
            <w:tcW w:type="dxa" w:w="1392"/>
            <w:shd w:val="clear" w:color="auto" w:fill="D9E2F3"/>
          </w:tcPr>
          <w:p>
            <w:r/>
            <w:r>
              <w:rPr>
                <w:b/>
                <w:sz w:val="16"/>
              </w:rPr>
              <w:t>peringkat rata2</w:t>
            </w:r>
          </w:p>
        </w:tc>
      </w:tr>
      <w:tr>
        <w:tc>
          <w:tcPr>
            <w:tcW w:type="dxa" w:w="1392"/>
          </w:tcPr>
          <w:p>
            <w:r/>
            <w:r>
              <w:rPr>
                <w:sz w:val="16"/>
              </w:rPr>
              <w:t>B1 SEM (DAG pakar)</w:t>
            </w:r>
          </w:p>
        </w:tc>
        <w:tc>
          <w:tcPr>
            <w:tcW w:type="dxa" w:w="1392"/>
          </w:tcPr>
          <w:p>
            <w:r/>
            <w:r>
              <w:rPr>
                <w:sz w:val="16"/>
              </w:rPr>
              <w:t>–</w:t>
            </w:r>
          </w:p>
        </w:tc>
        <w:tc>
          <w:tcPr>
            <w:tcW w:type="dxa" w:w="1392"/>
          </w:tcPr>
          <w:p>
            <w:r/>
            <w:r>
              <w:rPr>
                <w:sz w:val="16"/>
              </w:rPr>
              <w:t>0,018</w:t>
            </w:r>
          </w:p>
        </w:tc>
        <w:tc>
          <w:tcPr>
            <w:tcW w:type="dxa" w:w="1392"/>
          </w:tcPr>
          <w:p>
            <w:r/>
            <w:r>
              <w:rPr>
                <w:sz w:val="16"/>
              </w:rPr>
              <w:t>6,78</w:t>
            </w:r>
          </w:p>
        </w:tc>
        <w:tc>
          <w:tcPr>
            <w:tcW w:type="dxa" w:w="1392"/>
          </w:tcPr>
          <w:p>
            <w:r/>
            <w:r>
              <w:rPr>
                <w:sz w:val="16"/>
              </w:rPr>
              <w:t>+0,0010 [−0,0057; +0,0058]</w:t>
            </w:r>
          </w:p>
        </w:tc>
        <w:tc>
          <w:tcPr>
            <w:tcW w:type="dxa" w:w="1392"/>
          </w:tcPr>
          <w:p>
            <w:r/>
            <w:r>
              <w:rPr>
                <w:sz w:val="16"/>
              </w:rPr>
              <w:t>0,0115</w:t>
            </w:r>
          </w:p>
        </w:tc>
        <w:tc>
          <w:tcPr>
            <w:tcW w:type="dxa" w:w="1392"/>
          </w:tcPr>
          <w:p>
            <w:r/>
            <w:r>
              <w:rPr>
                <w:sz w:val="16"/>
              </w:rPr>
              <w:t>–</w:t>
            </w:r>
          </w:p>
        </w:tc>
      </w:tr>
      <w:tr>
        <w:tc>
          <w:tcPr>
            <w:tcW w:type="dxa" w:w="1392"/>
            <w:shd w:val="clear" w:color="auto" w:fill="D4EDDA"/>
          </w:tcPr>
          <w:p>
            <w:r/>
            <w:r>
              <w:rPr>
                <w:sz w:val="16"/>
              </w:rPr>
              <w:t>B2 PC + tier + IDA</w:t>
            </w:r>
          </w:p>
        </w:tc>
        <w:tc>
          <w:tcPr>
            <w:tcW w:type="dxa" w:w="1392"/>
            <w:shd w:val="clear" w:color="auto" w:fill="D4EDDA"/>
          </w:tcPr>
          <w:p>
            <w:r/>
            <w:r>
              <w:rPr>
                <w:sz w:val="16"/>
              </w:rPr>
              <w:t>–</w:t>
            </w:r>
          </w:p>
        </w:tc>
        <w:tc>
          <w:tcPr>
            <w:tcW w:type="dxa" w:w="1392"/>
            <w:shd w:val="clear" w:color="auto" w:fill="D4EDDA"/>
          </w:tcPr>
          <w:p>
            <w:r/>
            <w:r>
              <w:rPr>
                <w:sz w:val="16"/>
              </w:rPr>
              <w:t>4,647</w:t>
            </w:r>
          </w:p>
        </w:tc>
        <w:tc>
          <w:tcPr>
            <w:tcW w:type="dxa" w:w="1392"/>
            <w:shd w:val="clear" w:color="auto" w:fill="D4EDDA"/>
          </w:tcPr>
          <w:p>
            <w:r/>
            <w:r>
              <w:rPr>
                <w:sz w:val="16"/>
              </w:rPr>
              <w:t>4,52</w:t>
            </w:r>
          </w:p>
        </w:tc>
        <w:tc>
          <w:tcPr>
            <w:tcW w:type="dxa" w:w="1392"/>
            <w:shd w:val="clear" w:color="auto" w:fill="D4EDDA"/>
          </w:tcPr>
          <w:p>
            <w:r/>
            <w:r>
              <w:rPr>
                <w:sz w:val="16"/>
              </w:rPr>
              <w:t>+0,0019 [−0,0046; +0,0069]</w:t>
            </w:r>
          </w:p>
        </w:tc>
        <w:tc>
          <w:tcPr>
            <w:tcW w:type="dxa" w:w="1392"/>
            <w:shd w:val="clear" w:color="auto" w:fill="D4EDDA"/>
          </w:tcPr>
          <w:p>
            <w:r/>
            <w:r>
              <w:rPr>
                <w:sz w:val="16"/>
              </w:rPr>
              <w:t>0,0115</w:t>
            </w:r>
          </w:p>
        </w:tc>
        <w:tc>
          <w:tcPr>
            <w:tcW w:type="dxa" w:w="1392"/>
            <w:shd w:val="clear" w:color="auto" w:fill="D4EDDA"/>
          </w:tcPr>
          <w:p>
            <w:r/>
            <w:r>
              <w:rPr>
                <w:sz w:val="16"/>
              </w:rPr>
              <w:t>1,67</w:t>
            </w:r>
          </w:p>
        </w:tc>
      </w:tr>
      <w:tr>
        <w:tc>
          <w:tcPr>
            <w:tcW w:type="dxa" w:w="1392"/>
          </w:tcPr>
          <w:p>
            <w:r/>
            <w:r>
              <w:rPr>
                <w:sz w:val="16"/>
              </w:rPr>
              <w:t>B3 BN berbasis skor</w:t>
            </w:r>
          </w:p>
        </w:tc>
        <w:tc>
          <w:tcPr>
            <w:tcW w:type="dxa" w:w="1392"/>
          </w:tcPr>
          <w:p>
            <w:r/>
            <w:r>
              <w:rPr>
                <w:sz w:val="16"/>
              </w:rPr>
              <w:t>–</w:t>
            </w:r>
          </w:p>
        </w:tc>
        <w:tc>
          <w:tcPr>
            <w:tcW w:type="dxa" w:w="1392"/>
          </w:tcPr>
          <w:p>
            <w:r/>
            <w:r>
              <w:rPr>
                <w:sz w:val="16"/>
              </w:rPr>
              <w:t>0,439</w:t>
            </w:r>
          </w:p>
        </w:tc>
        <w:tc>
          <w:tcPr>
            <w:tcW w:type="dxa" w:w="1392"/>
          </w:tcPr>
          <w:p>
            <w:r/>
            <w:r>
              <w:rPr>
                <w:sz w:val="16"/>
              </w:rPr>
              <w:t>6,84</w:t>
            </w:r>
          </w:p>
        </w:tc>
        <w:tc>
          <w:tcPr>
            <w:tcW w:type="dxa" w:w="1392"/>
          </w:tcPr>
          <w:p>
            <w:r/>
            <w:r>
              <w:rPr>
                <w:sz w:val="16"/>
              </w:rPr>
              <w:t>+0,0000 [+0,0000; +0,0000]</w:t>
            </w:r>
          </w:p>
        </w:tc>
        <w:tc>
          <w:tcPr>
            <w:tcW w:type="dxa" w:w="1392"/>
          </w:tcPr>
          <w:p>
            <w:r/>
            <w:r>
              <w:rPr>
                <w:sz w:val="16"/>
              </w:rPr>
              <w:t>–</w:t>
            </w:r>
          </w:p>
        </w:tc>
        <w:tc>
          <w:tcPr>
            <w:tcW w:type="dxa" w:w="1392"/>
          </w:tcPr>
          <w:p>
            <w:r/>
            <w:r>
              <w:rPr>
                <w:sz w:val="16"/>
              </w:rPr>
              <w:t>2,33</w:t>
            </w:r>
          </w:p>
        </w:tc>
      </w:tr>
      <w:tr>
        <w:tc>
          <w:tcPr>
            <w:tcW w:type="dxa" w:w="1392"/>
          </w:tcPr>
          <w:p>
            <w:r/>
            <w:r>
              <w:rPr>
                <w:sz w:val="16"/>
              </w:rPr>
              <w:t>N3 MLC-DAG</w:t>
            </w:r>
          </w:p>
        </w:tc>
        <w:tc>
          <w:tcPr>
            <w:tcW w:type="dxa" w:w="1392"/>
          </w:tcPr>
          <w:p>
            <w:r/>
            <w:r>
              <w:rPr>
                <w:sz w:val="16"/>
              </w:rPr>
              <w:t>16</w:t>
            </w:r>
          </w:p>
        </w:tc>
        <w:tc>
          <w:tcPr>
            <w:tcW w:type="dxa" w:w="1392"/>
          </w:tcPr>
          <w:p>
            <w:r/>
            <w:r>
              <w:rPr>
                <w:sz w:val="16"/>
              </w:rPr>
              <w:t>3,995</w:t>
            </w:r>
          </w:p>
        </w:tc>
        <w:tc>
          <w:tcPr>
            <w:tcW w:type="dxa" w:w="1392"/>
          </w:tcPr>
          <w:p>
            <w:r/>
            <w:r>
              <w:rPr>
                <w:sz w:val="16"/>
              </w:rPr>
              <w:t>9,52</w:t>
            </w:r>
          </w:p>
        </w:tc>
        <w:tc>
          <w:tcPr>
            <w:tcW w:type="dxa" w:w="1392"/>
          </w:tcPr>
          <w:p>
            <w:r/>
            <w:r>
              <w:rPr>
                <w:sz w:val="16"/>
              </w:rPr>
              <w:t>+0,0006 [−0,0066; +0,0061]</w:t>
            </w:r>
          </w:p>
        </w:tc>
        <w:tc>
          <w:tcPr>
            <w:tcW w:type="dxa" w:w="1392"/>
          </w:tcPr>
          <w:p>
            <w:r/>
            <w:r>
              <w:rPr>
                <w:sz w:val="16"/>
              </w:rPr>
              <w:t>0,0127</w:t>
            </w:r>
          </w:p>
        </w:tc>
        <w:tc>
          <w:tcPr>
            <w:tcW w:type="dxa" w:w="1392"/>
          </w:tcPr>
          <w:p>
            <w:r/>
            <w:r>
              <w:rPr>
                <w:sz w:val="16"/>
              </w:rPr>
              <w:t>2,67</w:t>
            </w:r>
          </w:p>
        </w:tc>
      </w:tr>
      <w:tr>
        <w:tc>
          <w:tcPr>
            <w:tcW w:type="dxa" w:w="1392"/>
          </w:tcPr>
          <w:p>
            <w:r/>
            <w:r>
              <w:rPr>
                <w:sz w:val="16"/>
              </w:rPr>
              <w:t>N3 ablasi: tanpa konstruk laten</w:t>
            </w:r>
          </w:p>
        </w:tc>
        <w:tc>
          <w:tcPr>
            <w:tcW w:type="dxa" w:w="1392"/>
          </w:tcPr>
          <w:p>
            <w:r/>
            <w:r>
              <w:rPr>
                <w:sz w:val="16"/>
              </w:rPr>
              <w:t>29</w:t>
            </w:r>
          </w:p>
        </w:tc>
        <w:tc>
          <w:tcPr>
            <w:tcW w:type="dxa" w:w="1392"/>
          </w:tcPr>
          <w:p>
            <w:r/>
            <w:r>
              <w:rPr>
                <w:sz w:val="16"/>
              </w:rPr>
              <w:t>6,105</w:t>
            </w:r>
          </w:p>
        </w:tc>
        <w:tc>
          <w:tcPr>
            <w:tcW w:type="dxa" w:w="1392"/>
          </w:tcPr>
          <w:p>
            <w:r/>
            <w:r>
              <w:rPr>
                <w:sz w:val="16"/>
              </w:rPr>
              <w:t>4,58</w:t>
            </w:r>
          </w:p>
        </w:tc>
        <w:tc>
          <w:tcPr>
            <w:tcW w:type="dxa" w:w="1392"/>
          </w:tcPr>
          <w:p>
            <w:r/>
            <w:r>
              <w:rPr>
                <w:sz w:val="16"/>
              </w:rPr>
              <w:t>+0,0000 [+0,0000; +0,0000]</w:t>
            </w:r>
          </w:p>
        </w:tc>
        <w:tc>
          <w:tcPr>
            <w:tcW w:type="dxa" w:w="1392"/>
          </w:tcPr>
          <w:p>
            <w:r/>
            <w:r>
              <w:rPr>
                <w:sz w:val="16"/>
              </w:rPr>
              <w:t>–</w:t>
            </w:r>
          </w:p>
        </w:tc>
        <w:tc>
          <w:tcPr>
            <w:tcW w:type="dxa" w:w="1392"/>
          </w:tcPr>
          <w:p>
            <w:r/>
            <w:r>
              <w:rPr>
                <w:sz w:val="16"/>
              </w:rPr>
              <w:t>3,00</w:t>
            </w:r>
          </w:p>
        </w:tc>
      </w:tr>
    </w:tbl>
    <w:p/>
    <w:p>
      <w:pPr>
        <w:jc w:val="center"/>
      </w:pPr>
      <w:r>
        <w:drawing>
          <wp:inline xmlns:a="http://schemas.openxmlformats.org/drawingml/2006/main" xmlns:pic="http://schemas.openxmlformats.org/drawingml/2006/picture">
            <wp:extent cx="5760000" cy="3024000"/>
            <wp:docPr id="92" name="Picture 92"/>
            <wp:cNvGraphicFramePr>
              <a:graphicFrameLocks noChangeAspect="1"/>
            </wp:cNvGraphicFramePr>
            <a:graphic>
              <a:graphicData uri="http://schemas.openxmlformats.org/drawingml/2006/picture">
                <pic:pic>
                  <pic:nvPicPr>
                    <pic:cNvPr id="0" name="banding.png"/>
                    <pic:cNvPicPr/>
                  </pic:nvPicPr>
                  <pic:blipFill>
                    <a:blip r:embed="rId90"/>
                    <a:stretch>
                      <a:fillRect/>
                    </a:stretch>
                  </pic:blipFill>
                  <pic:spPr>
                    <a:xfrm>
                      <a:off x="0" y="0"/>
                      <a:ext cx="5760000" cy="3024000"/>
                    </a:xfrm>
                    <a:prstGeom prst="rect"/>
                  </pic:spPr>
                </pic:pic>
              </a:graphicData>
            </a:graphic>
          </wp:inline>
        </w:drawing>
      </w:r>
    </w:p>
    <w:p>
      <w:pPr>
        <w:jc w:val="center"/>
      </w:pPr>
      <w:r>
        <w:rPr>
          <w:i/>
          <w:sz w:val="16"/>
        </w:rPr>
        <w:t>Gambar 7.4.1 Risk difference dan CI 95%: kandidat vs baseline</w:t>
      </w:r>
    </w:p>
    <w:p>
      <w:pPr>
        <w:keepNext/>
      </w:pPr>
      <w:r>
        <w:rPr>
          <w:b/>
          <w:color w:val="1F3A5F"/>
          <w:sz w:val="18"/>
        </w:rPr>
        <w:t>Tabel 7.4.2 Ringkasan MLC-DAG dan ablasi tanpa konstruk</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D9E2F3"/>
          </w:tcPr>
          <w:p>
            <w:r/>
            <w:r>
              <w:rPr>
                <w:b/>
                <w:sz w:val="16"/>
              </w:rPr>
              <w:t>ukuran</w:t>
            </w:r>
          </w:p>
        </w:tc>
        <w:tc>
          <w:tcPr>
            <w:tcW w:type="dxa" w:w="4873"/>
            <w:shd w:val="clear" w:color="auto" w:fill="D9E2F3"/>
          </w:tcPr>
          <w:p>
            <w:r/>
            <w:r>
              <w:rPr>
                <w:b/>
                <w:sz w:val="16"/>
              </w:rPr>
              <w:t>nilai</w:t>
            </w:r>
          </w:p>
        </w:tc>
      </w:tr>
      <w:tr>
        <w:tc>
          <w:tcPr>
            <w:tcW w:type="dxa" w:w="4873"/>
          </w:tcPr>
          <w:p>
            <w:r/>
            <w:r>
              <w:rPr>
                <w:sz w:val="16"/>
              </w:rPr>
              <w:t>node tanpa konstruk</w:t>
            </w:r>
          </w:p>
        </w:tc>
        <w:tc>
          <w:tcPr>
            <w:tcW w:type="dxa" w:w="4873"/>
          </w:tcPr>
          <w:p>
            <w:r/>
            <w:r>
              <w:rPr>
                <w:sz w:val="16"/>
              </w:rPr>
              <w:t>29</w:t>
            </w:r>
          </w:p>
        </w:tc>
      </w:tr>
      <w:tr>
        <w:tc>
          <w:tcPr>
            <w:tcW w:type="dxa" w:w="4873"/>
          </w:tcPr>
          <w:p>
            <w:r/>
            <w:r>
              <w:rPr>
                <w:sz w:val="16"/>
              </w:rPr>
              <w:t>node struktural</w:t>
            </w:r>
          </w:p>
        </w:tc>
        <w:tc>
          <w:tcPr>
            <w:tcW w:type="dxa" w:w="4873"/>
          </w:tcPr>
          <w:p>
            <w:r/>
            <w:r>
              <w:rPr>
                <w:sz w:val="16"/>
              </w:rPr>
              <w:t>16</w:t>
            </w:r>
          </w:p>
        </w:tc>
      </w:tr>
      <w:tr>
        <w:tc>
          <w:tcPr>
            <w:tcW w:type="dxa" w:w="4873"/>
          </w:tcPr>
          <w:p>
            <w:r/>
            <w:r>
              <w:rPr>
                <w:sz w:val="16"/>
              </w:rPr>
              <w:t>indikator awal</w:t>
            </w:r>
          </w:p>
        </w:tc>
        <w:tc>
          <w:tcPr>
            <w:tcW w:type="dxa" w:w="4873"/>
          </w:tcPr>
          <w:p>
            <w:r/>
            <w:r>
              <w:rPr>
                <w:sz w:val="16"/>
              </w:rPr>
              <w:t>19</w:t>
            </w:r>
          </w:p>
        </w:tc>
      </w:tr>
      <w:tr>
        <w:tc>
          <w:tcPr>
            <w:tcW w:type="dxa" w:w="4873"/>
          </w:tcPr>
          <w:p>
            <w:r/>
            <w:r>
              <w:rPr>
                <w:sz w:val="16"/>
              </w:rPr>
              <w:t>indikator dibuang</w:t>
            </w:r>
          </w:p>
        </w:tc>
        <w:tc>
          <w:tcPr>
            <w:tcW w:type="dxa" w:w="4873"/>
          </w:tcPr>
          <w:p>
            <w:r/>
            <w:r>
              <w:rPr>
                <w:sz w:val="16"/>
              </w:rPr>
              <w:t>0</w:t>
            </w:r>
          </w:p>
        </w:tc>
      </w:tr>
      <w:tr>
        <w:tc>
          <w:tcPr>
            <w:tcW w:type="dxa" w:w="4873"/>
          </w:tcPr>
          <w:p>
            <w:r/>
            <w:r>
              <w:rPr>
                <w:sz w:val="16"/>
              </w:rPr>
              <w:t>reliabilitas omega</w:t>
            </w:r>
          </w:p>
        </w:tc>
        <w:tc>
          <w:tcPr>
            <w:tcW w:type="dxa" w:w="4873"/>
          </w:tcPr>
          <w:p>
            <w:r/>
            <w:r>
              <w:rPr>
                <w:sz w:val="16"/>
              </w:rPr>
              <w:t>eta_pendidikan=0,90, eta_kebersihan=0,33, eta_ekonomi=komposit (PC1 56%), eta_akses=komposit (PC1 45%)</w:t>
            </w:r>
          </w:p>
        </w:tc>
      </w:tr>
      <w:tr>
        <w:tc>
          <w:tcPr>
            <w:tcW w:type="dxa" w:w="4873"/>
          </w:tcPr>
          <w:p>
            <w:r/>
            <w:r>
              <w:rPr>
                <w:sz w:val="16"/>
              </w:rPr>
              <w:t>konstruk bermasalah</w:t>
            </w:r>
          </w:p>
        </w:tc>
        <w:tc>
          <w:tcPr>
            <w:tcW w:type="dxa" w:w="4873"/>
          </w:tcPr>
          <w:p>
            <w:r/>
            <w:r>
              <w:rPr>
                <w:sz w:val="16"/>
              </w:rPr>
              <w:t>-</w:t>
            </w:r>
          </w:p>
        </w:tc>
      </w:tr>
      <w:tr>
        <w:tc>
          <w:tcPr>
            <w:tcW w:type="dxa" w:w="4873"/>
          </w:tcPr>
          <w:p>
            <w:r/>
            <w:r>
              <w:rPr>
                <w:sz w:val="16"/>
              </w:rPr>
              <w:t>detik korelasi</w:t>
            </w:r>
          </w:p>
        </w:tc>
        <w:tc>
          <w:tcPr>
            <w:tcW w:type="dxa" w:w="4873"/>
          </w:tcPr>
          <w:p>
            <w:r/>
            <w:r>
              <w:rPr>
                <w:sz w:val="16"/>
              </w:rPr>
              <w:t>3,736</w:t>
            </w:r>
          </w:p>
        </w:tc>
      </w:tr>
      <w:tr>
        <w:tc>
          <w:tcPr>
            <w:tcW w:type="dxa" w:w="4873"/>
          </w:tcPr>
          <w:p>
            <w:r/>
            <w:r>
              <w:rPr>
                <w:sz w:val="16"/>
              </w:rPr>
              <w:t>detik model ukur</w:t>
            </w:r>
          </w:p>
        </w:tc>
        <w:tc>
          <w:tcPr>
            <w:tcW w:type="dxa" w:w="4873"/>
          </w:tcPr>
          <w:p>
            <w:r/>
            <w:r>
              <w:rPr>
                <w:sz w:val="16"/>
              </w:rPr>
              <w:t>0,038</w:t>
            </w:r>
          </w:p>
        </w:tc>
      </w:tr>
      <w:tr>
        <w:tc>
          <w:tcPr>
            <w:tcW w:type="dxa" w:w="4873"/>
          </w:tcPr>
          <w:p>
            <w:r/>
            <w:r>
              <w:rPr>
                <w:sz w:val="16"/>
              </w:rPr>
              <w:t>detik struktur</w:t>
            </w:r>
          </w:p>
        </w:tc>
        <w:tc>
          <w:tcPr>
            <w:tcW w:type="dxa" w:w="4873"/>
          </w:tcPr>
          <w:p>
            <w:r/>
            <w:r>
              <w:rPr>
                <w:sz w:val="16"/>
              </w:rPr>
              <w:t>0,221</w:t>
            </w:r>
          </w:p>
        </w:tc>
      </w:tr>
      <w:tr>
        <w:tc>
          <w:tcPr>
            <w:tcW w:type="dxa" w:w="4873"/>
          </w:tcPr>
          <w:p>
            <w:r/>
            <w:r>
              <w:rPr>
                <w:sz w:val="16"/>
              </w:rPr>
              <w:t>detik struktur tanpa konstruk</w:t>
            </w:r>
          </w:p>
        </w:tc>
        <w:tc>
          <w:tcPr>
            <w:tcW w:type="dxa" w:w="4873"/>
          </w:tcPr>
          <w:p>
            <w:r/>
            <w:r>
              <w:rPr>
                <w:sz w:val="16"/>
              </w:rPr>
              <w:t>2,369</w:t>
            </w:r>
          </w:p>
        </w:tc>
      </w:tr>
      <w:tr>
        <w:tc>
          <w:tcPr>
            <w:tcW w:type="dxa" w:w="4873"/>
          </w:tcPr>
          <w:p>
            <w:r/>
            <w:r>
              <w:rPr>
                <w:sz w:val="16"/>
              </w:rPr>
              <w:t>uji atau skor</w:t>
            </w:r>
          </w:p>
        </w:tc>
        <w:tc>
          <w:tcPr>
            <w:tcW w:type="dxa" w:w="4873"/>
          </w:tcPr>
          <w:p>
            <w:r/>
            <w:r>
              <w:rPr>
                <w:sz w:val="16"/>
              </w:rPr>
              <w:t>945 skor lokal</w:t>
            </w:r>
          </w:p>
        </w:tc>
      </w:tr>
      <w:tr>
        <w:tc>
          <w:tcPr>
            <w:tcW w:type="dxa" w:w="4873"/>
          </w:tcPr>
          <w:p>
            <w:r/>
            <w:r>
              <w:rPr>
                <w:sz w:val="16"/>
              </w:rPr>
              <w:t>uji atau skor tanpa konstruk</w:t>
            </w:r>
          </w:p>
        </w:tc>
        <w:tc>
          <w:tcPr>
            <w:tcW w:type="dxa" w:w="4873"/>
          </w:tcPr>
          <w:p>
            <w:r/>
            <w:r>
              <w:rPr>
                <w:sz w:val="16"/>
              </w:rPr>
              <w:t>8375 skor lokal</w:t>
            </w:r>
          </w:p>
        </w:tc>
      </w:tr>
      <w:tr>
        <w:tc>
          <w:tcPr>
            <w:tcW w:type="dxa" w:w="4873"/>
          </w:tcPr>
          <w:p>
            <w:r/>
            <w:r>
              <w:rPr>
                <w:sz w:val="16"/>
              </w:rPr>
              <w:t>sisi</w:t>
            </w:r>
          </w:p>
        </w:tc>
        <w:tc>
          <w:tcPr>
            <w:tcW w:type="dxa" w:w="4873"/>
          </w:tcPr>
          <w:p>
            <w:r/>
            <w:r>
              <w:rPr>
                <w:sz w:val="16"/>
              </w:rPr>
              <w:t>52</w:t>
            </w:r>
          </w:p>
        </w:tc>
      </w:tr>
      <w:tr>
        <w:tc>
          <w:tcPr>
            <w:tcW w:type="dxa" w:w="4873"/>
          </w:tcPr>
          <w:p>
            <w:r/>
            <w:r>
              <w:rPr>
                <w:sz w:val="16"/>
              </w:rPr>
              <w:t>adjustment</w:t>
            </w:r>
          </w:p>
        </w:tc>
        <w:tc>
          <w:tcPr>
            <w:tcW w:type="dxa" w:w="4873"/>
          </w:tcPr>
          <w:p>
            <w:r/>
            <w:r>
              <w:rPr>
                <w:sz w:val="16"/>
              </w:rPr>
              <w:t>anak_laki, eta_pendidikan, fasilitas_klaster_lo, jarak_klaster_lo, kembar, p0_daerah_mar2017, perdesaan, umur_ibu, urutan_lahir</w:t>
            </w:r>
          </w:p>
        </w:tc>
      </w:tr>
      <w:tr>
        <w:tc>
          <w:tcPr>
            <w:tcW w:type="dxa" w:w="4873"/>
          </w:tcPr>
          <w:p>
            <w:r/>
            <w:r>
              <w:rPr>
                <w:sz w:val="16"/>
              </w:rPr>
              <w:t>catatan</w:t>
            </w:r>
          </w:p>
        </w:tc>
        <w:tc>
          <w:tcPr>
            <w:tcW w:type="dxa" w:w="4873"/>
          </w:tcPr>
          <w:p>
            <w:r/>
            <w:r>
              <w:rPr>
                <w:sz w:val="16"/>
              </w:rPr>
              <w:t>-</w:t>
            </w:r>
          </w:p>
        </w:tc>
      </w:tr>
    </w:tbl>
    <w:p/>
    <w:p>
      <w:pPr>
        <w:keepNext/>
      </w:pPr>
      <w:r>
        <w:rPr>
          <w:b/>
          <w:color w:val="1F3A5F"/>
          <w:sz w:val="18"/>
        </w:rPr>
        <w:t>Tabel 7.4.3 Muatan faktor setelah purifikasi</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rPr>
          <w:tblHeader w:val="true"/>
        </w:trPr>
        <w:tc>
          <w:tcPr>
            <w:tcW w:type="dxa" w:w="1392"/>
            <w:shd w:val="clear" w:color="auto" w:fill="D9E2F3"/>
          </w:tcPr>
          <w:p>
            <w:r/>
            <w:r>
              <w:rPr>
                <w:b/>
                <w:sz w:val="16"/>
              </w:rPr>
              <w:t>konstruk</w:t>
            </w:r>
          </w:p>
        </w:tc>
        <w:tc>
          <w:tcPr>
            <w:tcW w:type="dxa" w:w="1392"/>
            <w:shd w:val="clear" w:color="auto" w:fill="D9E2F3"/>
          </w:tcPr>
          <w:p>
            <w:r/>
            <w:r>
              <w:rPr>
                <w:b/>
                <w:sz w:val="16"/>
              </w:rPr>
              <w:t>jenis</w:t>
            </w:r>
          </w:p>
        </w:tc>
        <w:tc>
          <w:tcPr>
            <w:tcW w:type="dxa" w:w="1392"/>
            <w:shd w:val="clear" w:color="auto" w:fill="D9E2F3"/>
          </w:tcPr>
          <w:p>
            <w:r/>
            <w:r>
              <w:rPr>
                <w:b/>
                <w:sz w:val="16"/>
              </w:rPr>
              <w:t>indikator</w:t>
            </w:r>
          </w:p>
        </w:tc>
        <w:tc>
          <w:tcPr>
            <w:tcW w:type="dxa" w:w="1392"/>
            <w:shd w:val="clear" w:color="auto" w:fill="D9E2F3"/>
          </w:tcPr>
          <w:p>
            <w:r/>
            <w:r>
              <w:rPr>
                <w:b/>
                <w:sz w:val="16"/>
              </w:rPr>
              <w:t>muatan</w:t>
            </w:r>
          </w:p>
        </w:tc>
        <w:tc>
          <w:tcPr>
            <w:tcW w:type="dxa" w:w="1392"/>
            <w:shd w:val="clear" w:color="auto" w:fill="D9E2F3"/>
          </w:tcPr>
          <w:p>
            <w:r/>
            <w:r>
              <w:rPr>
                <w:b/>
                <w:sz w:val="16"/>
              </w:rPr>
              <w:t>galat</w:t>
            </w:r>
          </w:p>
        </w:tc>
        <w:tc>
          <w:tcPr>
            <w:tcW w:type="dxa" w:w="1392"/>
            <w:shd w:val="clear" w:color="auto" w:fill="D9E2F3"/>
          </w:tcPr>
          <w:p>
            <w:r/>
            <w:r>
              <w:rPr>
                <w:b/>
                <w:sz w:val="16"/>
              </w:rPr>
              <w:t>bobot komposit</w:t>
            </w:r>
          </w:p>
        </w:tc>
        <w:tc>
          <w:tcPr>
            <w:tcW w:type="dxa" w:w="1392"/>
            <w:shd w:val="clear" w:color="auto" w:fill="D9E2F3"/>
          </w:tcPr>
          <w:p>
            <w:r/>
            <w:r>
              <w:rPr>
                <w:b/>
                <w:sz w:val="16"/>
              </w:rPr>
              <w:t>biner</w:t>
            </w:r>
          </w:p>
        </w:tc>
      </w:tr>
      <w:tr>
        <w:tc>
          <w:tcPr>
            <w:tcW w:type="dxa" w:w="1392"/>
          </w:tcPr>
          <w:p>
            <w:r/>
            <w:r>
              <w:rPr>
                <w:sz w:val="16"/>
              </w:rPr>
              <w:t>eta_pendidikan</w:t>
            </w:r>
          </w:p>
        </w:tc>
        <w:tc>
          <w:tcPr>
            <w:tcW w:type="dxa" w:w="1392"/>
          </w:tcPr>
          <w:p>
            <w:r/>
            <w:r>
              <w:rPr>
                <w:sz w:val="16"/>
              </w:rPr>
              <w:t>reflektif</w:t>
            </w:r>
          </w:p>
        </w:tc>
        <w:tc>
          <w:tcPr>
            <w:tcW w:type="dxa" w:w="1392"/>
          </w:tcPr>
          <w:p>
            <w:r/>
            <w:r>
              <w:rPr>
                <w:sz w:val="16"/>
              </w:rPr>
              <w:t>pend_ibu_thn</w:t>
            </w:r>
          </w:p>
        </w:tc>
        <w:tc>
          <w:tcPr>
            <w:tcW w:type="dxa" w:w="1392"/>
          </w:tcPr>
          <w:p>
            <w:r/>
            <w:r>
              <w:rPr>
                <w:sz w:val="16"/>
              </w:rPr>
              <w:t>0,981</w:t>
            </w:r>
          </w:p>
        </w:tc>
        <w:tc>
          <w:tcPr>
            <w:tcW w:type="dxa" w:w="1392"/>
          </w:tcPr>
          <w:p>
            <w:r/>
            <w:r>
              <w:rPr>
                <w:sz w:val="16"/>
              </w:rPr>
              <w:t>0,037</w:t>
            </w:r>
          </w:p>
        </w:tc>
        <w:tc>
          <w:tcPr>
            <w:tcW w:type="dxa" w:w="1392"/>
          </w:tcPr>
          <w:p>
            <w:r/>
            <w:r>
              <w:rPr>
                <w:sz w:val="16"/>
              </w:rPr>
              <w:t>–</w:t>
            </w:r>
          </w:p>
        </w:tc>
        <w:tc>
          <w:tcPr>
            <w:tcW w:type="dxa" w:w="1392"/>
          </w:tcPr>
          <w:p>
            <w:r/>
            <w:r>
              <w:rPr>
                <w:sz w:val="16"/>
              </w:rPr>
              <w:t>False</w:t>
            </w:r>
          </w:p>
        </w:tc>
      </w:tr>
      <w:tr>
        <w:tc>
          <w:tcPr>
            <w:tcW w:type="dxa" w:w="1392"/>
          </w:tcPr>
          <w:p>
            <w:r/>
            <w:r>
              <w:rPr>
                <w:sz w:val="16"/>
              </w:rPr>
              <w:t>eta_pendidikan</w:t>
            </w:r>
          </w:p>
        </w:tc>
        <w:tc>
          <w:tcPr>
            <w:tcW w:type="dxa" w:w="1392"/>
          </w:tcPr>
          <w:p>
            <w:r/>
            <w:r>
              <w:rPr>
                <w:sz w:val="16"/>
              </w:rPr>
              <w:t>reflektif</w:t>
            </w:r>
          </w:p>
        </w:tc>
        <w:tc>
          <w:tcPr>
            <w:tcW w:type="dxa" w:w="1392"/>
          </w:tcPr>
          <w:p>
            <w:r/>
            <w:r>
              <w:rPr>
                <w:sz w:val="16"/>
              </w:rPr>
              <w:t>ind_pend_ibu_level</w:t>
            </w:r>
          </w:p>
        </w:tc>
        <w:tc>
          <w:tcPr>
            <w:tcW w:type="dxa" w:w="1392"/>
          </w:tcPr>
          <w:p>
            <w:r/>
            <w:r>
              <w:rPr>
                <w:sz w:val="16"/>
              </w:rPr>
              <w:t>0,941</w:t>
            </w:r>
          </w:p>
        </w:tc>
        <w:tc>
          <w:tcPr>
            <w:tcW w:type="dxa" w:w="1392"/>
          </w:tcPr>
          <w:p>
            <w:r/>
            <w:r>
              <w:rPr>
                <w:sz w:val="16"/>
              </w:rPr>
              <w:t>0,114</w:t>
            </w:r>
          </w:p>
        </w:tc>
        <w:tc>
          <w:tcPr>
            <w:tcW w:type="dxa" w:w="1392"/>
          </w:tcPr>
          <w:p>
            <w:r/>
            <w:r>
              <w:rPr>
                <w:sz w:val="16"/>
              </w:rPr>
              <w:t>–</w:t>
            </w:r>
          </w:p>
        </w:tc>
        <w:tc>
          <w:tcPr>
            <w:tcW w:type="dxa" w:w="1392"/>
          </w:tcPr>
          <w:p>
            <w:r/>
            <w:r>
              <w:rPr>
                <w:sz w:val="16"/>
              </w:rPr>
              <w:t>False</w:t>
            </w:r>
          </w:p>
        </w:tc>
      </w:tr>
      <w:tr>
        <w:tc>
          <w:tcPr>
            <w:tcW w:type="dxa" w:w="1392"/>
          </w:tcPr>
          <w:p>
            <w:r/>
            <w:r>
              <w:rPr>
                <w:sz w:val="16"/>
              </w:rPr>
              <w:t>eta_pendidikan</w:t>
            </w:r>
          </w:p>
        </w:tc>
        <w:tc>
          <w:tcPr>
            <w:tcW w:type="dxa" w:w="1392"/>
          </w:tcPr>
          <w:p>
            <w:r/>
            <w:r>
              <w:rPr>
                <w:sz w:val="16"/>
              </w:rPr>
              <w:t>reflektif</w:t>
            </w:r>
          </w:p>
        </w:tc>
        <w:tc>
          <w:tcPr>
            <w:tcW w:type="dxa" w:w="1392"/>
          </w:tcPr>
          <w:p>
            <w:r/>
            <w:r>
              <w:rPr>
                <w:sz w:val="16"/>
              </w:rPr>
              <w:t>pend_suami_kat</w:t>
            </w:r>
          </w:p>
        </w:tc>
        <w:tc>
          <w:tcPr>
            <w:tcW w:type="dxa" w:w="1392"/>
          </w:tcPr>
          <w:p>
            <w:r/>
            <w:r>
              <w:rPr>
                <w:sz w:val="16"/>
              </w:rPr>
              <w:t>0,625</w:t>
            </w:r>
          </w:p>
        </w:tc>
        <w:tc>
          <w:tcPr>
            <w:tcW w:type="dxa" w:w="1392"/>
          </w:tcPr>
          <w:p>
            <w:r/>
            <w:r>
              <w:rPr>
                <w:sz w:val="16"/>
              </w:rPr>
              <w:t>0,609</w:t>
            </w:r>
          </w:p>
        </w:tc>
        <w:tc>
          <w:tcPr>
            <w:tcW w:type="dxa" w:w="1392"/>
          </w:tcPr>
          <w:p>
            <w:r/>
            <w:r>
              <w:rPr>
                <w:sz w:val="16"/>
              </w:rPr>
              <w:t>–</w:t>
            </w:r>
          </w:p>
        </w:tc>
        <w:tc>
          <w:tcPr>
            <w:tcW w:type="dxa" w:w="1392"/>
          </w:tcPr>
          <w:p>
            <w:r/>
            <w:r>
              <w:rPr>
                <w:sz w:val="16"/>
              </w:rPr>
              <w:t>False</w:t>
            </w:r>
          </w:p>
        </w:tc>
      </w:tr>
      <w:tr>
        <w:tc>
          <w:tcPr>
            <w:tcW w:type="dxa" w:w="1392"/>
          </w:tcPr>
          <w:p>
            <w:r/>
            <w:r>
              <w:rPr>
                <w:sz w:val="16"/>
              </w:rPr>
              <w:t>eta_kebersihan</w:t>
            </w:r>
          </w:p>
        </w:tc>
        <w:tc>
          <w:tcPr>
            <w:tcW w:type="dxa" w:w="1392"/>
          </w:tcPr>
          <w:p>
            <w:r/>
            <w:r>
              <w:rPr>
                <w:sz w:val="16"/>
              </w:rPr>
              <w:t>reflektif → dipecah (ω &lt; 0.70)</w:t>
            </w:r>
          </w:p>
        </w:tc>
        <w:tc>
          <w:tcPr>
            <w:tcW w:type="dxa" w:w="1392"/>
          </w:tcPr>
          <w:p>
            <w:r/>
            <w:r>
              <w:rPr>
                <w:sz w:val="16"/>
              </w:rPr>
              <w:t>cuci_tangan_dasar</w:t>
            </w:r>
          </w:p>
        </w:tc>
        <w:tc>
          <w:tcPr>
            <w:tcW w:type="dxa" w:w="1392"/>
          </w:tcPr>
          <w:p>
            <w:r/>
            <w:r>
              <w:rPr>
                <w:sz w:val="16"/>
              </w:rPr>
              <w:t>0,392</w:t>
            </w:r>
          </w:p>
        </w:tc>
        <w:tc>
          <w:tcPr>
            <w:tcW w:type="dxa" w:w="1392"/>
          </w:tcPr>
          <w:p>
            <w:r/>
            <w:r>
              <w:rPr>
                <w:sz w:val="16"/>
              </w:rPr>
              <w:t>0,846</w:t>
            </w:r>
          </w:p>
        </w:tc>
        <w:tc>
          <w:tcPr>
            <w:tcW w:type="dxa" w:w="1392"/>
          </w:tcPr>
          <w:p>
            <w:r/>
            <w:r>
              <w:rPr>
                <w:sz w:val="16"/>
              </w:rPr>
              <w:t>–</w:t>
            </w:r>
          </w:p>
        </w:tc>
        <w:tc>
          <w:tcPr>
            <w:tcW w:type="dxa" w:w="1392"/>
          </w:tcPr>
          <w:p>
            <w:r/>
            <w:r>
              <w:rPr>
                <w:sz w:val="16"/>
              </w:rPr>
              <w:t>True</w:t>
            </w:r>
          </w:p>
        </w:tc>
      </w:tr>
      <w:tr>
        <w:tc>
          <w:tcPr>
            <w:tcW w:type="dxa" w:w="1392"/>
          </w:tcPr>
          <w:p>
            <w:r/>
            <w:r>
              <w:rPr>
                <w:sz w:val="16"/>
              </w:rPr>
              <w:t>eta_kebersihan</w:t>
            </w:r>
          </w:p>
        </w:tc>
        <w:tc>
          <w:tcPr>
            <w:tcW w:type="dxa" w:w="1392"/>
          </w:tcPr>
          <w:p>
            <w:r/>
            <w:r>
              <w:rPr>
                <w:sz w:val="16"/>
              </w:rPr>
              <w:t>reflektif → dipecah (ω &lt; 0.70)</w:t>
            </w:r>
          </w:p>
        </w:tc>
        <w:tc>
          <w:tcPr>
            <w:tcW w:type="dxa" w:w="1392"/>
          </w:tcPr>
          <w:p>
            <w:r/>
            <w:r>
              <w:rPr>
                <w:sz w:val="16"/>
              </w:rPr>
              <w:t>olah_air_efektif</w:t>
            </w:r>
          </w:p>
        </w:tc>
        <w:tc>
          <w:tcPr>
            <w:tcW w:type="dxa" w:w="1392"/>
          </w:tcPr>
          <w:p>
            <w:r/>
            <w:r>
              <w:rPr>
                <w:sz w:val="16"/>
              </w:rPr>
              <w:t>−0,495</w:t>
            </w:r>
          </w:p>
        </w:tc>
        <w:tc>
          <w:tcPr>
            <w:tcW w:type="dxa" w:w="1392"/>
          </w:tcPr>
          <w:p>
            <w:r/>
            <w:r>
              <w:rPr>
                <w:sz w:val="16"/>
              </w:rPr>
              <w:t>0,755</w:t>
            </w:r>
          </w:p>
        </w:tc>
        <w:tc>
          <w:tcPr>
            <w:tcW w:type="dxa" w:w="1392"/>
          </w:tcPr>
          <w:p>
            <w:r/>
            <w:r>
              <w:rPr>
                <w:sz w:val="16"/>
              </w:rPr>
              <w:t>–</w:t>
            </w:r>
          </w:p>
        </w:tc>
        <w:tc>
          <w:tcPr>
            <w:tcW w:type="dxa" w:w="1392"/>
          </w:tcPr>
          <w:p>
            <w:r/>
            <w:r>
              <w:rPr>
                <w:sz w:val="16"/>
              </w:rPr>
              <w:t>True</w:t>
            </w:r>
          </w:p>
        </w:tc>
      </w:tr>
      <w:tr>
        <w:tc>
          <w:tcPr>
            <w:tcW w:type="dxa" w:w="1392"/>
          </w:tcPr>
          <w:p>
            <w:r/>
            <w:r>
              <w:rPr>
                <w:sz w:val="16"/>
              </w:rPr>
              <w:t>eta_kebersihan</w:t>
            </w:r>
          </w:p>
        </w:tc>
        <w:tc>
          <w:tcPr>
            <w:tcW w:type="dxa" w:w="1392"/>
          </w:tcPr>
          <w:p>
            <w:r/>
            <w:r>
              <w:rPr>
                <w:sz w:val="16"/>
              </w:rPr>
              <w:t>reflektif → dipecah (ω &lt; 0.70)</w:t>
            </w:r>
          </w:p>
        </w:tc>
        <w:tc>
          <w:tcPr>
            <w:tcW w:type="dxa" w:w="1392"/>
          </w:tcPr>
          <w:p>
            <w:r/>
            <w:r>
              <w:rPr>
                <w:sz w:val="16"/>
              </w:rPr>
              <w:t>air_layak</w:t>
            </w:r>
          </w:p>
        </w:tc>
        <w:tc>
          <w:tcPr>
            <w:tcW w:type="dxa" w:w="1392"/>
          </w:tcPr>
          <w:p>
            <w:r/>
            <w:r>
              <w:rPr>
                <w:sz w:val="16"/>
              </w:rPr>
              <w:t>0,995</w:t>
            </w:r>
          </w:p>
        </w:tc>
        <w:tc>
          <w:tcPr>
            <w:tcW w:type="dxa" w:w="1392"/>
          </w:tcPr>
          <w:p>
            <w:r/>
            <w:r>
              <w:rPr>
                <w:sz w:val="16"/>
              </w:rPr>
              <w:t>0,010</w:t>
            </w:r>
          </w:p>
        </w:tc>
        <w:tc>
          <w:tcPr>
            <w:tcW w:type="dxa" w:w="1392"/>
          </w:tcPr>
          <w:p>
            <w:r/>
            <w:r>
              <w:rPr>
                <w:sz w:val="16"/>
              </w:rPr>
              <w:t>–</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ind_listrik</w:t>
            </w:r>
          </w:p>
        </w:tc>
        <w:tc>
          <w:tcPr>
            <w:tcW w:type="dxa" w:w="1392"/>
          </w:tcPr>
          <w:p>
            <w:r/>
            <w:r>
              <w:rPr>
                <w:sz w:val="16"/>
              </w:rPr>
              <w:t>–</w:t>
            </w:r>
          </w:p>
        </w:tc>
        <w:tc>
          <w:tcPr>
            <w:tcW w:type="dxa" w:w="1392"/>
          </w:tcPr>
          <w:p>
            <w:r/>
            <w:r>
              <w:rPr>
                <w:sz w:val="16"/>
              </w:rPr>
              <w:t>–</w:t>
            </w:r>
          </w:p>
        </w:tc>
        <w:tc>
          <w:tcPr>
            <w:tcW w:type="dxa" w:w="1392"/>
          </w:tcPr>
          <w:p>
            <w:r/>
            <w:r>
              <w:rPr>
                <w:sz w:val="16"/>
              </w:rPr>
              <w:t>0.3475819893238095</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ind_tv</w:t>
            </w:r>
          </w:p>
        </w:tc>
        <w:tc>
          <w:tcPr>
            <w:tcW w:type="dxa" w:w="1392"/>
          </w:tcPr>
          <w:p>
            <w:r/>
            <w:r>
              <w:rPr>
                <w:sz w:val="16"/>
              </w:rPr>
              <w:t>–</w:t>
            </w:r>
          </w:p>
        </w:tc>
        <w:tc>
          <w:tcPr>
            <w:tcW w:type="dxa" w:w="1392"/>
          </w:tcPr>
          <w:p>
            <w:r/>
            <w:r>
              <w:rPr>
                <w:sz w:val="16"/>
              </w:rPr>
              <w:t>–</w:t>
            </w:r>
          </w:p>
        </w:tc>
        <w:tc>
          <w:tcPr>
            <w:tcW w:type="dxa" w:w="1392"/>
          </w:tcPr>
          <w:p>
            <w:r/>
            <w:r>
              <w:rPr>
                <w:sz w:val="16"/>
              </w:rPr>
              <w:t>0.3627299403639131</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ind_kulkas</w:t>
            </w:r>
          </w:p>
        </w:tc>
        <w:tc>
          <w:tcPr>
            <w:tcW w:type="dxa" w:w="1392"/>
          </w:tcPr>
          <w:p>
            <w:r/>
            <w:r>
              <w:rPr>
                <w:sz w:val="16"/>
              </w:rPr>
              <w:t>–</w:t>
            </w:r>
          </w:p>
        </w:tc>
        <w:tc>
          <w:tcPr>
            <w:tcW w:type="dxa" w:w="1392"/>
          </w:tcPr>
          <w:p>
            <w:r/>
            <w:r>
              <w:rPr>
                <w:sz w:val="16"/>
              </w:rPr>
              <w:t>–</w:t>
            </w:r>
          </w:p>
        </w:tc>
        <w:tc>
          <w:tcPr>
            <w:tcW w:type="dxa" w:w="1392"/>
          </w:tcPr>
          <w:p>
            <w:r/>
            <w:r>
              <w:rPr>
                <w:sz w:val="16"/>
              </w:rPr>
              <w:t>0.3744647693529533</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ind_motor</w:t>
            </w:r>
          </w:p>
        </w:tc>
        <w:tc>
          <w:tcPr>
            <w:tcW w:type="dxa" w:w="1392"/>
          </w:tcPr>
          <w:p>
            <w:r/>
            <w:r>
              <w:rPr>
                <w:sz w:val="16"/>
              </w:rPr>
              <w:t>–</w:t>
            </w:r>
          </w:p>
        </w:tc>
        <w:tc>
          <w:tcPr>
            <w:tcW w:type="dxa" w:w="1392"/>
          </w:tcPr>
          <w:p>
            <w:r/>
            <w:r>
              <w:rPr>
                <w:sz w:val="16"/>
              </w:rPr>
              <w:t>–</w:t>
            </w:r>
          </w:p>
        </w:tc>
        <w:tc>
          <w:tcPr>
            <w:tcW w:type="dxa" w:w="1392"/>
          </w:tcPr>
          <w:p>
            <w:r/>
            <w:r>
              <w:rPr>
                <w:sz w:val="16"/>
              </w:rPr>
              <w:t>0.3111316341942483</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ind_mobil</w:t>
            </w:r>
          </w:p>
        </w:tc>
        <w:tc>
          <w:tcPr>
            <w:tcW w:type="dxa" w:w="1392"/>
          </w:tcPr>
          <w:p>
            <w:r/>
            <w:r>
              <w:rPr>
                <w:sz w:val="16"/>
              </w:rPr>
              <w:t>–</w:t>
            </w:r>
          </w:p>
        </w:tc>
        <w:tc>
          <w:tcPr>
            <w:tcW w:type="dxa" w:w="1392"/>
          </w:tcPr>
          <w:p>
            <w:r/>
            <w:r>
              <w:rPr>
                <w:sz w:val="16"/>
              </w:rPr>
              <w:t>–</w:t>
            </w:r>
          </w:p>
        </w:tc>
        <w:tc>
          <w:tcPr>
            <w:tcW w:type="dxa" w:w="1392"/>
          </w:tcPr>
          <w:p>
            <w:r/>
            <w:r>
              <w:rPr>
                <w:sz w:val="16"/>
              </w:rPr>
              <w:t>0.3562981315496795</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ind_bank</w:t>
            </w:r>
          </w:p>
        </w:tc>
        <w:tc>
          <w:tcPr>
            <w:tcW w:type="dxa" w:w="1392"/>
          </w:tcPr>
          <w:p>
            <w:r/>
            <w:r>
              <w:rPr>
                <w:sz w:val="16"/>
              </w:rPr>
              <w:t>–</w:t>
            </w:r>
          </w:p>
        </w:tc>
        <w:tc>
          <w:tcPr>
            <w:tcW w:type="dxa" w:w="1392"/>
          </w:tcPr>
          <w:p>
            <w:r/>
            <w:r>
              <w:rPr>
                <w:sz w:val="16"/>
              </w:rPr>
              <w:t>–</w:t>
            </w:r>
          </w:p>
        </w:tc>
        <w:tc>
          <w:tcPr>
            <w:tcW w:type="dxa" w:w="1392"/>
          </w:tcPr>
          <w:p>
            <w:r/>
            <w:r>
              <w:rPr>
                <w:sz w:val="16"/>
              </w:rPr>
              <w:t>0.2879457022457447</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ind_lantai</w:t>
            </w:r>
          </w:p>
        </w:tc>
        <w:tc>
          <w:tcPr>
            <w:tcW w:type="dxa" w:w="1392"/>
          </w:tcPr>
          <w:p>
            <w:r/>
            <w:r>
              <w:rPr>
                <w:sz w:val="16"/>
              </w:rPr>
              <w:t>–</w:t>
            </w:r>
          </w:p>
        </w:tc>
        <w:tc>
          <w:tcPr>
            <w:tcW w:type="dxa" w:w="1392"/>
          </w:tcPr>
          <w:p>
            <w:r/>
            <w:r>
              <w:rPr>
                <w:sz w:val="16"/>
              </w:rPr>
              <w:t>–</w:t>
            </w:r>
          </w:p>
        </w:tc>
        <w:tc>
          <w:tcPr>
            <w:tcW w:type="dxa" w:w="1392"/>
          </w:tcPr>
          <w:p>
            <w:r/>
            <w:r>
              <w:rPr>
                <w:sz w:val="16"/>
              </w:rPr>
              <w:t>0.2975629302923004</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ind_dinding</w:t>
            </w:r>
          </w:p>
        </w:tc>
        <w:tc>
          <w:tcPr>
            <w:tcW w:type="dxa" w:w="1392"/>
          </w:tcPr>
          <w:p>
            <w:r/>
            <w:r>
              <w:rPr>
                <w:sz w:val="16"/>
              </w:rPr>
              <w:t>–</w:t>
            </w:r>
          </w:p>
        </w:tc>
        <w:tc>
          <w:tcPr>
            <w:tcW w:type="dxa" w:w="1392"/>
          </w:tcPr>
          <w:p>
            <w:r/>
            <w:r>
              <w:rPr>
                <w:sz w:val="16"/>
              </w:rPr>
              <w:t>–</w:t>
            </w:r>
          </w:p>
        </w:tc>
        <w:tc>
          <w:tcPr>
            <w:tcW w:type="dxa" w:w="1392"/>
          </w:tcPr>
          <w:p>
            <w:r/>
            <w:r>
              <w:rPr>
                <w:sz w:val="16"/>
              </w:rPr>
              <w:t>0.2654973700527325</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ind_atap</w:t>
            </w:r>
          </w:p>
        </w:tc>
        <w:tc>
          <w:tcPr>
            <w:tcW w:type="dxa" w:w="1392"/>
          </w:tcPr>
          <w:p>
            <w:r/>
            <w:r>
              <w:rPr>
                <w:sz w:val="16"/>
              </w:rPr>
              <w:t>–</w:t>
            </w:r>
          </w:p>
        </w:tc>
        <w:tc>
          <w:tcPr>
            <w:tcW w:type="dxa" w:w="1392"/>
          </w:tcPr>
          <w:p>
            <w:r/>
            <w:r>
              <w:rPr>
                <w:sz w:val="16"/>
              </w:rPr>
              <w:t>–</w:t>
            </w:r>
          </w:p>
        </w:tc>
        <w:tc>
          <w:tcPr>
            <w:tcW w:type="dxa" w:w="1392"/>
          </w:tcPr>
          <w:p>
            <w:r/>
            <w:r>
              <w:rPr>
                <w:sz w:val="16"/>
              </w:rPr>
              <w:t>0.376421780456052</w:t>
            </w:r>
          </w:p>
        </w:tc>
        <w:tc>
          <w:tcPr>
            <w:tcW w:type="dxa" w:w="1392"/>
          </w:tcPr>
          <w:p>
            <w:r/>
            <w:r>
              <w:rPr>
                <w:sz w:val="16"/>
              </w:rPr>
              <w:t>True</w:t>
            </w:r>
          </w:p>
        </w:tc>
      </w:tr>
      <w:tr>
        <w:tc>
          <w:tcPr>
            <w:tcW w:type="dxa" w:w="1392"/>
          </w:tcPr>
          <w:p>
            <w:r/>
            <w:r>
              <w:rPr>
                <w:sz w:val="16"/>
              </w:rPr>
              <w:t>eta_akses</w:t>
            </w:r>
          </w:p>
        </w:tc>
        <w:tc>
          <w:tcPr>
            <w:tcW w:type="dxa" w:w="1392"/>
          </w:tcPr>
          <w:p>
            <w:r/>
            <w:r>
              <w:rPr>
                <w:sz w:val="16"/>
              </w:rPr>
              <w:t>komposit (formatif)</w:t>
            </w:r>
          </w:p>
        </w:tc>
        <w:tc>
          <w:tcPr>
            <w:tcW w:type="dxa" w:w="1392"/>
          </w:tcPr>
          <w:p>
            <w:r/>
            <w:r>
              <w:rPr>
                <w:sz w:val="16"/>
              </w:rPr>
              <w:t>hambatan_jarak</w:t>
            </w:r>
          </w:p>
        </w:tc>
        <w:tc>
          <w:tcPr>
            <w:tcW w:type="dxa" w:w="1392"/>
          </w:tcPr>
          <w:p>
            <w:r/>
            <w:r>
              <w:rPr>
                <w:sz w:val="16"/>
              </w:rPr>
              <w:t>–</w:t>
            </w:r>
          </w:p>
        </w:tc>
        <w:tc>
          <w:tcPr>
            <w:tcW w:type="dxa" w:w="1392"/>
          </w:tcPr>
          <w:p>
            <w:r/>
            <w:r>
              <w:rPr>
                <w:sz w:val="16"/>
              </w:rPr>
              <w:t>–</w:t>
            </w:r>
          </w:p>
        </w:tc>
        <w:tc>
          <w:tcPr>
            <w:tcW w:type="dxa" w:w="1392"/>
          </w:tcPr>
          <w:p>
            <w:r/>
            <w:r>
              <w:rPr>
                <w:sz w:val="16"/>
              </w:rPr>
              <w:t>0.5548470295023447</w:t>
            </w:r>
          </w:p>
        </w:tc>
        <w:tc>
          <w:tcPr>
            <w:tcW w:type="dxa" w:w="1392"/>
          </w:tcPr>
          <w:p>
            <w:r/>
            <w:r>
              <w:rPr>
                <w:sz w:val="16"/>
              </w:rPr>
              <w:t>True</w:t>
            </w:r>
          </w:p>
        </w:tc>
      </w:tr>
      <w:tr>
        <w:tc>
          <w:tcPr>
            <w:tcW w:type="dxa" w:w="1392"/>
          </w:tcPr>
          <w:p>
            <w:r/>
            <w:r>
              <w:rPr>
                <w:sz w:val="16"/>
              </w:rPr>
              <w:t>eta_akses</w:t>
            </w:r>
          </w:p>
        </w:tc>
        <w:tc>
          <w:tcPr>
            <w:tcW w:type="dxa" w:w="1392"/>
          </w:tcPr>
          <w:p>
            <w:r/>
            <w:r>
              <w:rPr>
                <w:sz w:val="16"/>
              </w:rPr>
              <w:t>komposit (formatif)</w:t>
            </w:r>
          </w:p>
        </w:tc>
        <w:tc>
          <w:tcPr>
            <w:tcW w:type="dxa" w:w="1392"/>
          </w:tcPr>
          <w:p>
            <w:r/>
            <w:r>
              <w:rPr>
                <w:sz w:val="16"/>
              </w:rPr>
              <w:t>hambatan_biaya</w:t>
            </w:r>
          </w:p>
        </w:tc>
        <w:tc>
          <w:tcPr>
            <w:tcW w:type="dxa" w:w="1392"/>
          </w:tcPr>
          <w:p>
            <w:r/>
            <w:r>
              <w:rPr>
                <w:sz w:val="16"/>
              </w:rPr>
              <w:t>–</w:t>
            </w:r>
          </w:p>
        </w:tc>
        <w:tc>
          <w:tcPr>
            <w:tcW w:type="dxa" w:w="1392"/>
          </w:tcPr>
          <w:p>
            <w:r/>
            <w:r>
              <w:rPr>
                <w:sz w:val="16"/>
              </w:rPr>
              <w:t>–</w:t>
            </w:r>
          </w:p>
        </w:tc>
        <w:tc>
          <w:tcPr>
            <w:tcW w:type="dxa" w:w="1392"/>
          </w:tcPr>
          <w:p>
            <w:r/>
            <w:r>
              <w:rPr>
                <w:sz w:val="16"/>
              </w:rPr>
              <w:t>0.5521734604947371</w:t>
            </w:r>
          </w:p>
        </w:tc>
        <w:tc>
          <w:tcPr>
            <w:tcW w:type="dxa" w:w="1392"/>
          </w:tcPr>
          <w:p>
            <w:r/>
            <w:r>
              <w:rPr>
                <w:sz w:val="16"/>
              </w:rPr>
              <w:t>True</w:t>
            </w:r>
          </w:p>
        </w:tc>
      </w:tr>
      <w:tr>
        <w:tc>
          <w:tcPr>
            <w:tcW w:type="dxa" w:w="1392"/>
          </w:tcPr>
          <w:p>
            <w:r/>
            <w:r>
              <w:rPr>
                <w:sz w:val="16"/>
              </w:rPr>
              <w:t>eta_akses</w:t>
            </w:r>
          </w:p>
        </w:tc>
        <w:tc>
          <w:tcPr>
            <w:tcW w:type="dxa" w:w="1392"/>
          </w:tcPr>
          <w:p>
            <w:r/>
            <w:r>
              <w:rPr>
                <w:sz w:val="16"/>
              </w:rPr>
              <w:t>komposit (formatif)</w:t>
            </w:r>
          </w:p>
        </w:tc>
        <w:tc>
          <w:tcPr>
            <w:tcW w:type="dxa" w:w="1392"/>
          </w:tcPr>
          <w:p>
            <w:r/>
            <w:r>
              <w:rPr>
                <w:sz w:val="16"/>
              </w:rPr>
              <w:t>rasio_pkm_per_kec</w:t>
            </w:r>
          </w:p>
        </w:tc>
        <w:tc>
          <w:tcPr>
            <w:tcW w:type="dxa" w:w="1392"/>
          </w:tcPr>
          <w:p>
            <w:r/>
            <w:r>
              <w:rPr>
                <w:sz w:val="16"/>
              </w:rPr>
              <w:t>–</w:t>
            </w:r>
          </w:p>
        </w:tc>
        <w:tc>
          <w:tcPr>
            <w:tcW w:type="dxa" w:w="1392"/>
          </w:tcPr>
          <w:p>
            <w:r/>
            <w:r>
              <w:rPr>
                <w:sz w:val="16"/>
              </w:rPr>
              <w:t>–</w:t>
            </w:r>
          </w:p>
        </w:tc>
        <w:tc>
          <w:tcPr>
            <w:tcW w:type="dxa" w:w="1392"/>
          </w:tcPr>
          <w:p>
            <w:r/>
            <w:r>
              <w:rPr>
                <w:sz w:val="16"/>
              </w:rPr>
              <w:t>-0.4681757551171758</w:t>
            </w:r>
          </w:p>
        </w:tc>
        <w:tc>
          <w:tcPr>
            <w:tcW w:type="dxa" w:w="1392"/>
          </w:tcPr>
          <w:p>
            <w:r/>
            <w:r>
              <w:rPr>
                <w:sz w:val="16"/>
              </w:rPr>
              <w:t>False</w:t>
            </w:r>
          </w:p>
        </w:tc>
      </w:tr>
      <w:tr>
        <w:tc>
          <w:tcPr>
            <w:tcW w:type="dxa" w:w="1392"/>
          </w:tcPr>
          <w:p>
            <w:r/>
            <w:r>
              <w:rPr>
                <w:sz w:val="16"/>
              </w:rPr>
              <w:t>eta_akses</w:t>
            </w:r>
          </w:p>
        </w:tc>
        <w:tc>
          <w:tcPr>
            <w:tcW w:type="dxa" w:w="1392"/>
          </w:tcPr>
          <w:p>
            <w:r/>
            <w:r>
              <w:rPr>
                <w:sz w:val="16"/>
              </w:rPr>
              <w:t>komposit (formatif)</w:t>
            </w:r>
          </w:p>
        </w:tc>
        <w:tc>
          <w:tcPr>
            <w:tcW w:type="dxa" w:w="1392"/>
          </w:tcPr>
          <w:p>
            <w:r/>
            <w:r>
              <w:rPr>
                <w:sz w:val="16"/>
              </w:rPr>
              <w:t>pct_pkm_kurang_bidan</w:t>
            </w:r>
          </w:p>
        </w:tc>
        <w:tc>
          <w:tcPr>
            <w:tcW w:type="dxa" w:w="1392"/>
          </w:tcPr>
          <w:p>
            <w:r/>
            <w:r>
              <w:rPr>
                <w:sz w:val="16"/>
              </w:rPr>
              <w:t>–</w:t>
            </w:r>
          </w:p>
        </w:tc>
        <w:tc>
          <w:tcPr>
            <w:tcW w:type="dxa" w:w="1392"/>
          </w:tcPr>
          <w:p>
            <w:r/>
            <w:r>
              <w:rPr>
                <w:sz w:val="16"/>
              </w:rPr>
              <w:t>–</w:t>
            </w:r>
          </w:p>
        </w:tc>
        <w:tc>
          <w:tcPr>
            <w:tcW w:type="dxa" w:w="1392"/>
          </w:tcPr>
          <w:p>
            <w:r/>
            <w:r>
              <w:rPr>
                <w:sz w:val="16"/>
              </w:rPr>
              <w:t>-0.409952077318988</w:t>
            </w:r>
          </w:p>
        </w:tc>
        <w:tc>
          <w:tcPr>
            <w:tcW w:type="dxa" w:w="1392"/>
          </w:tcPr>
          <w:p>
            <w:r/>
            <w:r>
              <w:rPr>
                <w:sz w:val="16"/>
              </w:rPr>
              <w:t>False</w:t>
            </w:r>
          </w:p>
        </w:tc>
      </w:tr>
    </w:tbl>
    <w:p/>
    <w:p>
      <w:pPr>
        <w:jc w:val="center"/>
      </w:pPr>
      <w:r>
        <w:drawing>
          <wp:inline xmlns:a="http://schemas.openxmlformats.org/drawingml/2006/main" xmlns:pic="http://schemas.openxmlformats.org/drawingml/2006/picture">
            <wp:extent cx="4680000" cy="4095000"/>
            <wp:docPr id="93" name="Picture 93"/>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4680000" cy="4095000"/>
                    </a:xfrm>
                    <a:prstGeom prst="rect"/>
                  </pic:spPr>
                </pic:pic>
              </a:graphicData>
            </a:graphic>
          </wp:inline>
        </w:drawing>
      </w:r>
    </w:p>
    <w:p>
      <w:pPr>
        <w:jc w:val="center"/>
      </w:pPr>
      <w:r>
        <w:rPr>
          <w:i/>
          <w:sz w:val="16"/>
        </w:rPr>
        <w:t>Gambar 7.4.2 Korelasi konstruk (terkoreksi galat ukur) dan variabel teramati</w:t>
      </w:r>
    </w:p>
    <w:p>
      <w:pPr>
        <w:jc w:val="center"/>
      </w:pPr>
      <w:r>
        <w:drawing>
          <wp:inline xmlns:a="http://schemas.openxmlformats.org/drawingml/2006/main" xmlns:pic="http://schemas.openxmlformats.org/drawingml/2006/picture">
            <wp:extent cx="5760000" cy="3291429"/>
            <wp:docPr id="94" name="Picture 94"/>
            <wp:cNvGraphicFramePr>
              <a:graphicFrameLocks noChangeAspect="1"/>
            </wp:cNvGraphicFramePr>
            <a:graphic>
              <a:graphicData uri="http://schemas.openxmlformats.org/drawingml/2006/picture">
                <pic:pic>
                  <pic:nvPicPr>
                    <pic:cNvPr id="0" name="mlc_graf.png"/>
                    <pic:cNvPicPr/>
                  </pic:nvPicPr>
                  <pic:blipFill>
                    <a:blip r:embed="rId92"/>
                    <a:stretch>
                      <a:fillRect/>
                    </a:stretch>
                  </pic:blipFill>
                  <pic:spPr>
                    <a:xfrm>
                      <a:off x="0" y="0"/>
                      <a:ext cx="5760000" cy="3291429"/>
                    </a:xfrm>
                    <a:prstGeom prst="rect"/>
                  </pic:spPr>
                </pic:pic>
              </a:graphicData>
            </a:graphic>
          </wp:inline>
        </w:drawing>
      </w:r>
    </w:p>
    <w:p>
      <w:pPr>
        <w:jc w:val="center"/>
      </w:pPr>
      <w:r>
        <w:rPr>
          <w:i/>
          <w:sz w:val="16"/>
        </w:rPr>
        <w:t>Gambar 7.4.3 DAG struktural hasil MLC-DAG</w:t>
      </w:r>
    </w:p>
    <w:p>
      <w:pPr>
        <w:pStyle w:val="Heading2"/>
      </w:pPr>
      <w:r>
        <w:t>7.5 sanitasi_diare_ctps: sanitasi layak → diare pada balita (2 minggu terakhir)</w:t>
      </w:r>
    </w:p>
    <w:p>
      <w:pPr>
        <w:pStyle w:val="Heading3"/>
      </w:pPr>
      <w:r>
        <w:t>Rangkuman proses</w:t>
      </w:r>
    </w:p>
    <w:p>
      <w:pPr>
        <w:spacing w:after="40"/>
        <w:ind w:left="340" w:hanging="340"/>
      </w:pPr>
      <w:r>
        <w:t>1.</w:t>
        <w:tab/>
        <w:t>Membentuk data MLC: 15.604 kasus lengkap pada 19 indikator konstruk dan variabel teramati (treatment, outcome, umur ibu, urutan lahir, dan confounder konteks DAG analisis).</w:t>
      </w:r>
    </w:p>
    <w:p>
      <w:pPr>
        <w:spacing w:after="40"/>
        <w:ind w:left="340" w:hanging="340"/>
      </w:pPr>
      <w:r>
        <w:t>2.</w:t>
        <w:tab/>
        <w:t>Menetapkan jenis konstruk (N3 v2): komposit formatif eta_ekonomi, eta_akses; reflektif eta_pendidikan; reflektif yang dipecah karena ω &lt; 0,7: eta_kebersihan.</w:t>
      </w:r>
    </w:p>
    <w:p>
      <w:pPr>
        <w:spacing w:after="40"/>
        <w:ind w:left="340" w:hanging="340"/>
      </w:pPr>
      <w:r>
        <w:t>3.</w:t>
        <w:tab/>
        <w:t>Menghitung matriks korelasi respons laten berbobot survei: tetrakorik (biner–biner), biserial (biner–kontinu), Pearson berbobot (lainnya).</w:t>
      </w:r>
    </w:p>
    <w:p>
      <w:pPr>
        <w:spacing w:after="40"/>
        <w:ind w:left="340" w:hanging="340"/>
      </w:pPr>
      <w:r>
        <w:t>4.</w:t>
        <w:tab/>
        <w:t>Mengestimasi model satu-faktor per konstruk dan memurnikan indikator dengan kendala tetrad di dalam dan lintas konstruk serta batas muatan 0,30: 0 indikator dibuang.</w:t>
      </w:r>
    </w:p>
    <w:p>
      <w:pPr>
        <w:spacing w:after="40"/>
        <w:ind w:left="340" w:hanging="340"/>
      </w:pPr>
      <w:r>
        <w:t>5.</w:t>
        <w:tab/>
        <w:t>Menghitung kovarians antar-konstruk yang dikoreksi galat ukur, λ_dᵀ S_de λ_e / ((λ_dᵀλ_d)(λ_eᵀλ_e)), sehingga statistik cukup Σ̂_V hanya berukuran 18×18.</w:t>
      </w:r>
    </w:p>
    <w:p>
      <w:pPr>
        <w:spacing w:after="40"/>
        <w:ind w:left="340" w:hanging="340"/>
      </w:pPr>
      <w:r>
        <w:t>6.</w:t>
        <w:tab/>
        <w:t>Menemukan DAG pada Σ̂_V (todag), lalu membandingkannya dengan ablasi tanpa konstruk (penemuan yang sama pada 31 node indikator mentah).</w:t>
      </w:r>
    </w:p>
    <w:p>
      <w:pPr>
        <w:spacing w:after="40"/>
        <w:ind w:left="340" w:hanging="340"/>
      </w:pPr>
      <w:r>
        <w:t>7.</w:t>
        <w:tab/>
        <w:t>Menghitung efek dengan langkah estimasi bersama; konstruk dalam adjustment set diwakili skor faktor Bartlett.</w:t>
      </w:r>
    </w:p>
    <w:p>
      <w:pPr>
        <w:pStyle w:val="Heading3"/>
      </w:pPr>
      <w:r>
        <w:t>Narasi</w:t>
      </w:r>
    </w:p>
    <w:p>
      <w:pPr>
        <w:jc w:val="both"/>
      </w:pPr>
      <w:r>
        <w:t xml:space="preserve">Konstruk laten mengecilkan graf dari </w:t>
      </w:r>
      <w:r>
        <w:rPr>
          <w:b/>
        </w:rPr>
        <w:t>31 menjadi 18 node</w:t>
      </w:r>
      <w:r>
        <w:t xml:space="preserve"> (statistik cukup 961 → 324 entri). Tahap penemuan struktur hanya 0,226 detik (1187 skor lokal) dibanding 1,804 detik (9482 skor lokal) tanpa konstruk; biaya terbesar justru korelasi tetrakorik (2,32 detik) yang dipakai bersama oleh keduanya.</w:t>
      </w:r>
    </w:p>
    <w:p>
      <w:pPr>
        <w:jc w:val="both"/>
      </w:pPr>
      <w:r>
        <w:t>Reliabilitas / jenis konstruk: eta_pendidikan=0,89, eta_kebersihan=0,32, eta_ekonomi=komposit (PC1 56%), eta_akses=komposit (PC1 45%). Aset dan akses diperlakukan sebagai indeks komposit karena indikatornya membentuk dimensi (formatif), bukan dicerminkan oleh satu faktor; konstruk reflektif hanya dipertahankan bila reliabilitasnya memadai.</w:t>
      </w:r>
    </w:p>
    <w:p>
      <w:pPr>
        <w:jc w:val="both"/>
      </w:pPr>
      <w:r>
        <w:rPr>
          <w:b/>
        </w:rPr>
        <w:t>Perbandingan dengan baseline.</w:t>
      </w:r>
      <w:r>
        <w:t xml:space="preserve"> Dengan kriteria waktu penemuan, memori puncak, lebar CI, peringkat rata-rata terbaik diraih </w:t>
      </w:r>
      <w:r>
        <w:rPr>
          <w:b/>
        </w:rPr>
        <w:t>B2 PC + tier + IDA</w:t>
      </w:r>
      <w:r>
        <w:t xml:space="preserve"> (2,00; unggul pada memori puncak, lebar CI); N3 MLC-DAG berada di urutan ke-3 dari 4 metode yang diperingkat (peringkat rata-rata 3,00). Estimasi efeknya RD -0,0190 [-0,0380; 0,0019], tidak bermakna secara statistik (CI 95% memuat nol). Perbandingan pada data nyata tanpa ground truth bukan bukti keunggulan; klaim kandidat harus diuji pada evaluasi semi-sintetik.</w:t>
      </w:r>
    </w:p>
    <w:p>
      <w:pPr>
        <w:pStyle w:val="Heading3"/>
      </w:pPr>
      <w:r>
        <w:t>Hasil dan perbandingan</w:t>
      </w:r>
    </w:p>
    <w:p>
      <w:pPr>
        <w:keepNext/>
      </w:pPr>
      <w:r>
        <w:rPr>
          <w:b/>
          <w:color w:val="1F3A5F"/>
          <w:sz w:val="18"/>
        </w:rPr>
        <w:t>Tabel 7.5.1 Perbandingan dengan baseline B1–B3 (hijau = terbaik; kriteria: waktu penemuan, memori puncak, lebar CI; B1 tidak diperingkat pada waktu dan memori)</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rPr>
          <w:tblHeader w:val="true"/>
        </w:trPr>
        <w:tc>
          <w:tcPr>
            <w:tcW w:type="dxa" w:w="1392"/>
            <w:shd w:val="clear" w:color="auto" w:fill="D9E2F3"/>
          </w:tcPr>
          <w:p>
            <w:r/>
            <w:r>
              <w:rPr>
                <w:b/>
                <w:sz w:val="16"/>
              </w:rPr>
              <w:t>metode</w:t>
            </w:r>
          </w:p>
        </w:tc>
        <w:tc>
          <w:tcPr>
            <w:tcW w:type="dxa" w:w="1392"/>
            <w:shd w:val="clear" w:color="auto" w:fill="D9E2F3"/>
          </w:tcPr>
          <w:p>
            <w:r/>
            <w:r>
              <w:rPr>
                <w:b/>
                <w:sz w:val="16"/>
              </w:rPr>
              <w:t>node</w:t>
            </w:r>
          </w:p>
        </w:tc>
        <w:tc>
          <w:tcPr>
            <w:tcW w:type="dxa" w:w="1392"/>
            <w:shd w:val="clear" w:color="auto" w:fill="D9E2F3"/>
          </w:tcPr>
          <w:p>
            <w:r/>
            <w:r>
              <w:rPr>
                <w:b/>
                <w:sz w:val="16"/>
              </w:rPr>
              <w:t>detik penemuan</w:t>
            </w:r>
          </w:p>
        </w:tc>
        <w:tc>
          <w:tcPr>
            <w:tcW w:type="dxa" w:w="1392"/>
            <w:shd w:val="clear" w:color="auto" w:fill="D9E2F3"/>
          </w:tcPr>
          <w:p>
            <w:r/>
            <w:r>
              <w:rPr>
                <w:b/>
                <w:sz w:val="16"/>
              </w:rPr>
              <w:t>memori MB</w:t>
            </w:r>
          </w:p>
        </w:tc>
        <w:tc>
          <w:tcPr>
            <w:tcW w:type="dxa" w:w="1392"/>
            <w:shd w:val="clear" w:color="auto" w:fill="D9E2F3"/>
          </w:tcPr>
          <w:p>
            <w:r/>
            <w:r>
              <w:rPr>
                <w:b/>
                <w:sz w:val="16"/>
              </w:rPr>
              <w:t>RD [CI 95%]</w:t>
            </w:r>
          </w:p>
        </w:tc>
        <w:tc>
          <w:tcPr>
            <w:tcW w:type="dxa" w:w="1392"/>
            <w:shd w:val="clear" w:color="auto" w:fill="D9E2F3"/>
          </w:tcPr>
          <w:p>
            <w:r/>
            <w:r>
              <w:rPr>
                <w:b/>
                <w:sz w:val="16"/>
              </w:rPr>
              <w:t>lebar CI</w:t>
            </w:r>
          </w:p>
        </w:tc>
        <w:tc>
          <w:tcPr>
            <w:tcW w:type="dxa" w:w="1392"/>
            <w:shd w:val="clear" w:color="auto" w:fill="D9E2F3"/>
          </w:tcPr>
          <w:p>
            <w:r/>
            <w:r>
              <w:rPr>
                <w:b/>
                <w:sz w:val="16"/>
              </w:rPr>
              <w:t>peringkat rata2</w:t>
            </w:r>
          </w:p>
        </w:tc>
      </w:tr>
      <w:tr>
        <w:tc>
          <w:tcPr>
            <w:tcW w:type="dxa" w:w="1392"/>
          </w:tcPr>
          <w:p>
            <w:r/>
            <w:r>
              <w:rPr>
                <w:sz w:val="16"/>
              </w:rPr>
              <w:t>B1 SEM (DAG pakar)</w:t>
            </w:r>
          </w:p>
        </w:tc>
        <w:tc>
          <w:tcPr>
            <w:tcW w:type="dxa" w:w="1392"/>
          </w:tcPr>
          <w:p>
            <w:r/>
            <w:r>
              <w:rPr>
                <w:sz w:val="16"/>
              </w:rPr>
              <w:t>–</w:t>
            </w:r>
          </w:p>
        </w:tc>
        <w:tc>
          <w:tcPr>
            <w:tcW w:type="dxa" w:w="1392"/>
          </w:tcPr>
          <w:p>
            <w:r/>
            <w:r>
              <w:rPr>
                <w:sz w:val="16"/>
              </w:rPr>
              <w:t>0,019</w:t>
            </w:r>
          </w:p>
        </w:tc>
        <w:tc>
          <w:tcPr>
            <w:tcW w:type="dxa" w:w="1392"/>
          </w:tcPr>
          <w:p>
            <w:r/>
            <w:r>
              <w:rPr>
                <w:sz w:val="16"/>
              </w:rPr>
              <w:t>5,87</w:t>
            </w:r>
          </w:p>
        </w:tc>
        <w:tc>
          <w:tcPr>
            <w:tcW w:type="dxa" w:w="1392"/>
          </w:tcPr>
          <w:p>
            <w:r/>
            <w:r>
              <w:rPr>
                <w:sz w:val="16"/>
              </w:rPr>
              <w:t>−0,0193 [−0,0365; −0,0012]</w:t>
            </w:r>
          </w:p>
        </w:tc>
        <w:tc>
          <w:tcPr>
            <w:tcW w:type="dxa" w:w="1392"/>
          </w:tcPr>
          <w:p>
            <w:r/>
            <w:r>
              <w:rPr>
                <w:sz w:val="16"/>
              </w:rPr>
              <w:t>0,0353</w:t>
            </w:r>
          </w:p>
        </w:tc>
        <w:tc>
          <w:tcPr>
            <w:tcW w:type="dxa" w:w="1392"/>
          </w:tcPr>
          <w:p>
            <w:r/>
            <w:r>
              <w:rPr>
                <w:sz w:val="16"/>
              </w:rPr>
              <w:t>–</w:t>
            </w:r>
          </w:p>
        </w:tc>
      </w:tr>
      <w:tr>
        <w:tc>
          <w:tcPr>
            <w:tcW w:type="dxa" w:w="1392"/>
            <w:shd w:val="clear" w:color="auto" w:fill="D4EDDA"/>
          </w:tcPr>
          <w:p>
            <w:r/>
            <w:r>
              <w:rPr>
                <w:sz w:val="16"/>
              </w:rPr>
              <w:t>B2 PC + tier + IDA</w:t>
            </w:r>
          </w:p>
        </w:tc>
        <w:tc>
          <w:tcPr>
            <w:tcW w:type="dxa" w:w="1392"/>
            <w:shd w:val="clear" w:color="auto" w:fill="D4EDDA"/>
          </w:tcPr>
          <w:p>
            <w:r/>
            <w:r>
              <w:rPr>
                <w:sz w:val="16"/>
              </w:rPr>
              <w:t>–</w:t>
            </w:r>
          </w:p>
        </w:tc>
        <w:tc>
          <w:tcPr>
            <w:tcW w:type="dxa" w:w="1392"/>
            <w:shd w:val="clear" w:color="auto" w:fill="D4EDDA"/>
          </w:tcPr>
          <w:p>
            <w:r/>
            <w:r>
              <w:rPr>
                <w:sz w:val="16"/>
              </w:rPr>
              <w:t>7,317</w:t>
            </w:r>
          </w:p>
        </w:tc>
        <w:tc>
          <w:tcPr>
            <w:tcW w:type="dxa" w:w="1392"/>
            <w:shd w:val="clear" w:color="auto" w:fill="D4EDDA"/>
          </w:tcPr>
          <w:p>
            <w:r/>
            <w:r>
              <w:rPr>
                <w:sz w:val="16"/>
              </w:rPr>
              <w:t>3,91</w:t>
            </w:r>
          </w:p>
        </w:tc>
        <w:tc>
          <w:tcPr>
            <w:tcW w:type="dxa" w:w="1392"/>
            <w:shd w:val="clear" w:color="auto" w:fill="D4EDDA"/>
          </w:tcPr>
          <w:p>
            <w:r/>
            <w:r>
              <w:rPr>
                <w:sz w:val="16"/>
              </w:rPr>
              <w:t>−0,0185 [−0,0375; −0,0008]</w:t>
            </w:r>
          </w:p>
        </w:tc>
        <w:tc>
          <w:tcPr>
            <w:tcW w:type="dxa" w:w="1392"/>
            <w:shd w:val="clear" w:color="auto" w:fill="D4EDDA"/>
          </w:tcPr>
          <w:p>
            <w:r/>
            <w:r>
              <w:rPr>
                <w:sz w:val="16"/>
              </w:rPr>
              <w:t>0,0367</w:t>
            </w:r>
          </w:p>
        </w:tc>
        <w:tc>
          <w:tcPr>
            <w:tcW w:type="dxa" w:w="1392"/>
            <w:shd w:val="clear" w:color="auto" w:fill="D4EDDA"/>
          </w:tcPr>
          <w:p>
            <w:r/>
            <w:r>
              <w:rPr>
                <w:sz w:val="16"/>
              </w:rPr>
              <w:t>2,00</w:t>
            </w:r>
          </w:p>
        </w:tc>
      </w:tr>
      <w:tr>
        <w:tc>
          <w:tcPr>
            <w:tcW w:type="dxa" w:w="1392"/>
            <w:shd w:val="clear" w:color="auto" w:fill="D4EDDA"/>
          </w:tcPr>
          <w:p>
            <w:r/>
            <w:r>
              <w:rPr>
                <w:sz w:val="16"/>
              </w:rPr>
              <w:t>B3 BN berbasis skor</w:t>
            </w:r>
          </w:p>
        </w:tc>
        <w:tc>
          <w:tcPr>
            <w:tcW w:type="dxa" w:w="1392"/>
            <w:shd w:val="clear" w:color="auto" w:fill="D4EDDA"/>
          </w:tcPr>
          <w:p>
            <w:r/>
            <w:r>
              <w:rPr>
                <w:sz w:val="16"/>
              </w:rPr>
              <w:t>–</w:t>
            </w:r>
          </w:p>
        </w:tc>
        <w:tc>
          <w:tcPr>
            <w:tcW w:type="dxa" w:w="1392"/>
            <w:shd w:val="clear" w:color="auto" w:fill="D4EDDA"/>
          </w:tcPr>
          <w:p>
            <w:r/>
            <w:r>
              <w:rPr>
                <w:sz w:val="16"/>
              </w:rPr>
              <w:t>0,471</w:t>
            </w:r>
          </w:p>
        </w:tc>
        <w:tc>
          <w:tcPr>
            <w:tcW w:type="dxa" w:w="1392"/>
            <w:shd w:val="clear" w:color="auto" w:fill="D4EDDA"/>
          </w:tcPr>
          <w:p>
            <w:r/>
            <w:r>
              <w:rPr>
                <w:sz w:val="16"/>
              </w:rPr>
              <w:t>5,92</w:t>
            </w:r>
          </w:p>
        </w:tc>
        <w:tc>
          <w:tcPr>
            <w:tcW w:type="dxa" w:w="1392"/>
            <w:shd w:val="clear" w:color="auto" w:fill="D4EDDA"/>
          </w:tcPr>
          <w:p>
            <w:r/>
            <w:r>
              <w:rPr>
                <w:sz w:val="16"/>
              </w:rPr>
              <w:t>−0,0201 [−0,0388; −0,0020]</w:t>
            </w:r>
          </w:p>
        </w:tc>
        <w:tc>
          <w:tcPr>
            <w:tcW w:type="dxa" w:w="1392"/>
            <w:shd w:val="clear" w:color="auto" w:fill="D4EDDA"/>
          </w:tcPr>
          <w:p>
            <w:r/>
            <w:r>
              <w:rPr>
                <w:sz w:val="16"/>
              </w:rPr>
              <w:t>0,0368</w:t>
            </w:r>
          </w:p>
        </w:tc>
        <w:tc>
          <w:tcPr>
            <w:tcW w:type="dxa" w:w="1392"/>
            <w:shd w:val="clear" w:color="auto" w:fill="D4EDDA"/>
          </w:tcPr>
          <w:p>
            <w:r/>
            <w:r>
              <w:rPr>
                <w:sz w:val="16"/>
              </w:rPr>
              <w:t>2,00</w:t>
            </w:r>
          </w:p>
        </w:tc>
      </w:tr>
      <w:tr>
        <w:tc>
          <w:tcPr>
            <w:tcW w:type="dxa" w:w="1392"/>
          </w:tcPr>
          <w:p>
            <w:r/>
            <w:r>
              <w:rPr>
                <w:sz w:val="16"/>
              </w:rPr>
              <w:t>N3 MLC-DAG</w:t>
            </w:r>
          </w:p>
        </w:tc>
        <w:tc>
          <w:tcPr>
            <w:tcW w:type="dxa" w:w="1392"/>
          </w:tcPr>
          <w:p>
            <w:r/>
            <w:r>
              <w:rPr>
                <w:sz w:val="16"/>
              </w:rPr>
              <w:t>18</w:t>
            </w:r>
          </w:p>
        </w:tc>
        <w:tc>
          <w:tcPr>
            <w:tcW w:type="dxa" w:w="1392"/>
          </w:tcPr>
          <w:p>
            <w:r/>
            <w:r>
              <w:rPr>
                <w:sz w:val="16"/>
              </w:rPr>
              <w:t>2,583</w:t>
            </w:r>
          </w:p>
        </w:tc>
        <w:tc>
          <w:tcPr>
            <w:tcW w:type="dxa" w:w="1392"/>
          </w:tcPr>
          <w:p>
            <w:r/>
            <w:r>
              <w:rPr>
                <w:sz w:val="16"/>
              </w:rPr>
              <w:t>9,95</w:t>
            </w:r>
          </w:p>
        </w:tc>
        <w:tc>
          <w:tcPr>
            <w:tcW w:type="dxa" w:w="1392"/>
          </w:tcPr>
          <w:p>
            <w:r/>
            <w:r>
              <w:rPr>
                <w:sz w:val="16"/>
              </w:rPr>
              <w:t>−0,0190 [−0,0380; +0,0019]</w:t>
            </w:r>
          </w:p>
        </w:tc>
        <w:tc>
          <w:tcPr>
            <w:tcW w:type="dxa" w:w="1392"/>
          </w:tcPr>
          <w:p>
            <w:r/>
            <w:r>
              <w:rPr>
                <w:sz w:val="16"/>
              </w:rPr>
              <w:t>0,0398</w:t>
            </w:r>
          </w:p>
        </w:tc>
        <w:tc>
          <w:tcPr>
            <w:tcW w:type="dxa" w:w="1392"/>
          </w:tcPr>
          <w:p>
            <w:r/>
            <w:r>
              <w:rPr>
                <w:sz w:val="16"/>
              </w:rPr>
              <w:t>3,00</w:t>
            </w:r>
          </w:p>
        </w:tc>
      </w:tr>
      <w:tr>
        <w:tc>
          <w:tcPr>
            <w:tcW w:type="dxa" w:w="1392"/>
          </w:tcPr>
          <w:p>
            <w:r/>
            <w:r>
              <w:rPr>
                <w:sz w:val="16"/>
              </w:rPr>
              <w:t>N3 ablasi: tanpa konstruk laten</w:t>
            </w:r>
          </w:p>
        </w:tc>
        <w:tc>
          <w:tcPr>
            <w:tcW w:type="dxa" w:w="1392"/>
          </w:tcPr>
          <w:p>
            <w:r/>
            <w:r>
              <w:rPr>
                <w:sz w:val="16"/>
              </w:rPr>
              <w:t>31</w:t>
            </w:r>
          </w:p>
        </w:tc>
        <w:tc>
          <w:tcPr>
            <w:tcW w:type="dxa" w:w="1392"/>
          </w:tcPr>
          <w:p>
            <w:r/>
            <w:r>
              <w:rPr>
                <w:sz w:val="16"/>
              </w:rPr>
              <w:t>4,126</w:t>
            </w:r>
          </w:p>
        </w:tc>
        <w:tc>
          <w:tcPr>
            <w:tcW w:type="dxa" w:w="1392"/>
          </w:tcPr>
          <w:p>
            <w:r/>
            <w:r>
              <w:rPr>
                <w:sz w:val="16"/>
              </w:rPr>
              <w:t>5,46</w:t>
            </w:r>
          </w:p>
        </w:tc>
        <w:tc>
          <w:tcPr>
            <w:tcW w:type="dxa" w:w="1392"/>
          </w:tcPr>
          <w:p>
            <w:r/>
            <w:r>
              <w:rPr>
                <w:sz w:val="16"/>
              </w:rPr>
              <w:t>+0,0000 [+0,0000; +0,0000]</w:t>
            </w:r>
          </w:p>
        </w:tc>
        <w:tc>
          <w:tcPr>
            <w:tcW w:type="dxa" w:w="1392"/>
          </w:tcPr>
          <w:p>
            <w:r/>
            <w:r>
              <w:rPr>
                <w:sz w:val="16"/>
              </w:rPr>
              <w:t>–</w:t>
            </w:r>
          </w:p>
        </w:tc>
        <w:tc>
          <w:tcPr>
            <w:tcW w:type="dxa" w:w="1392"/>
          </w:tcPr>
          <w:p>
            <w:r/>
            <w:r>
              <w:rPr>
                <w:sz w:val="16"/>
              </w:rPr>
              <w:t>3,00</w:t>
            </w:r>
          </w:p>
        </w:tc>
      </w:tr>
    </w:tbl>
    <w:p/>
    <w:p>
      <w:pPr>
        <w:jc w:val="center"/>
      </w:pPr>
      <w:r>
        <w:drawing>
          <wp:inline xmlns:a="http://schemas.openxmlformats.org/drawingml/2006/main" xmlns:pic="http://schemas.openxmlformats.org/drawingml/2006/picture">
            <wp:extent cx="5760000" cy="3024000"/>
            <wp:docPr id="95" name="Picture 95"/>
            <wp:cNvGraphicFramePr>
              <a:graphicFrameLocks noChangeAspect="1"/>
            </wp:cNvGraphicFramePr>
            <a:graphic>
              <a:graphicData uri="http://schemas.openxmlformats.org/drawingml/2006/picture">
                <pic:pic>
                  <pic:nvPicPr>
                    <pic:cNvPr id="0" name="banding.png"/>
                    <pic:cNvPicPr/>
                  </pic:nvPicPr>
                  <pic:blipFill>
                    <a:blip r:embed="rId93"/>
                    <a:stretch>
                      <a:fillRect/>
                    </a:stretch>
                  </pic:blipFill>
                  <pic:spPr>
                    <a:xfrm>
                      <a:off x="0" y="0"/>
                      <a:ext cx="5760000" cy="3024000"/>
                    </a:xfrm>
                    <a:prstGeom prst="rect"/>
                  </pic:spPr>
                </pic:pic>
              </a:graphicData>
            </a:graphic>
          </wp:inline>
        </w:drawing>
      </w:r>
    </w:p>
    <w:p>
      <w:pPr>
        <w:jc w:val="center"/>
      </w:pPr>
      <w:r>
        <w:rPr>
          <w:i/>
          <w:sz w:val="16"/>
        </w:rPr>
        <w:t>Gambar 7.5.1 Risk difference dan CI 95%: kandidat vs baseline</w:t>
      </w:r>
    </w:p>
    <w:p>
      <w:pPr>
        <w:keepNext/>
      </w:pPr>
      <w:r>
        <w:rPr>
          <w:b/>
          <w:color w:val="1F3A5F"/>
          <w:sz w:val="18"/>
        </w:rPr>
        <w:t>Tabel 7.5.2 Ringkasan MLC-DAG dan ablasi tanpa konstruk</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D9E2F3"/>
          </w:tcPr>
          <w:p>
            <w:r/>
            <w:r>
              <w:rPr>
                <w:b/>
                <w:sz w:val="16"/>
              </w:rPr>
              <w:t>ukuran</w:t>
            </w:r>
          </w:p>
        </w:tc>
        <w:tc>
          <w:tcPr>
            <w:tcW w:type="dxa" w:w="4873"/>
            <w:shd w:val="clear" w:color="auto" w:fill="D9E2F3"/>
          </w:tcPr>
          <w:p>
            <w:r/>
            <w:r>
              <w:rPr>
                <w:b/>
                <w:sz w:val="16"/>
              </w:rPr>
              <w:t>nilai</w:t>
            </w:r>
          </w:p>
        </w:tc>
      </w:tr>
      <w:tr>
        <w:tc>
          <w:tcPr>
            <w:tcW w:type="dxa" w:w="4873"/>
          </w:tcPr>
          <w:p>
            <w:r/>
            <w:r>
              <w:rPr>
                <w:sz w:val="16"/>
              </w:rPr>
              <w:t>node tanpa konstruk</w:t>
            </w:r>
          </w:p>
        </w:tc>
        <w:tc>
          <w:tcPr>
            <w:tcW w:type="dxa" w:w="4873"/>
          </w:tcPr>
          <w:p>
            <w:r/>
            <w:r>
              <w:rPr>
                <w:sz w:val="16"/>
              </w:rPr>
              <w:t>31</w:t>
            </w:r>
          </w:p>
        </w:tc>
      </w:tr>
      <w:tr>
        <w:tc>
          <w:tcPr>
            <w:tcW w:type="dxa" w:w="4873"/>
          </w:tcPr>
          <w:p>
            <w:r/>
            <w:r>
              <w:rPr>
                <w:sz w:val="16"/>
              </w:rPr>
              <w:t>node struktural</w:t>
            </w:r>
          </w:p>
        </w:tc>
        <w:tc>
          <w:tcPr>
            <w:tcW w:type="dxa" w:w="4873"/>
          </w:tcPr>
          <w:p>
            <w:r/>
            <w:r>
              <w:rPr>
                <w:sz w:val="16"/>
              </w:rPr>
              <w:t>18</w:t>
            </w:r>
          </w:p>
        </w:tc>
      </w:tr>
      <w:tr>
        <w:tc>
          <w:tcPr>
            <w:tcW w:type="dxa" w:w="4873"/>
          </w:tcPr>
          <w:p>
            <w:r/>
            <w:r>
              <w:rPr>
                <w:sz w:val="16"/>
              </w:rPr>
              <w:t>indikator awal</w:t>
            </w:r>
          </w:p>
        </w:tc>
        <w:tc>
          <w:tcPr>
            <w:tcW w:type="dxa" w:w="4873"/>
          </w:tcPr>
          <w:p>
            <w:r/>
            <w:r>
              <w:rPr>
                <w:sz w:val="16"/>
              </w:rPr>
              <w:t>19</w:t>
            </w:r>
          </w:p>
        </w:tc>
      </w:tr>
      <w:tr>
        <w:tc>
          <w:tcPr>
            <w:tcW w:type="dxa" w:w="4873"/>
          </w:tcPr>
          <w:p>
            <w:r/>
            <w:r>
              <w:rPr>
                <w:sz w:val="16"/>
              </w:rPr>
              <w:t>indikator dibuang</w:t>
            </w:r>
          </w:p>
        </w:tc>
        <w:tc>
          <w:tcPr>
            <w:tcW w:type="dxa" w:w="4873"/>
          </w:tcPr>
          <w:p>
            <w:r/>
            <w:r>
              <w:rPr>
                <w:sz w:val="16"/>
              </w:rPr>
              <w:t>0</w:t>
            </w:r>
          </w:p>
        </w:tc>
      </w:tr>
      <w:tr>
        <w:tc>
          <w:tcPr>
            <w:tcW w:type="dxa" w:w="4873"/>
          </w:tcPr>
          <w:p>
            <w:r/>
            <w:r>
              <w:rPr>
                <w:sz w:val="16"/>
              </w:rPr>
              <w:t>reliabilitas omega</w:t>
            </w:r>
          </w:p>
        </w:tc>
        <w:tc>
          <w:tcPr>
            <w:tcW w:type="dxa" w:w="4873"/>
          </w:tcPr>
          <w:p>
            <w:r/>
            <w:r>
              <w:rPr>
                <w:sz w:val="16"/>
              </w:rPr>
              <w:t>eta_pendidikan=0,89, eta_kebersihan=0,32, eta_ekonomi=komposit (PC1 56%), eta_akses=komposit (PC1 45%)</w:t>
            </w:r>
          </w:p>
        </w:tc>
      </w:tr>
      <w:tr>
        <w:tc>
          <w:tcPr>
            <w:tcW w:type="dxa" w:w="4873"/>
          </w:tcPr>
          <w:p>
            <w:r/>
            <w:r>
              <w:rPr>
                <w:sz w:val="16"/>
              </w:rPr>
              <w:t>konstruk bermasalah</w:t>
            </w:r>
          </w:p>
        </w:tc>
        <w:tc>
          <w:tcPr>
            <w:tcW w:type="dxa" w:w="4873"/>
          </w:tcPr>
          <w:p>
            <w:r/>
            <w:r>
              <w:rPr>
                <w:sz w:val="16"/>
              </w:rPr>
              <w:t>-</w:t>
            </w:r>
          </w:p>
        </w:tc>
      </w:tr>
      <w:tr>
        <w:tc>
          <w:tcPr>
            <w:tcW w:type="dxa" w:w="4873"/>
          </w:tcPr>
          <w:p>
            <w:r/>
            <w:r>
              <w:rPr>
                <w:sz w:val="16"/>
              </w:rPr>
              <w:t>detik korelasi</w:t>
            </w:r>
          </w:p>
        </w:tc>
        <w:tc>
          <w:tcPr>
            <w:tcW w:type="dxa" w:w="4873"/>
          </w:tcPr>
          <w:p>
            <w:r/>
            <w:r>
              <w:rPr>
                <w:sz w:val="16"/>
              </w:rPr>
              <w:t>2,322</w:t>
            </w:r>
          </w:p>
        </w:tc>
      </w:tr>
      <w:tr>
        <w:tc>
          <w:tcPr>
            <w:tcW w:type="dxa" w:w="4873"/>
          </w:tcPr>
          <w:p>
            <w:r/>
            <w:r>
              <w:rPr>
                <w:sz w:val="16"/>
              </w:rPr>
              <w:t>detik model ukur</w:t>
            </w:r>
          </w:p>
        </w:tc>
        <w:tc>
          <w:tcPr>
            <w:tcW w:type="dxa" w:w="4873"/>
          </w:tcPr>
          <w:p>
            <w:r/>
            <w:r>
              <w:rPr>
                <w:sz w:val="16"/>
              </w:rPr>
              <w:t>0,035</w:t>
            </w:r>
          </w:p>
        </w:tc>
      </w:tr>
      <w:tr>
        <w:tc>
          <w:tcPr>
            <w:tcW w:type="dxa" w:w="4873"/>
          </w:tcPr>
          <w:p>
            <w:r/>
            <w:r>
              <w:rPr>
                <w:sz w:val="16"/>
              </w:rPr>
              <w:t>detik struktur</w:t>
            </w:r>
          </w:p>
        </w:tc>
        <w:tc>
          <w:tcPr>
            <w:tcW w:type="dxa" w:w="4873"/>
          </w:tcPr>
          <w:p>
            <w:r/>
            <w:r>
              <w:rPr>
                <w:sz w:val="16"/>
              </w:rPr>
              <w:t>0,226</w:t>
            </w:r>
          </w:p>
        </w:tc>
      </w:tr>
      <w:tr>
        <w:tc>
          <w:tcPr>
            <w:tcW w:type="dxa" w:w="4873"/>
          </w:tcPr>
          <w:p>
            <w:r/>
            <w:r>
              <w:rPr>
                <w:sz w:val="16"/>
              </w:rPr>
              <w:t>detik struktur tanpa konstruk</w:t>
            </w:r>
          </w:p>
        </w:tc>
        <w:tc>
          <w:tcPr>
            <w:tcW w:type="dxa" w:w="4873"/>
          </w:tcPr>
          <w:p>
            <w:r/>
            <w:r>
              <w:rPr>
                <w:sz w:val="16"/>
              </w:rPr>
              <w:t>1,804</w:t>
            </w:r>
          </w:p>
        </w:tc>
      </w:tr>
      <w:tr>
        <w:tc>
          <w:tcPr>
            <w:tcW w:type="dxa" w:w="4873"/>
          </w:tcPr>
          <w:p>
            <w:r/>
            <w:r>
              <w:rPr>
                <w:sz w:val="16"/>
              </w:rPr>
              <w:t>uji atau skor</w:t>
            </w:r>
          </w:p>
        </w:tc>
        <w:tc>
          <w:tcPr>
            <w:tcW w:type="dxa" w:w="4873"/>
          </w:tcPr>
          <w:p>
            <w:r/>
            <w:r>
              <w:rPr>
                <w:sz w:val="16"/>
              </w:rPr>
              <w:t>1187 skor lokal</w:t>
            </w:r>
          </w:p>
        </w:tc>
      </w:tr>
      <w:tr>
        <w:tc>
          <w:tcPr>
            <w:tcW w:type="dxa" w:w="4873"/>
          </w:tcPr>
          <w:p>
            <w:r/>
            <w:r>
              <w:rPr>
                <w:sz w:val="16"/>
              </w:rPr>
              <w:t>uji atau skor tanpa konstruk</w:t>
            </w:r>
          </w:p>
        </w:tc>
        <w:tc>
          <w:tcPr>
            <w:tcW w:type="dxa" w:w="4873"/>
          </w:tcPr>
          <w:p>
            <w:r/>
            <w:r>
              <w:rPr>
                <w:sz w:val="16"/>
              </w:rPr>
              <w:t>9482 skor lokal</w:t>
            </w:r>
          </w:p>
        </w:tc>
      </w:tr>
      <w:tr>
        <w:tc>
          <w:tcPr>
            <w:tcW w:type="dxa" w:w="4873"/>
          </w:tcPr>
          <w:p>
            <w:r/>
            <w:r>
              <w:rPr>
                <w:sz w:val="16"/>
              </w:rPr>
              <w:t>sisi</w:t>
            </w:r>
          </w:p>
        </w:tc>
        <w:tc>
          <w:tcPr>
            <w:tcW w:type="dxa" w:w="4873"/>
          </w:tcPr>
          <w:p>
            <w:r/>
            <w:r>
              <w:rPr>
                <w:sz w:val="16"/>
              </w:rPr>
              <w:t>60</w:t>
            </w:r>
          </w:p>
        </w:tc>
      </w:tr>
      <w:tr>
        <w:tc>
          <w:tcPr>
            <w:tcW w:type="dxa" w:w="4873"/>
          </w:tcPr>
          <w:p>
            <w:r/>
            <w:r>
              <w:rPr>
                <w:sz w:val="16"/>
              </w:rPr>
              <w:t>adjustment</w:t>
            </w:r>
          </w:p>
        </w:tc>
        <w:tc>
          <w:tcPr>
            <w:tcW w:type="dxa" w:w="4873"/>
          </w:tcPr>
          <w:p>
            <w:r/>
            <w:r>
              <w:rPr>
                <w:sz w:val="16"/>
              </w:rPr>
              <w:t>air_layak, cuci_tangan_dasar, cuci_tangan_klaster_lo, eta_ekonomi, eta_pendidikan, org_per_kamar, p0_daerah_mar2017, perdesaan, sanitasi_klaster_lo, umur_anak_bln, umur_ibu, urutan_lahir</w:t>
            </w:r>
          </w:p>
        </w:tc>
      </w:tr>
      <w:tr>
        <w:tc>
          <w:tcPr>
            <w:tcW w:type="dxa" w:w="4873"/>
          </w:tcPr>
          <w:p>
            <w:r/>
            <w:r>
              <w:rPr>
                <w:sz w:val="16"/>
              </w:rPr>
              <w:t>catatan</w:t>
            </w:r>
          </w:p>
        </w:tc>
        <w:tc>
          <w:tcPr>
            <w:tcW w:type="dxa" w:w="4873"/>
          </w:tcPr>
          <w:p>
            <w:r/>
            <w:r>
              <w:rPr>
                <w:sz w:val="16"/>
              </w:rPr>
              <w:t>-</w:t>
            </w:r>
          </w:p>
        </w:tc>
      </w:tr>
    </w:tbl>
    <w:p/>
    <w:p>
      <w:pPr>
        <w:keepNext/>
      </w:pPr>
      <w:r>
        <w:rPr>
          <w:b/>
          <w:color w:val="1F3A5F"/>
          <w:sz w:val="18"/>
        </w:rPr>
        <w:t>Tabel 7.5.3 Muatan faktor setelah purifikasi</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rPr>
          <w:tblHeader w:val="true"/>
        </w:trPr>
        <w:tc>
          <w:tcPr>
            <w:tcW w:type="dxa" w:w="1392"/>
            <w:shd w:val="clear" w:color="auto" w:fill="D9E2F3"/>
          </w:tcPr>
          <w:p>
            <w:r/>
            <w:r>
              <w:rPr>
                <w:b/>
                <w:sz w:val="16"/>
              </w:rPr>
              <w:t>konstruk</w:t>
            </w:r>
          </w:p>
        </w:tc>
        <w:tc>
          <w:tcPr>
            <w:tcW w:type="dxa" w:w="1392"/>
            <w:shd w:val="clear" w:color="auto" w:fill="D9E2F3"/>
          </w:tcPr>
          <w:p>
            <w:r/>
            <w:r>
              <w:rPr>
                <w:b/>
                <w:sz w:val="16"/>
              </w:rPr>
              <w:t>jenis</w:t>
            </w:r>
          </w:p>
        </w:tc>
        <w:tc>
          <w:tcPr>
            <w:tcW w:type="dxa" w:w="1392"/>
            <w:shd w:val="clear" w:color="auto" w:fill="D9E2F3"/>
          </w:tcPr>
          <w:p>
            <w:r/>
            <w:r>
              <w:rPr>
                <w:b/>
                <w:sz w:val="16"/>
              </w:rPr>
              <w:t>indikator</w:t>
            </w:r>
          </w:p>
        </w:tc>
        <w:tc>
          <w:tcPr>
            <w:tcW w:type="dxa" w:w="1392"/>
            <w:shd w:val="clear" w:color="auto" w:fill="D9E2F3"/>
          </w:tcPr>
          <w:p>
            <w:r/>
            <w:r>
              <w:rPr>
                <w:b/>
                <w:sz w:val="16"/>
              </w:rPr>
              <w:t>muatan</w:t>
            </w:r>
          </w:p>
        </w:tc>
        <w:tc>
          <w:tcPr>
            <w:tcW w:type="dxa" w:w="1392"/>
            <w:shd w:val="clear" w:color="auto" w:fill="D9E2F3"/>
          </w:tcPr>
          <w:p>
            <w:r/>
            <w:r>
              <w:rPr>
                <w:b/>
                <w:sz w:val="16"/>
              </w:rPr>
              <w:t>galat</w:t>
            </w:r>
          </w:p>
        </w:tc>
        <w:tc>
          <w:tcPr>
            <w:tcW w:type="dxa" w:w="1392"/>
            <w:shd w:val="clear" w:color="auto" w:fill="D9E2F3"/>
          </w:tcPr>
          <w:p>
            <w:r/>
            <w:r>
              <w:rPr>
                <w:b/>
                <w:sz w:val="16"/>
              </w:rPr>
              <w:t>bobot komposit</w:t>
            </w:r>
          </w:p>
        </w:tc>
        <w:tc>
          <w:tcPr>
            <w:tcW w:type="dxa" w:w="1392"/>
            <w:shd w:val="clear" w:color="auto" w:fill="D9E2F3"/>
          </w:tcPr>
          <w:p>
            <w:r/>
            <w:r>
              <w:rPr>
                <w:b/>
                <w:sz w:val="16"/>
              </w:rPr>
              <w:t>biner</w:t>
            </w:r>
          </w:p>
        </w:tc>
      </w:tr>
      <w:tr>
        <w:tc>
          <w:tcPr>
            <w:tcW w:type="dxa" w:w="1392"/>
          </w:tcPr>
          <w:p>
            <w:r/>
            <w:r>
              <w:rPr>
                <w:sz w:val="16"/>
              </w:rPr>
              <w:t>eta_pendidikan</w:t>
            </w:r>
          </w:p>
        </w:tc>
        <w:tc>
          <w:tcPr>
            <w:tcW w:type="dxa" w:w="1392"/>
          </w:tcPr>
          <w:p>
            <w:r/>
            <w:r>
              <w:rPr>
                <w:sz w:val="16"/>
              </w:rPr>
              <w:t>reflektif</w:t>
            </w:r>
          </w:p>
        </w:tc>
        <w:tc>
          <w:tcPr>
            <w:tcW w:type="dxa" w:w="1392"/>
          </w:tcPr>
          <w:p>
            <w:r/>
            <w:r>
              <w:rPr>
                <w:sz w:val="16"/>
              </w:rPr>
              <w:t>pend_ibu_thn</w:t>
            </w:r>
          </w:p>
        </w:tc>
        <w:tc>
          <w:tcPr>
            <w:tcW w:type="dxa" w:w="1392"/>
          </w:tcPr>
          <w:p>
            <w:r/>
            <w:r>
              <w:rPr>
                <w:sz w:val="16"/>
              </w:rPr>
              <w:t>0,981</w:t>
            </w:r>
          </w:p>
        </w:tc>
        <w:tc>
          <w:tcPr>
            <w:tcW w:type="dxa" w:w="1392"/>
          </w:tcPr>
          <w:p>
            <w:r/>
            <w:r>
              <w:rPr>
                <w:sz w:val="16"/>
              </w:rPr>
              <w:t>0,037</w:t>
            </w:r>
          </w:p>
        </w:tc>
        <w:tc>
          <w:tcPr>
            <w:tcW w:type="dxa" w:w="1392"/>
          </w:tcPr>
          <w:p>
            <w:r/>
            <w:r>
              <w:rPr>
                <w:sz w:val="16"/>
              </w:rPr>
              <w:t>–</w:t>
            </w:r>
          </w:p>
        </w:tc>
        <w:tc>
          <w:tcPr>
            <w:tcW w:type="dxa" w:w="1392"/>
          </w:tcPr>
          <w:p>
            <w:r/>
            <w:r>
              <w:rPr>
                <w:sz w:val="16"/>
              </w:rPr>
              <w:t>False</w:t>
            </w:r>
          </w:p>
        </w:tc>
      </w:tr>
      <w:tr>
        <w:tc>
          <w:tcPr>
            <w:tcW w:type="dxa" w:w="1392"/>
          </w:tcPr>
          <w:p>
            <w:r/>
            <w:r>
              <w:rPr>
                <w:sz w:val="16"/>
              </w:rPr>
              <w:t>eta_pendidikan</w:t>
            </w:r>
          </w:p>
        </w:tc>
        <w:tc>
          <w:tcPr>
            <w:tcW w:type="dxa" w:w="1392"/>
          </w:tcPr>
          <w:p>
            <w:r/>
            <w:r>
              <w:rPr>
                <w:sz w:val="16"/>
              </w:rPr>
              <w:t>reflektif</w:t>
            </w:r>
          </w:p>
        </w:tc>
        <w:tc>
          <w:tcPr>
            <w:tcW w:type="dxa" w:w="1392"/>
          </w:tcPr>
          <w:p>
            <w:r/>
            <w:r>
              <w:rPr>
                <w:sz w:val="16"/>
              </w:rPr>
              <w:t>ind_pend_ibu_level</w:t>
            </w:r>
          </w:p>
        </w:tc>
        <w:tc>
          <w:tcPr>
            <w:tcW w:type="dxa" w:w="1392"/>
          </w:tcPr>
          <w:p>
            <w:r/>
            <w:r>
              <w:rPr>
                <w:sz w:val="16"/>
              </w:rPr>
              <w:t>0,940</w:t>
            </w:r>
          </w:p>
        </w:tc>
        <w:tc>
          <w:tcPr>
            <w:tcW w:type="dxa" w:w="1392"/>
          </w:tcPr>
          <w:p>
            <w:r/>
            <w:r>
              <w:rPr>
                <w:sz w:val="16"/>
              </w:rPr>
              <w:t>0,116</w:t>
            </w:r>
          </w:p>
        </w:tc>
        <w:tc>
          <w:tcPr>
            <w:tcW w:type="dxa" w:w="1392"/>
          </w:tcPr>
          <w:p>
            <w:r/>
            <w:r>
              <w:rPr>
                <w:sz w:val="16"/>
              </w:rPr>
              <w:t>–</w:t>
            </w:r>
          </w:p>
        </w:tc>
        <w:tc>
          <w:tcPr>
            <w:tcW w:type="dxa" w:w="1392"/>
          </w:tcPr>
          <w:p>
            <w:r/>
            <w:r>
              <w:rPr>
                <w:sz w:val="16"/>
              </w:rPr>
              <w:t>False</w:t>
            </w:r>
          </w:p>
        </w:tc>
      </w:tr>
      <w:tr>
        <w:tc>
          <w:tcPr>
            <w:tcW w:type="dxa" w:w="1392"/>
          </w:tcPr>
          <w:p>
            <w:r/>
            <w:r>
              <w:rPr>
                <w:sz w:val="16"/>
              </w:rPr>
              <w:t>eta_pendidikan</w:t>
            </w:r>
          </w:p>
        </w:tc>
        <w:tc>
          <w:tcPr>
            <w:tcW w:type="dxa" w:w="1392"/>
          </w:tcPr>
          <w:p>
            <w:r/>
            <w:r>
              <w:rPr>
                <w:sz w:val="16"/>
              </w:rPr>
              <w:t>reflektif</w:t>
            </w:r>
          </w:p>
        </w:tc>
        <w:tc>
          <w:tcPr>
            <w:tcW w:type="dxa" w:w="1392"/>
          </w:tcPr>
          <w:p>
            <w:r/>
            <w:r>
              <w:rPr>
                <w:sz w:val="16"/>
              </w:rPr>
              <w:t>pend_suami_kat</w:t>
            </w:r>
          </w:p>
        </w:tc>
        <w:tc>
          <w:tcPr>
            <w:tcW w:type="dxa" w:w="1392"/>
          </w:tcPr>
          <w:p>
            <w:r/>
            <w:r>
              <w:rPr>
                <w:sz w:val="16"/>
              </w:rPr>
              <w:t>0,624</w:t>
            </w:r>
          </w:p>
        </w:tc>
        <w:tc>
          <w:tcPr>
            <w:tcW w:type="dxa" w:w="1392"/>
          </w:tcPr>
          <w:p>
            <w:r/>
            <w:r>
              <w:rPr>
                <w:sz w:val="16"/>
              </w:rPr>
              <w:t>0,611</w:t>
            </w:r>
          </w:p>
        </w:tc>
        <w:tc>
          <w:tcPr>
            <w:tcW w:type="dxa" w:w="1392"/>
          </w:tcPr>
          <w:p>
            <w:r/>
            <w:r>
              <w:rPr>
                <w:sz w:val="16"/>
              </w:rPr>
              <w:t>–</w:t>
            </w:r>
          </w:p>
        </w:tc>
        <w:tc>
          <w:tcPr>
            <w:tcW w:type="dxa" w:w="1392"/>
          </w:tcPr>
          <w:p>
            <w:r/>
            <w:r>
              <w:rPr>
                <w:sz w:val="16"/>
              </w:rPr>
              <w:t>False</w:t>
            </w:r>
          </w:p>
        </w:tc>
      </w:tr>
      <w:tr>
        <w:tc>
          <w:tcPr>
            <w:tcW w:type="dxa" w:w="1392"/>
          </w:tcPr>
          <w:p>
            <w:r/>
            <w:r>
              <w:rPr>
                <w:sz w:val="16"/>
              </w:rPr>
              <w:t>eta_kebersihan</w:t>
            </w:r>
          </w:p>
        </w:tc>
        <w:tc>
          <w:tcPr>
            <w:tcW w:type="dxa" w:w="1392"/>
          </w:tcPr>
          <w:p>
            <w:r/>
            <w:r>
              <w:rPr>
                <w:sz w:val="16"/>
              </w:rPr>
              <w:t>reflektif → dipecah (ω &lt; 0.70)</w:t>
            </w:r>
          </w:p>
        </w:tc>
        <w:tc>
          <w:tcPr>
            <w:tcW w:type="dxa" w:w="1392"/>
          </w:tcPr>
          <w:p>
            <w:r/>
            <w:r>
              <w:rPr>
                <w:sz w:val="16"/>
              </w:rPr>
              <w:t>cuci_tangan_dasar</w:t>
            </w:r>
          </w:p>
        </w:tc>
        <w:tc>
          <w:tcPr>
            <w:tcW w:type="dxa" w:w="1392"/>
          </w:tcPr>
          <w:p>
            <w:r/>
            <w:r>
              <w:rPr>
                <w:sz w:val="16"/>
              </w:rPr>
              <w:t>0,380</w:t>
            </w:r>
          </w:p>
        </w:tc>
        <w:tc>
          <w:tcPr>
            <w:tcW w:type="dxa" w:w="1392"/>
          </w:tcPr>
          <w:p>
            <w:r/>
            <w:r>
              <w:rPr>
                <w:sz w:val="16"/>
              </w:rPr>
              <w:t>0,855</w:t>
            </w:r>
          </w:p>
        </w:tc>
        <w:tc>
          <w:tcPr>
            <w:tcW w:type="dxa" w:w="1392"/>
          </w:tcPr>
          <w:p>
            <w:r/>
            <w:r>
              <w:rPr>
                <w:sz w:val="16"/>
              </w:rPr>
              <w:t>–</w:t>
            </w:r>
          </w:p>
        </w:tc>
        <w:tc>
          <w:tcPr>
            <w:tcW w:type="dxa" w:w="1392"/>
          </w:tcPr>
          <w:p>
            <w:r/>
            <w:r>
              <w:rPr>
                <w:sz w:val="16"/>
              </w:rPr>
              <w:t>True</w:t>
            </w:r>
          </w:p>
        </w:tc>
      </w:tr>
      <w:tr>
        <w:tc>
          <w:tcPr>
            <w:tcW w:type="dxa" w:w="1392"/>
          </w:tcPr>
          <w:p>
            <w:r/>
            <w:r>
              <w:rPr>
                <w:sz w:val="16"/>
              </w:rPr>
              <w:t>eta_kebersihan</w:t>
            </w:r>
          </w:p>
        </w:tc>
        <w:tc>
          <w:tcPr>
            <w:tcW w:type="dxa" w:w="1392"/>
          </w:tcPr>
          <w:p>
            <w:r/>
            <w:r>
              <w:rPr>
                <w:sz w:val="16"/>
              </w:rPr>
              <w:t>reflektif → dipecah (ω &lt; 0.70)</w:t>
            </w:r>
          </w:p>
        </w:tc>
        <w:tc>
          <w:tcPr>
            <w:tcW w:type="dxa" w:w="1392"/>
          </w:tcPr>
          <w:p>
            <w:r/>
            <w:r>
              <w:rPr>
                <w:sz w:val="16"/>
              </w:rPr>
              <w:t>olah_air_efektif</w:t>
            </w:r>
          </w:p>
        </w:tc>
        <w:tc>
          <w:tcPr>
            <w:tcW w:type="dxa" w:w="1392"/>
          </w:tcPr>
          <w:p>
            <w:r/>
            <w:r>
              <w:rPr>
                <w:sz w:val="16"/>
              </w:rPr>
              <w:t>−0,500</w:t>
            </w:r>
          </w:p>
        </w:tc>
        <w:tc>
          <w:tcPr>
            <w:tcW w:type="dxa" w:w="1392"/>
          </w:tcPr>
          <w:p>
            <w:r/>
            <w:r>
              <w:rPr>
                <w:sz w:val="16"/>
              </w:rPr>
              <w:t>0,750</w:t>
            </w:r>
          </w:p>
        </w:tc>
        <w:tc>
          <w:tcPr>
            <w:tcW w:type="dxa" w:w="1392"/>
          </w:tcPr>
          <w:p>
            <w:r/>
            <w:r>
              <w:rPr>
                <w:sz w:val="16"/>
              </w:rPr>
              <w:t>–</w:t>
            </w:r>
          </w:p>
        </w:tc>
        <w:tc>
          <w:tcPr>
            <w:tcW w:type="dxa" w:w="1392"/>
          </w:tcPr>
          <w:p>
            <w:r/>
            <w:r>
              <w:rPr>
                <w:sz w:val="16"/>
              </w:rPr>
              <w:t>True</w:t>
            </w:r>
          </w:p>
        </w:tc>
      </w:tr>
      <w:tr>
        <w:tc>
          <w:tcPr>
            <w:tcW w:type="dxa" w:w="1392"/>
          </w:tcPr>
          <w:p>
            <w:r/>
            <w:r>
              <w:rPr>
                <w:sz w:val="16"/>
              </w:rPr>
              <w:t>eta_kebersihan</w:t>
            </w:r>
          </w:p>
        </w:tc>
        <w:tc>
          <w:tcPr>
            <w:tcW w:type="dxa" w:w="1392"/>
          </w:tcPr>
          <w:p>
            <w:r/>
            <w:r>
              <w:rPr>
                <w:sz w:val="16"/>
              </w:rPr>
              <w:t>reflektif → dipecah (ω &lt; 0.70)</w:t>
            </w:r>
          </w:p>
        </w:tc>
        <w:tc>
          <w:tcPr>
            <w:tcW w:type="dxa" w:w="1392"/>
          </w:tcPr>
          <w:p>
            <w:r/>
            <w:r>
              <w:rPr>
                <w:sz w:val="16"/>
              </w:rPr>
              <w:t>air_layak</w:t>
            </w:r>
          </w:p>
        </w:tc>
        <w:tc>
          <w:tcPr>
            <w:tcW w:type="dxa" w:w="1392"/>
          </w:tcPr>
          <w:p>
            <w:r/>
            <w:r>
              <w:rPr>
                <w:sz w:val="16"/>
              </w:rPr>
              <w:t>0,995</w:t>
            </w:r>
          </w:p>
        </w:tc>
        <w:tc>
          <w:tcPr>
            <w:tcW w:type="dxa" w:w="1392"/>
          </w:tcPr>
          <w:p>
            <w:r/>
            <w:r>
              <w:rPr>
                <w:sz w:val="16"/>
              </w:rPr>
              <w:t>0,010</w:t>
            </w:r>
          </w:p>
        </w:tc>
        <w:tc>
          <w:tcPr>
            <w:tcW w:type="dxa" w:w="1392"/>
          </w:tcPr>
          <w:p>
            <w:r/>
            <w:r>
              <w:rPr>
                <w:sz w:val="16"/>
              </w:rPr>
              <w:t>–</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ind_listrik</w:t>
            </w:r>
          </w:p>
        </w:tc>
        <w:tc>
          <w:tcPr>
            <w:tcW w:type="dxa" w:w="1392"/>
          </w:tcPr>
          <w:p>
            <w:r/>
            <w:r>
              <w:rPr>
                <w:sz w:val="16"/>
              </w:rPr>
              <w:t>–</w:t>
            </w:r>
          </w:p>
        </w:tc>
        <w:tc>
          <w:tcPr>
            <w:tcW w:type="dxa" w:w="1392"/>
          </w:tcPr>
          <w:p>
            <w:r/>
            <w:r>
              <w:rPr>
                <w:sz w:val="16"/>
              </w:rPr>
              <w:t>–</w:t>
            </w:r>
          </w:p>
        </w:tc>
        <w:tc>
          <w:tcPr>
            <w:tcW w:type="dxa" w:w="1392"/>
          </w:tcPr>
          <w:p>
            <w:r/>
            <w:r>
              <w:rPr>
                <w:sz w:val="16"/>
              </w:rPr>
              <w:t>0.3470030188450262</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ind_tv</w:t>
            </w:r>
          </w:p>
        </w:tc>
        <w:tc>
          <w:tcPr>
            <w:tcW w:type="dxa" w:w="1392"/>
          </w:tcPr>
          <w:p>
            <w:r/>
            <w:r>
              <w:rPr>
                <w:sz w:val="16"/>
              </w:rPr>
              <w:t>–</w:t>
            </w:r>
          </w:p>
        </w:tc>
        <w:tc>
          <w:tcPr>
            <w:tcW w:type="dxa" w:w="1392"/>
          </w:tcPr>
          <w:p>
            <w:r/>
            <w:r>
              <w:rPr>
                <w:sz w:val="16"/>
              </w:rPr>
              <w:t>–</w:t>
            </w:r>
          </w:p>
        </w:tc>
        <w:tc>
          <w:tcPr>
            <w:tcW w:type="dxa" w:w="1392"/>
          </w:tcPr>
          <w:p>
            <w:r/>
            <w:r>
              <w:rPr>
                <w:sz w:val="16"/>
              </w:rPr>
              <w:t>0.361584966547462</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ind_kulkas</w:t>
            </w:r>
          </w:p>
        </w:tc>
        <w:tc>
          <w:tcPr>
            <w:tcW w:type="dxa" w:w="1392"/>
          </w:tcPr>
          <w:p>
            <w:r/>
            <w:r>
              <w:rPr>
                <w:sz w:val="16"/>
              </w:rPr>
              <w:t>–</w:t>
            </w:r>
          </w:p>
        </w:tc>
        <w:tc>
          <w:tcPr>
            <w:tcW w:type="dxa" w:w="1392"/>
          </w:tcPr>
          <w:p>
            <w:r/>
            <w:r>
              <w:rPr>
                <w:sz w:val="16"/>
              </w:rPr>
              <w:t>–</w:t>
            </w:r>
          </w:p>
        </w:tc>
        <w:tc>
          <w:tcPr>
            <w:tcW w:type="dxa" w:w="1392"/>
          </w:tcPr>
          <w:p>
            <w:r/>
            <w:r>
              <w:rPr>
                <w:sz w:val="16"/>
              </w:rPr>
              <w:t>0.3748921324342677</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ind_motor</w:t>
            </w:r>
          </w:p>
        </w:tc>
        <w:tc>
          <w:tcPr>
            <w:tcW w:type="dxa" w:w="1392"/>
          </w:tcPr>
          <w:p>
            <w:r/>
            <w:r>
              <w:rPr>
                <w:sz w:val="16"/>
              </w:rPr>
              <w:t>–</w:t>
            </w:r>
          </w:p>
        </w:tc>
        <w:tc>
          <w:tcPr>
            <w:tcW w:type="dxa" w:w="1392"/>
          </w:tcPr>
          <w:p>
            <w:r/>
            <w:r>
              <w:rPr>
                <w:sz w:val="16"/>
              </w:rPr>
              <w:t>–</w:t>
            </w:r>
          </w:p>
        </w:tc>
        <w:tc>
          <w:tcPr>
            <w:tcW w:type="dxa" w:w="1392"/>
          </w:tcPr>
          <w:p>
            <w:r/>
            <w:r>
              <w:rPr>
                <w:sz w:val="16"/>
              </w:rPr>
              <w:t>0.3108227690415449</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ind_mobil</w:t>
            </w:r>
          </w:p>
        </w:tc>
        <w:tc>
          <w:tcPr>
            <w:tcW w:type="dxa" w:w="1392"/>
          </w:tcPr>
          <w:p>
            <w:r/>
            <w:r>
              <w:rPr>
                <w:sz w:val="16"/>
              </w:rPr>
              <w:t>–</w:t>
            </w:r>
          </w:p>
        </w:tc>
        <w:tc>
          <w:tcPr>
            <w:tcW w:type="dxa" w:w="1392"/>
          </w:tcPr>
          <w:p>
            <w:r/>
            <w:r>
              <w:rPr>
                <w:sz w:val="16"/>
              </w:rPr>
              <w:t>–</w:t>
            </w:r>
          </w:p>
        </w:tc>
        <w:tc>
          <w:tcPr>
            <w:tcW w:type="dxa" w:w="1392"/>
          </w:tcPr>
          <w:p>
            <w:r/>
            <w:r>
              <w:rPr>
                <w:sz w:val="16"/>
              </w:rPr>
              <w:t>0.3571171984400955</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ind_bank</w:t>
            </w:r>
          </w:p>
        </w:tc>
        <w:tc>
          <w:tcPr>
            <w:tcW w:type="dxa" w:w="1392"/>
          </w:tcPr>
          <w:p>
            <w:r/>
            <w:r>
              <w:rPr>
                <w:sz w:val="16"/>
              </w:rPr>
              <w:t>–</w:t>
            </w:r>
          </w:p>
        </w:tc>
        <w:tc>
          <w:tcPr>
            <w:tcW w:type="dxa" w:w="1392"/>
          </w:tcPr>
          <w:p>
            <w:r/>
            <w:r>
              <w:rPr>
                <w:sz w:val="16"/>
              </w:rPr>
              <w:t>–</w:t>
            </w:r>
          </w:p>
        </w:tc>
        <w:tc>
          <w:tcPr>
            <w:tcW w:type="dxa" w:w="1392"/>
          </w:tcPr>
          <w:p>
            <w:r/>
            <w:r>
              <w:rPr>
                <w:sz w:val="16"/>
              </w:rPr>
              <w:t>0.2865488771172699</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ind_lantai</w:t>
            </w:r>
          </w:p>
        </w:tc>
        <w:tc>
          <w:tcPr>
            <w:tcW w:type="dxa" w:w="1392"/>
          </w:tcPr>
          <w:p>
            <w:r/>
            <w:r>
              <w:rPr>
                <w:sz w:val="16"/>
              </w:rPr>
              <w:t>–</w:t>
            </w:r>
          </w:p>
        </w:tc>
        <w:tc>
          <w:tcPr>
            <w:tcW w:type="dxa" w:w="1392"/>
          </w:tcPr>
          <w:p>
            <w:r/>
            <w:r>
              <w:rPr>
                <w:sz w:val="16"/>
              </w:rPr>
              <w:t>–</w:t>
            </w:r>
          </w:p>
        </w:tc>
        <w:tc>
          <w:tcPr>
            <w:tcW w:type="dxa" w:w="1392"/>
          </w:tcPr>
          <w:p>
            <w:r/>
            <w:r>
              <w:rPr>
                <w:sz w:val="16"/>
              </w:rPr>
              <w:t>0.2966532075460376</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ind_dinding</w:t>
            </w:r>
          </w:p>
        </w:tc>
        <w:tc>
          <w:tcPr>
            <w:tcW w:type="dxa" w:w="1392"/>
          </w:tcPr>
          <w:p>
            <w:r/>
            <w:r>
              <w:rPr>
                <w:sz w:val="16"/>
              </w:rPr>
              <w:t>–</w:t>
            </w:r>
          </w:p>
        </w:tc>
        <w:tc>
          <w:tcPr>
            <w:tcW w:type="dxa" w:w="1392"/>
          </w:tcPr>
          <w:p>
            <w:r/>
            <w:r>
              <w:rPr>
                <w:sz w:val="16"/>
              </w:rPr>
              <w:t>–</w:t>
            </w:r>
          </w:p>
        </w:tc>
        <w:tc>
          <w:tcPr>
            <w:tcW w:type="dxa" w:w="1392"/>
          </w:tcPr>
          <w:p>
            <w:r/>
            <w:r>
              <w:rPr>
                <w:sz w:val="16"/>
              </w:rPr>
              <w:t>0.2684748829747846</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ind_atap</w:t>
            </w:r>
          </w:p>
        </w:tc>
        <w:tc>
          <w:tcPr>
            <w:tcW w:type="dxa" w:w="1392"/>
          </w:tcPr>
          <w:p>
            <w:r/>
            <w:r>
              <w:rPr>
                <w:sz w:val="16"/>
              </w:rPr>
              <w:t>–</w:t>
            </w:r>
          </w:p>
        </w:tc>
        <w:tc>
          <w:tcPr>
            <w:tcW w:type="dxa" w:w="1392"/>
          </w:tcPr>
          <w:p>
            <w:r/>
            <w:r>
              <w:rPr>
                <w:sz w:val="16"/>
              </w:rPr>
              <w:t>–</w:t>
            </w:r>
          </w:p>
        </w:tc>
        <w:tc>
          <w:tcPr>
            <w:tcW w:type="dxa" w:w="1392"/>
          </w:tcPr>
          <w:p>
            <w:r/>
            <w:r>
              <w:rPr>
                <w:sz w:val="16"/>
              </w:rPr>
              <w:t>0.3767830561861765</w:t>
            </w:r>
          </w:p>
        </w:tc>
        <w:tc>
          <w:tcPr>
            <w:tcW w:type="dxa" w:w="1392"/>
          </w:tcPr>
          <w:p>
            <w:r/>
            <w:r>
              <w:rPr>
                <w:sz w:val="16"/>
              </w:rPr>
              <w:t>True</w:t>
            </w:r>
          </w:p>
        </w:tc>
      </w:tr>
      <w:tr>
        <w:tc>
          <w:tcPr>
            <w:tcW w:type="dxa" w:w="1392"/>
          </w:tcPr>
          <w:p>
            <w:r/>
            <w:r>
              <w:rPr>
                <w:sz w:val="16"/>
              </w:rPr>
              <w:t>eta_akses</w:t>
            </w:r>
          </w:p>
        </w:tc>
        <w:tc>
          <w:tcPr>
            <w:tcW w:type="dxa" w:w="1392"/>
          </w:tcPr>
          <w:p>
            <w:r/>
            <w:r>
              <w:rPr>
                <w:sz w:val="16"/>
              </w:rPr>
              <w:t>komposit (formatif)</w:t>
            </w:r>
          </w:p>
        </w:tc>
        <w:tc>
          <w:tcPr>
            <w:tcW w:type="dxa" w:w="1392"/>
          </w:tcPr>
          <w:p>
            <w:r/>
            <w:r>
              <w:rPr>
                <w:sz w:val="16"/>
              </w:rPr>
              <w:t>hambatan_jarak</w:t>
            </w:r>
          </w:p>
        </w:tc>
        <w:tc>
          <w:tcPr>
            <w:tcW w:type="dxa" w:w="1392"/>
          </w:tcPr>
          <w:p>
            <w:r/>
            <w:r>
              <w:rPr>
                <w:sz w:val="16"/>
              </w:rPr>
              <w:t>–</w:t>
            </w:r>
          </w:p>
        </w:tc>
        <w:tc>
          <w:tcPr>
            <w:tcW w:type="dxa" w:w="1392"/>
          </w:tcPr>
          <w:p>
            <w:r/>
            <w:r>
              <w:rPr>
                <w:sz w:val="16"/>
              </w:rPr>
              <w:t>–</w:t>
            </w:r>
          </w:p>
        </w:tc>
        <w:tc>
          <w:tcPr>
            <w:tcW w:type="dxa" w:w="1392"/>
          </w:tcPr>
          <w:p>
            <w:r/>
            <w:r>
              <w:rPr>
                <w:sz w:val="16"/>
              </w:rPr>
              <w:t>0.549321104611008</w:t>
            </w:r>
          </w:p>
        </w:tc>
        <w:tc>
          <w:tcPr>
            <w:tcW w:type="dxa" w:w="1392"/>
          </w:tcPr>
          <w:p>
            <w:r/>
            <w:r>
              <w:rPr>
                <w:sz w:val="16"/>
              </w:rPr>
              <w:t>True</w:t>
            </w:r>
          </w:p>
        </w:tc>
      </w:tr>
      <w:tr>
        <w:tc>
          <w:tcPr>
            <w:tcW w:type="dxa" w:w="1392"/>
          </w:tcPr>
          <w:p>
            <w:r/>
            <w:r>
              <w:rPr>
                <w:sz w:val="16"/>
              </w:rPr>
              <w:t>eta_akses</w:t>
            </w:r>
          </w:p>
        </w:tc>
        <w:tc>
          <w:tcPr>
            <w:tcW w:type="dxa" w:w="1392"/>
          </w:tcPr>
          <w:p>
            <w:r/>
            <w:r>
              <w:rPr>
                <w:sz w:val="16"/>
              </w:rPr>
              <w:t>komposit (formatif)</w:t>
            </w:r>
          </w:p>
        </w:tc>
        <w:tc>
          <w:tcPr>
            <w:tcW w:type="dxa" w:w="1392"/>
          </w:tcPr>
          <w:p>
            <w:r/>
            <w:r>
              <w:rPr>
                <w:sz w:val="16"/>
              </w:rPr>
              <w:t>hambatan_biaya</w:t>
            </w:r>
          </w:p>
        </w:tc>
        <w:tc>
          <w:tcPr>
            <w:tcW w:type="dxa" w:w="1392"/>
          </w:tcPr>
          <w:p>
            <w:r/>
            <w:r>
              <w:rPr>
                <w:sz w:val="16"/>
              </w:rPr>
              <w:t>–</w:t>
            </w:r>
          </w:p>
        </w:tc>
        <w:tc>
          <w:tcPr>
            <w:tcW w:type="dxa" w:w="1392"/>
          </w:tcPr>
          <w:p>
            <w:r/>
            <w:r>
              <w:rPr>
                <w:sz w:val="16"/>
              </w:rPr>
              <w:t>–</w:t>
            </w:r>
          </w:p>
        </w:tc>
        <w:tc>
          <w:tcPr>
            <w:tcW w:type="dxa" w:w="1392"/>
          </w:tcPr>
          <w:p>
            <w:r/>
            <w:r>
              <w:rPr>
                <w:sz w:val="16"/>
              </w:rPr>
              <w:t>0.5476435624062461</w:t>
            </w:r>
          </w:p>
        </w:tc>
        <w:tc>
          <w:tcPr>
            <w:tcW w:type="dxa" w:w="1392"/>
          </w:tcPr>
          <w:p>
            <w:r/>
            <w:r>
              <w:rPr>
                <w:sz w:val="16"/>
              </w:rPr>
              <w:t>True</w:t>
            </w:r>
          </w:p>
        </w:tc>
      </w:tr>
      <w:tr>
        <w:tc>
          <w:tcPr>
            <w:tcW w:type="dxa" w:w="1392"/>
          </w:tcPr>
          <w:p>
            <w:r/>
            <w:r>
              <w:rPr>
                <w:sz w:val="16"/>
              </w:rPr>
              <w:t>eta_akses</w:t>
            </w:r>
          </w:p>
        </w:tc>
        <w:tc>
          <w:tcPr>
            <w:tcW w:type="dxa" w:w="1392"/>
          </w:tcPr>
          <w:p>
            <w:r/>
            <w:r>
              <w:rPr>
                <w:sz w:val="16"/>
              </w:rPr>
              <w:t>komposit (formatif)</w:t>
            </w:r>
          </w:p>
        </w:tc>
        <w:tc>
          <w:tcPr>
            <w:tcW w:type="dxa" w:w="1392"/>
          </w:tcPr>
          <w:p>
            <w:r/>
            <w:r>
              <w:rPr>
                <w:sz w:val="16"/>
              </w:rPr>
              <w:t>rasio_pkm_per_kec</w:t>
            </w:r>
          </w:p>
        </w:tc>
        <w:tc>
          <w:tcPr>
            <w:tcW w:type="dxa" w:w="1392"/>
          </w:tcPr>
          <w:p>
            <w:r/>
            <w:r>
              <w:rPr>
                <w:sz w:val="16"/>
              </w:rPr>
              <w:t>–</w:t>
            </w:r>
          </w:p>
        </w:tc>
        <w:tc>
          <w:tcPr>
            <w:tcW w:type="dxa" w:w="1392"/>
          </w:tcPr>
          <w:p>
            <w:r/>
            <w:r>
              <w:rPr>
                <w:sz w:val="16"/>
              </w:rPr>
              <w:t>–</w:t>
            </w:r>
          </w:p>
        </w:tc>
        <w:tc>
          <w:tcPr>
            <w:tcW w:type="dxa" w:w="1392"/>
          </w:tcPr>
          <w:p>
            <w:r/>
            <w:r>
              <w:rPr>
                <w:sz w:val="16"/>
              </w:rPr>
              <w:t>-0.4743885330790324</w:t>
            </w:r>
          </w:p>
        </w:tc>
        <w:tc>
          <w:tcPr>
            <w:tcW w:type="dxa" w:w="1392"/>
          </w:tcPr>
          <w:p>
            <w:r/>
            <w:r>
              <w:rPr>
                <w:sz w:val="16"/>
              </w:rPr>
              <w:t>False</w:t>
            </w:r>
          </w:p>
        </w:tc>
      </w:tr>
      <w:tr>
        <w:tc>
          <w:tcPr>
            <w:tcW w:type="dxa" w:w="1392"/>
          </w:tcPr>
          <w:p>
            <w:r/>
            <w:r>
              <w:rPr>
                <w:sz w:val="16"/>
              </w:rPr>
              <w:t>eta_akses</w:t>
            </w:r>
          </w:p>
        </w:tc>
        <w:tc>
          <w:tcPr>
            <w:tcW w:type="dxa" w:w="1392"/>
          </w:tcPr>
          <w:p>
            <w:r/>
            <w:r>
              <w:rPr>
                <w:sz w:val="16"/>
              </w:rPr>
              <w:t>komposit (formatif)</w:t>
            </w:r>
          </w:p>
        </w:tc>
        <w:tc>
          <w:tcPr>
            <w:tcW w:type="dxa" w:w="1392"/>
          </w:tcPr>
          <w:p>
            <w:r/>
            <w:r>
              <w:rPr>
                <w:sz w:val="16"/>
              </w:rPr>
              <w:t>pct_pkm_kurang_bidan</w:t>
            </w:r>
          </w:p>
        </w:tc>
        <w:tc>
          <w:tcPr>
            <w:tcW w:type="dxa" w:w="1392"/>
          </w:tcPr>
          <w:p>
            <w:r/>
            <w:r>
              <w:rPr>
                <w:sz w:val="16"/>
              </w:rPr>
              <w:t>–</w:t>
            </w:r>
          </w:p>
        </w:tc>
        <w:tc>
          <w:tcPr>
            <w:tcW w:type="dxa" w:w="1392"/>
          </w:tcPr>
          <w:p>
            <w:r/>
            <w:r>
              <w:rPr>
                <w:sz w:val="16"/>
              </w:rPr>
              <w:t>–</w:t>
            </w:r>
          </w:p>
        </w:tc>
        <w:tc>
          <w:tcPr>
            <w:tcW w:type="dxa" w:w="1392"/>
          </w:tcPr>
          <w:p>
            <w:r/>
            <w:r>
              <w:rPr>
                <w:sz w:val="16"/>
              </w:rPr>
              <w:t>-0.4162791998972103</w:t>
            </w:r>
          </w:p>
        </w:tc>
        <w:tc>
          <w:tcPr>
            <w:tcW w:type="dxa" w:w="1392"/>
          </w:tcPr>
          <w:p>
            <w:r/>
            <w:r>
              <w:rPr>
                <w:sz w:val="16"/>
              </w:rPr>
              <w:t>False</w:t>
            </w:r>
          </w:p>
        </w:tc>
      </w:tr>
    </w:tbl>
    <w:p/>
    <w:p>
      <w:pPr>
        <w:jc w:val="center"/>
      </w:pPr>
      <w:r>
        <w:drawing>
          <wp:inline xmlns:a="http://schemas.openxmlformats.org/drawingml/2006/main" xmlns:pic="http://schemas.openxmlformats.org/drawingml/2006/picture">
            <wp:extent cx="4680000" cy="4099417"/>
            <wp:docPr id="96" name="Picture 96"/>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4680000" cy="4099417"/>
                    </a:xfrm>
                    <a:prstGeom prst="rect"/>
                  </pic:spPr>
                </pic:pic>
              </a:graphicData>
            </a:graphic>
          </wp:inline>
        </w:drawing>
      </w:r>
    </w:p>
    <w:p>
      <w:pPr>
        <w:jc w:val="center"/>
      </w:pPr>
      <w:r>
        <w:rPr>
          <w:i/>
          <w:sz w:val="16"/>
        </w:rPr>
        <w:t>Gambar 7.5.2 Korelasi konstruk (terkoreksi galat ukur) dan variabel teramati</w:t>
      </w:r>
    </w:p>
    <w:p>
      <w:pPr>
        <w:jc w:val="center"/>
      </w:pPr>
      <w:r>
        <w:drawing>
          <wp:inline xmlns:a="http://schemas.openxmlformats.org/drawingml/2006/main" xmlns:pic="http://schemas.openxmlformats.org/drawingml/2006/picture">
            <wp:extent cx="5760000" cy="3291429"/>
            <wp:docPr id="97" name="Picture 97"/>
            <wp:cNvGraphicFramePr>
              <a:graphicFrameLocks noChangeAspect="1"/>
            </wp:cNvGraphicFramePr>
            <a:graphic>
              <a:graphicData uri="http://schemas.openxmlformats.org/drawingml/2006/picture">
                <pic:pic>
                  <pic:nvPicPr>
                    <pic:cNvPr id="0" name="mlc_graf.png"/>
                    <pic:cNvPicPr/>
                  </pic:nvPicPr>
                  <pic:blipFill>
                    <a:blip r:embed="rId83"/>
                    <a:stretch>
                      <a:fillRect/>
                    </a:stretch>
                  </pic:blipFill>
                  <pic:spPr>
                    <a:xfrm>
                      <a:off x="0" y="0"/>
                      <a:ext cx="5760000" cy="3291429"/>
                    </a:xfrm>
                    <a:prstGeom prst="rect"/>
                  </pic:spPr>
                </pic:pic>
              </a:graphicData>
            </a:graphic>
          </wp:inline>
        </w:drawing>
      </w:r>
    </w:p>
    <w:p>
      <w:pPr>
        <w:jc w:val="center"/>
      </w:pPr>
      <w:r>
        <w:rPr>
          <w:i/>
          <w:sz w:val="16"/>
        </w:rPr>
        <w:t>Gambar 7.5.3 DAG struktural hasil MLC-DAG</w:t>
      </w:r>
    </w:p>
    <w:p>
      <w:pPr>
        <w:pStyle w:val="Heading2"/>
      </w:pPr>
      <w:r>
        <w:t>7.6 pbi_diare_biaya: kepesertaan JKN PBI → diare pada balita (2 minggu terakhir)</w:t>
      </w:r>
    </w:p>
    <w:p>
      <w:pPr>
        <w:pStyle w:val="Heading3"/>
      </w:pPr>
      <w:r>
        <w:t>Rangkuman proses</w:t>
      </w:r>
    </w:p>
    <w:p>
      <w:pPr>
        <w:spacing w:after="40"/>
        <w:ind w:left="340" w:hanging="340"/>
      </w:pPr>
      <w:r>
        <w:t>1.</w:t>
        <w:tab/>
        <w:t>Membentuk data MLC: 15.718 kasus lengkap pada 19 indikator konstruk dan variabel teramati (treatment, outcome, umur ibu, urutan lahir, dan confounder konteks DAG analisis).</w:t>
      </w:r>
    </w:p>
    <w:p>
      <w:pPr>
        <w:spacing w:after="40"/>
        <w:ind w:left="340" w:hanging="340"/>
      </w:pPr>
      <w:r>
        <w:t>2.</w:t>
        <w:tab/>
        <w:t>Menetapkan jenis konstruk (N3 v2): komposit formatif eta_ekonomi, eta_akses; reflektif eta_pendidikan; reflektif yang dipecah karena ω &lt; 0,7: eta_kebersihan.</w:t>
      </w:r>
    </w:p>
    <w:p>
      <w:pPr>
        <w:spacing w:after="40"/>
        <w:ind w:left="340" w:hanging="340"/>
      </w:pPr>
      <w:r>
        <w:t>3.</w:t>
        <w:tab/>
        <w:t>Menghitung matriks korelasi respons laten berbobot survei: tetrakorik (biner–biner), biserial (biner–kontinu), Pearson berbobot (lainnya).</w:t>
      </w:r>
    </w:p>
    <w:p>
      <w:pPr>
        <w:spacing w:after="40"/>
        <w:ind w:left="340" w:hanging="340"/>
      </w:pPr>
      <w:r>
        <w:t>4.</w:t>
        <w:tab/>
        <w:t>Mengestimasi model satu-faktor per konstruk dan memurnikan indikator dengan kendala tetrad di dalam dan lintas konstruk serta batas muatan 0,30: 0 indikator dibuang.</w:t>
      </w:r>
    </w:p>
    <w:p>
      <w:pPr>
        <w:spacing w:after="40"/>
        <w:ind w:left="340" w:hanging="340"/>
      </w:pPr>
      <w:r>
        <w:t>5.</w:t>
        <w:tab/>
        <w:t>Menghitung kovarians antar-konstruk yang dikoreksi galat ukur, λ_dᵀ S_de λ_e / ((λ_dᵀλ_d)(λ_eᵀλ_e)), sehingga statistik cukup Σ̂_V hanya berukuran 19×19.</w:t>
      </w:r>
    </w:p>
    <w:p>
      <w:pPr>
        <w:spacing w:after="40"/>
        <w:ind w:left="340" w:hanging="340"/>
      </w:pPr>
      <w:r>
        <w:t>6.</w:t>
        <w:tab/>
        <w:t>Menemukan DAG pada Σ̂_V (todag), lalu membandingkannya dengan ablasi tanpa konstruk (penemuan yang sama pada 32 node indikator mentah).</w:t>
      </w:r>
    </w:p>
    <w:p>
      <w:pPr>
        <w:spacing w:after="40"/>
        <w:ind w:left="340" w:hanging="340"/>
      </w:pPr>
      <w:r>
        <w:t>7.</w:t>
        <w:tab/>
        <w:t>Menghitung efek dengan langkah estimasi bersama; konstruk dalam adjustment set diwakili skor faktor Bartlett.</w:t>
      </w:r>
    </w:p>
    <w:p>
      <w:pPr>
        <w:pStyle w:val="Heading3"/>
      </w:pPr>
      <w:r>
        <w:t>Narasi</w:t>
      </w:r>
    </w:p>
    <w:p>
      <w:pPr>
        <w:jc w:val="both"/>
      </w:pPr>
      <w:r>
        <w:t xml:space="preserve">Konstruk laten mengecilkan graf dari </w:t>
      </w:r>
      <w:r>
        <w:rPr>
          <w:b/>
        </w:rPr>
        <w:t>32 menjadi 19 node</w:t>
      </w:r>
      <w:r>
        <w:t xml:space="preserve"> (statistik cukup 1.024 → 361 entri). Tahap penemuan struktur hanya 0,672 detik (2641 skor lokal) dibanding 2,132 detik (10179 skor lokal) tanpa konstruk; biaya terbesar justru korelasi tetrakorik (2,79 detik) yang dipakai bersama oleh keduanya. Graf yang ditemukan </w:t>
      </w:r>
      <w:r>
        <w:rPr>
          <w:b/>
        </w:rPr>
        <w:t>tidak memuat jalur berarah dari T_pbi ke Y_diare</w:t>
      </w:r>
      <w:r>
        <w:t>, sehingga efek kausal menurut graf ini nol.</w:t>
      </w:r>
    </w:p>
    <w:p>
      <w:pPr>
        <w:jc w:val="both"/>
      </w:pPr>
      <w:r>
        <w:t>Reliabilitas / jenis konstruk: eta_pendidikan=0,89, eta_kebersihan=0,32, eta_ekonomi=komposit (PC1 56%), eta_akses=komposit (PC1 45%). Aset dan akses diperlakukan sebagai indeks komposit karena indikatornya membentuk dimensi (formatif), bukan dicerminkan oleh satu faktor; konstruk reflektif hanya dipertahankan bila reliabilitasnya memadai.</w:t>
      </w:r>
    </w:p>
    <w:p>
      <w:pPr>
        <w:jc w:val="both"/>
      </w:pPr>
      <w:r>
        <w:rPr>
          <w:b/>
        </w:rPr>
        <w:t>Perbandingan dengan baseline.</w:t>
      </w:r>
      <w:r>
        <w:t xml:space="preserve"> Dengan kriteria waktu penemuan, memori puncak, lebar CI, peringkat rata-rata terbaik diraih </w:t>
      </w:r>
      <w:r>
        <w:rPr>
          <w:b/>
        </w:rPr>
        <w:t>B2 PC + tier + IDA</w:t>
      </w:r>
      <w:r>
        <w:t xml:space="preserve"> (1,33; unggul pada memori puncak, lebar CI); N3 MLC-DAG berada di urutan ke-4 dari 4 metode yang diperingkat (peringkat rata-rata 3,33). Efeknya nol menurut graf (tidak ada jalur berarah), sehingga tidak ada CI. Perbandingan pada data nyata tanpa ground truth bukan bukti keunggulan; klaim kandidat harus diuji pada evaluasi semi-sintetik.</w:t>
      </w:r>
    </w:p>
    <w:p>
      <w:pPr>
        <w:pStyle w:val="Heading3"/>
      </w:pPr>
      <w:r>
        <w:t>Hasil dan perbandingan</w:t>
      </w:r>
    </w:p>
    <w:p>
      <w:pPr>
        <w:keepNext/>
      </w:pPr>
      <w:r>
        <w:rPr>
          <w:b/>
          <w:color w:val="1F3A5F"/>
          <w:sz w:val="18"/>
        </w:rPr>
        <w:t>Tabel 7.6.1 Perbandingan dengan baseline B1–B3 (hijau = terbaik; kriteria: waktu penemuan, memori puncak, lebar CI; B1 tidak diperingkat pada waktu dan memori)</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rPr>
          <w:tblHeader w:val="true"/>
        </w:trPr>
        <w:tc>
          <w:tcPr>
            <w:tcW w:type="dxa" w:w="1392"/>
            <w:shd w:val="clear" w:color="auto" w:fill="D9E2F3"/>
          </w:tcPr>
          <w:p>
            <w:r/>
            <w:r>
              <w:rPr>
                <w:b/>
                <w:sz w:val="16"/>
              </w:rPr>
              <w:t>metode</w:t>
            </w:r>
          </w:p>
        </w:tc>
        <w:tc>
          <w:tcPr>
            <w:tcW w:type="dxa" w:w="1392"/>
            <w:shd w:val="clear" w:color="auto" w:fill="D9E2F3"/>
          </w:tcPr>
          <w:p>
            <w:r/>
            <w:r>
              <w:rPr>
                <w:b/>
                <w:sz w:val="16"/>
              </w:rPr>
              <w:t>node</w:t>
            </w:r>
          </w:p>
        </w:tc>
        <w:tc>
          <w:tcPr>
            <w:tcW w:type="dxa" w:w="1392"/>
            <w:shd w:val="clear" w:color="auto" w:fill="D9E2F3"/>
          </w:tcPr>
          <w:p>
            <w:r/>
            <w:r>
              <w:rPr>
                <w:b/>
                <w:sz w:val="16"/>
              </w:rPr>
              <w:t>detik penemuan</w:t>
            </w:r>
          </w:p>
        </w:tc>
        <w:tc>
          <w:tcPr>
            <w:tcW w:type="dxa" w:w="1392"/>
            <w:shd w:val="clear" w:color="auto" w:fill="D9E2F3"/>
          </w:tcPr>
          <w:p>
            <w:r/>
            <w:r>
              <w:rPr>
                <w:b/>
                <w:sz w:val="16"/>
              </w:rPr>
              <w:t>memori MB</w:t>
            </w:r>
          </w:p>
        </w:tc>
        <w:tc>
          <w:tcPr>
            <w:tcW w:type="dxa" w:w="1392"/>
            <w:shd w:val="clear" w:color="auto" w:fill="D9E2F3"/>
          </w:tcPr>
          <w:p>
            <w:r/>
            <w:r>
              <w:rPr>
                <w:b/>
                <w:sz w:val="16"/>
              </w:rPr>
              <w:t>RD [CI 95%]</w:t>
            </w:r>
          </w:p>
        </w:tc>
        <w:tc>
          <w:tcPr>
            <w:tcW w:type="dxa" w:w="1392"/>
            <w:shd w:val="clear" w:color="auto" w:fill="D9E2F3"/>
          </w:tcPr>
          <w:p>
            <w:r/>
            <w:r>
              <w:rPr>
                <w:b/>
                <w:sz w:val="16"/>
              </w:rPr>
              <w:t>lebar CI</w:t>
            </w:r>
          </w:p>
        </w:tc>
        <w:tc>
          <w:tcPr>
            <w:tcW w:type="dxa" w:w="1392"/>
            <w:shd w:val="clear" w:color="auto" w:fill="D9E2F3"/>
          </w:tcPr>
          <w:p>
            <w:r/>
            <w:r>
              <w:rPr>
                <w:b/>
                <w:sz w:val="16"/>
              </w:rPr>
              <w:t>peringkat rata2</w:t>
            </w:r>
          </w:p>
        </w:tc>
      </w:tr>
      <w:tr>
        <w:tc>
          <w:tcPr>
            <w:tcW w:type="dxa" w:w="1392"/>
          </w:tcPr>
          <w:p>
            <w:r/>
            <w:r>
              <w:rPr>
                <w:sz w:val="16"/>
              </w:rPr>
              <w:t>B1 SEM (DAG pakar)</w:t>
            </w:r>
          </w:p>
        </w:tc>
        <w:tc>
          <w:tcPr>
            <w:tcW w:type="dxa" w:w="1392"/>
          </w:tcPr>
          <w:p>
            <w:r/>
            <w:r>
              <w:rPr>
                <w:sz w:val="16"/>
              </w:rPr>
              <w:t>–</w:t>
            </w:r>
          </w:p>
        </w:tc>
        <w:tc>
          <w:tcPr>
            <w:tcW w:type="dxa" w:w="1392"/>
          </w:tcPr>
          <w:p>
            <w:r/>
            <w:r>
              <w:rPr>
                <w:sz w:val="16"/>
              </w:rPr>
              <w:t>0,016</w:t>
            </w:r>
          </w:p>
        </w:tc>
        <w:tc>
          <w:tcPr>
            <w:tcW w:type="dxa" w:w="1392"/>
          </w:tcPr>
          <w:p>
            <w:r/>
            <w:r>
              <w:rPr>
                <w:sz w:val="16"/>
              </w:rPr>
              <w:t>5,97</w:t>
            </w:r>
          </w:p>
        </w:tc>
        <w:tc>
          <w:tcPr>
            <w:tcW w:type="dxa" w:w="1392"/>
          </w:tcPr>
          <w:p>
            <w:r/>
            <w:r>
              <w:rPr>
                <w:sz w:val="16"/>
              </w:rPr>
              <w:t>+0,0191 [+0,0048; +0,0368]</w:t>
            </w:r>
          </w:p>
        </w:tc>
        <w:tc>
          <w:tcPr>
            <w:tcW w:type="dxa" w:w="1392"/>
          </w:tcPr>
          <w:p>
            <w:r/>
            <w:r>
              <w:rPr>
                <w:sz w:val="16"/>
              </w:rPr>
              <w:t>0,0320</w:t>
            </w:r>
          </w:p>
        </w:tc>
        <w:tc>
          <w:tcPr>
            <w:tcW w:type="dxa" w:w="1392"/>
          </w:tcPr>
          <w:p>
            <w:r/>
            <w:r>
              <w:rPr>
                <w:sz w:val="16"/>
              </w:rPr>
              <w:t>–</w:t>
            </w:r>
          </w:p>
        </w:tc>
      </w:tr>
      <w:tr>
        <w:tc>
          <w:tcPr>
            <w:tcW w:type="dxa" w:w="1392"/>
            <w:shd w:val="clear" w:color="auto" w:fill="D4EDDA"/>
          </w:tcPr>
          <w:p>
            <w:r/>
            <w:r>
              <w:rPr>
                <w:sz w:val="16"/>
              </w:rPr>
              <w:t>B2 PC + tier + IDA</w:t>
            </w:r>
          </w:p>
        </w:tc>
        <w:tc>
          <w:tcPr>
            <w:tcW w:type="dxa" w:w="1392"/>
            <w:shd w:val="clear" w:color="auto" w:fill="D4EDDA"/>
          </w:tcPr>
          <w:p>
            <w:r/>
            <w:r>
              <w:rPr>
                <w:sz w:val="16"/>
              </w:rPr>
              <w:t>–</w:t>
            </w:r>
          </w:p>
        </w:tc>
        <w:tc>
          <w:tcPr>
            <w:tcW w:type="dxa" w:w="1392"/>
            <w:shd w:val="clear" w:color="auto" w:fill="D4EDDA"/>
          </w:tcPr>
          <w:p>
            <w:r/>
            <w:r>
              <w:rPr>
                <w:sz w:val="16"/>
              </w:rPr>
              <w:t>2,957</w:t>
            </w:r>
          </w:p>
        </w:tc>
        <w:tc>
          <w:tcPr>
            <w:tcW w:type="dxa" w:w="1392"/>
            <w:shd w:val="clear" w:color="auto" w:fill="D4EDDA"/>
          </w:tcPr>
          <w:p>
            <w:r/>
            <w:r>
              <w:rPr>
                <w:sz w:val="16"/>
              </w:rPr>
              <w:t>3,98</w:t>
            </w:r>
          </w:p>
        </w:tc>
        <w:tc>
          <w:tcPr>
            <w:tcW w:type="dxa" w:w="1392"/>
            <w:shd w:val="clear" w:color="auto" w:fill="D4EDDA"/>
          </w:tcPr>
          <w:p>
            <w:r/>
            <w:r>
              <w:rPr>
                <w:sz w:val="16"/>
              </w:rPr>
              <w:t>+0,0214 [+0,0054; +0,0373]</w:t>
            </w:r>
          </w:p>
        </w:tc>
        <w:tc>
          <w:tcPr>
            <w:tcW w:type="dxa" w:w="1392"/>
            <w:shd w:val="clear" w:color="auto" w:fill="D4EDDA"/>
          </w:tcPr>
          <w:p>
            <w:r/>
            <w:r>
              <w:rPr>
                <w:sz w:val="16"/>
              </w:rPr>
              <w:t>0,0319</w:t>
            </w:r>
          </w:p>
        </w:tc>
        <w:tc>
          <w:tcPr>
            <w:tcW w:type="dxa" w:w="1392"/>
            <w:shd w:val="clear" w:color="auto" w:fill="D4EDDA"/>
          </w:tcPr>
          <w:p>
            <w:r/>
            <w:r>
              <w:rPr>
                <w:sz w:val="16"/>
              </w:rPr>
              <w:t>1,33</w:t>
            </w:r>
          </w:p>
        </w:tc>
      </w:tr>
      <w:tr>
        <w:tc>
          <w:tcPr>
            <w:tcW w:type="dxa" w:w="1392"/>
          </w:tcPr>
          <w:p>
            <w:r/>
            <w:r>
              <w:rPr>
                <w:sz w:val="16"/>
              </w:rPr>
              <w:t>B3 BN berbasis skor</w:t>
            </w:r>
          </w:p>
        </w:tc>
        <w:tc>
          <w:tcPr>
            <w:tcW w:type="dxa" w:w="1392"/>
          </w:tcPr>
          <w:p>
            <w:r/>
            <w:r>
              <w:rPr>
                <w:sz w:val="16"/>
              </w:rPr>
              <w:t>–</w:t>
            </w:r>
          </w:p>
        </w:tc>
        <w:tc>
          <w:tcPr>
            <w:tcW w:type="dxa" w:w="1392"/>
          </w:tcPr>
          <w:p>
            <w:r/>
            <w:r>
              <w:rPr>
                <w:sz w:val="16"/>
              </w:rPr>
              <w:t>0,405</w:t>
            </w:r>
          </w:p>
        </w:tc>
        <w:tc>
          <w:tcPr>
            <w:tcW w:type="dxa" w:w="1392"/>
          </w:tcPr>
          <w:p>
            <w:r/>
            <w:r>
              <w:rPr>
                <w:sz w:val="16"/>
              </w:rPr>
              <w:t>6,02</w:t>
            </w:r>
          </w:p>
        </w:tc>
        <w:tc>
          <w:tcPr>
            <w:tcW w:type="dxa" w:w="1392"/>
          </w:tcPr>
          <w:p>
            <w:r/>
            <w:r>
              <w:rPr>
                <w:sz w:val="16"/>
              </w:rPr>
              <w:t>+0,0203 [+0,0056; +0,0377]</w:t>
            </w:r>
          </w:p>
        </w:tc>
        <w:tc>
          <w:tcPr>
            <w:tcW w:type="dxa" w:w="1392"/>
          </w:tcPr>
          <w:p>
            <w:r/>
            <w:r>
              <w:rPr>
                <w:sz w:val="16"/>
              </w:rPr>
              <w:t>0,0321</w:t>
            </w:r>
          </w:p>
        </w:tc>
        <w:tc>
          <w:tcPr>
            <w:tcW w:type="dxa" w:w="1392"/>
          </w:tcPr>
          <w:p>
            <w:r/>
            <w:r>
              <w:rPr>
                <w:sz w:val="16"/>
              </w:rPr>
              <w:t>2,00</w:t>
            </w:r>
          </w:p>
        </w:tc>
      </w:tr>
      <w:tr>
        <w:tc>
          <w:tcPr>
            <w:tcW w:type="dxa" w:w="1392"/>
          </w:tcPr>
          <w:p>
            <w:r/>
            <w:r>
              <w:rPr>
                <w:sz w:val="16"/>
              </w:rPr>
              <w:t>N3 MLC-DAG</w:t>
            </w:r>
          </w:p>
        </w:tc>
        <w:tc>
          <w:tcPr>
            <w:tcW w:type="dxa" w:w="1392"/>
          </w:tcPr>
          <w:p>
            <w:r/>
            <w:r>
              <w:rPr>
                <w:sz w:val="16"/>
              </w:rPr>
              <w:t>19</w:t>
            </w:r>
          </w:p>
        </w:tc>
        <w:tc>
          <w:tcPr>
            <w:tcW w:type="dxa" w:w="1392"/>
          </w:tcPr>
          <w:p>
            <w:r/>
            <w:r>
              <w:rPr>
                <w:sz w:val="16"/>
              </w:rPr>
              <w:t>3,501</w:t>
            </w:r>
          </w:p>
        </w:tc>
        <w:tc>
          <w:tcPr>
            <w:tcW w:type="dxa" w:w="1392"/>
          </w:tcPr>
          <w:p>
            <w:r/>
            <w:r>
              <w:rPr>
                <w:sz w:val="16"/>
              </w:rPr>
              <w:t>10,78</w:t>
            </w:r>
          </w:p>
        </w:tc>
        <w:tc>
          <w:tcPr>
            <w:tcW w:type="dxa" w:w="1392"/>
          </w:tcPr>
          <w:p>
            <w:r/>
            <w:r>
              <w:rPr>
                <w:sz w:val="16"/>
              </w:rPr>
              <w:t>+0,0000 [+0,0000; +0,0000]</w:t>
            </w:r>
          </w:p>
        </w:tc>
        <w:tc>
          <w:tcPr>
            <w:tcW w:type="dxa" w:w="1392"/>
          </w:tcPr>
          <w:p>
            <w:r/>
            <w:r>
              <w:rPr>
                <w:sz w:val="16"/>
              </w:rPr>
              <w:t>–</w:t>
            </w:r>
          </w:p>
        </w:tc>
        <w:tc>
          <w:tcPr>
            <w:tcW w:type="dxa" w:w="1392"/>
          </w:tcPr>
          <w:p>
            <w:r/>
            <w:r>
              <w:rPr>
                <w:sz w:val="16"/>
              </w:rPr>
              <w:t>3,33</w:t>
            </w:r>
          </w:p>
        </w:tc>
      </w:tr>
      <w:tr>
        <w:tc>
          <w:tcPr>
            <w:tcW w:type="dxa" w:w="1392"/>
          </w:tcPr>
          <w:p>
            <w:r/>
            <w:r>
              <w:rPr>
                <w:sz w:val="16"/>
              </w:rPr>
              <w:t>N3 ablasi: tanpa konstruk laten</w:t>
            </w:r>
          </w:p>
        </w:tc>
        <w:tc>
          <w:tcPr>
            <w:tcW w:type="dxa" w:w="1392"/>
          </w:tcPr>
          <w:p>
            <w:r/>
            <w:r>
              <w:rPr>
                <w:sz w:val="16"/>
              </w:rPr>
              <w:t>32</w:t>
            </w:r>
          </w:p>
        </w:tc>
        <w:tc>
          <w:tcPr>
            <w:tcW w:type="dxa" w:w="1392"/>
          </w:tcPr>
          <w:p>
            <w:r/>
            <w:r>
              <w:rPr>
                <w:sz w:val="16"/>
              </w:rPr>
              <w:t>4,925</w:t>
            </w:r>
          </w:p>
        </w:tc>
        <w:tc>
          <w:tcPr>
            <w:tcW w:type="dxa" w:w="1392"/>
          </w:tcPr>
          <w:p>
            <w:r/>
            <w:r>
              <w:rPr>
                <w:sz w:val="16"/>
              </w:rPr>
              <w:t>5,62</w:t>
            </w:r>
          </w:p>
        </w:tc>
        <w:tc>
          <w:tcPr>
            <w:tcW w:type="dxa" w:w="1392"/>
          </w:tcPr>
          <w:p>
            <w:r/>
            <w:r>
              <w:rPr>
                <w:sz w:val="16"/>
              </w:rPr>
              <w:t>+0,0000 [+0,0000; +0,0000]</w:t>
            </w:r>
          </w:p>
        </w:tc>
        <w:tc>
          <w:tcPr>
            <w:tcW w:type="dxa" w:w="1392"/>
          </w:tcPr>
          <w:p>
            <w:r/>
            <w:r>
              <w:rPr>
                <w:sz w:val="16"/>
              </w:rPr>
              <w:t>–</w:t>
            </w:r>
          </w:p>
        </w:tc>
        <w:tc>
          <w:tcPr>
            <w:tcW w:type="dxa" w:w="1392"/>
          </w:tcPr>
          <w:p>
            <w:r/>
            <w:r>
              <w:rPr>
                <w:sz w:val="16"/>
              </w:rPr>
              <w:t>3,00</w:t>
            </w:r>
          </w:p>
        </w:tc>
      </w:tr>
    </w:tbl>
    <w:p/>
    <w:p>
      <w:pPr>
        <w:jc w:val="center"/>
      </w:pPr>
      <w:r>
        <w:drawing>
          <wp:inline xmlns:a="http://schemas.openxmlformats.org/drawingml/2006/main" xmlns:pic="http://schemas.openxmlformats.org/drawingml/2006/picture">
            <wp:extent cx="5760000" cy="3024000"/>
            <wp:docPr id="98" name="Picture 98"/>
            <wp:cNvGraphicFramePr>
              <a:graphicFrameLocks noChangeAspect="1"/>
            </wp:cNvGraphicFramePr>
            <a:graphic>
              <a:graphicData uri="http://schemas.openxmlformats.org/drawingml/2006/picture">
                <pic:pic>
                  <pic:nvPicPr>
                    <pic:cNvPr id="0" name="banding.png"/>
                    <pic:cNvPicPr/>
                  </pic:nvPicPr>
                  <pic:blipFill>
                    <a:blip r:embed="rId94"/>
                    <a:stretch>
                      <a:fillRect/>
                    </a:stretch>
                  </pic:blipFill>
                  <pic:spPr>
                    <a:xfrm>
                      <a:off x="0" y="0"/>
                      <a:ext cx="5760000" cy="3024000"/>
                    </a:xfrm>
                    <a:prstGeom prst="rect"/>
                  </pic:spPr>
                </pic:pic>
              </a:graphicData>
            </a:graphic>
          </wp:inline>
        </w:drawing>
      </w:r>
    </w:p>
    <w:p>
      <w:pPr>
        <w:jc w:val="center"/>
      </w:pPr>
      <w:r>
        <w:rPr>
          <w:i/>
          <w:sz w:val="16"/>
        </w:rPr>
        <w:t>Gambar 7.6.1 Risk difference dan CI 95%: kandidat vs baseline</w:t>
      </w:r>
    </w:p>
    <w:p>
      <w:pPr>
        <w:keepNext/>
      </w:pPr>
      <w:r>
        <w:rPr>
          <w:b/>
          <w:color w:val="1F3A5F"/>
          <w:sz w:val="18"/>
        </w:rPr>
        <w:t>Tabel 7.6.2 Ringkasan MLC-DAG dan ablasi tanpa konstruk</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val="clear" w:color="auto" w:fill="D9E2F3"/>
          </w:tcPr>
          <w:p>
            <w:r/>
            <w:r>
              <w:rPr>
                <w:b/>
                <w:sz w:val="16"/>
              </w:rPr>
              <w:t>ukuran</w:t>
            </w:r>
          </w:p>
        </w:tc>
        <w:tc>
          <w:tcPr>
            <w:tcW w:type="dxa" w:w="4873"/>
            <w:shd w:val="clear" w:color="auto" w:fill="D9E2F3"/>
          </w:tcPr>
          <w:p>
            <w:r/>
            <w:r>
              <w:rPr>
                <w:b/>
                <w:sz w:val="16"/>
              </w:rPr>
              <w:t>nilai</w:t>
            </w:r>
          </w:p>
        </w:tc>
      </w:tr>
      <w:tr>
        <w:tc>
          <w:tcPr>
            <w:tcW w:type="dxa" w:w="4873"/>
          </w:tcPr>
          <w:p>
            <w:r/>
            <w:r>
              <w:rPr>
                <w:sz w:val="16"/>
              </w:rPr>
              <w:t>node tanpa konstruk</w:t>
            </w:r>
          </w:p>
        </w:tc>
        <w:tc>
          <w:tcPr>
            <w:tcW w:type="dxa" w:w="4873"/>
          </w:tcPr>
          <w:p>
            <w:r/>
            <w:r>
              <w:rPr>
                <w:sz w:val="16"/>
              </w:rPr>
              <w:t>32</w:t>
            </w:r>
          </w:p>
        </w:tc>
      </w:tr>
      <w:tr>
        <w:tc>
          <w:tcPr>
            <w:tcW w:type="dxa" w:w="4873"/>
          </w:tcPr>
          <w:p>
            <w:r/>
            <w:r>
              <w:rPr>
                <w:sz w:val="16"/>
              </w:rPr>
              <w:t>node struktural</w:t>
            </w:r>
          </w:p>
        </w:tc>
        <w:tc>
          <w:tcPr>
            <w:tcW w:type="dxa" w:w="4873"/>
          </w:tcPr>
          <w:p>
            <w:r/>
            <w:r>
              <w:rPr>
                <w:sz w:val="16"/>
              </w:rPr>
              <w:t>19</w:t>
            </w:r>
          </w:p>
        </w:tc>
      </w:tr>
      <w:tr>
        <w:tc>
          <w:tcPr>
            <w:tcW w:type="dxa" w:w="4873"/>
          </w:tcPr>
          <w:p>
            <w:r/>
            <w:r>
              <w:rPr>
                <w:sz w:val="16"/>
              </w:rPr>
              <w:t>indikator awal</w:t>
            </w:r>
          </w:p>
        </w:tc>
        <w:tc>
          <w:tcPr>
            <w:tcW w:type="dxa" w:w="4873"/>
          </w:tcPr>
          <w:p>
            <w:r/>
            <w:r>
              <w:rPr>
                <w:sz w:val="16"/>
              </w:rPr>
              <w:t>19</w:t>
            </w:r>
          </w:p>
        </w:tc>
      </w:tr>
      <w:tr>
        <w:tc>
          <w:tcPr>
            <w:tcW w:type="dxa" w:w="4873"/>
          </w:tcPr>
          <w:p>
            <w:r/>
            <w:r>
              <w:rPr>
                <w:sz w:val="16"/>
              </w:rPr>
              <w:t>indikator dibuang</w:t>
            </w:r>
          </w:p>
        </w:tc>
        <w:tc>
          <w:tcPr>
            <w:tcW w:type="dxa" w:w="4873"/>
          </w:tcPr>
          <w:p>
            <w:r/>
            <w:r>
              <w:rPr>
                <w:sz w:val="16"/>
              </w:rPr>
              <w:t>0</w:t>
            </w:r>
          </w:p>
        </w:tc>
      </w:tr>
      <w:tr>
        <w:tc>
          <w:tcPr>
            <w:tcW w:type="dxa" w:w="4873"/>
          </w:tcPr>
          <w:p>
            <w:r/>
            <w:r>
              <w:rPr>
                <w:sz w:val="16"/>
              </w:rPr>
              <w:t>reliabilitas omega</w:t>
            </w:r>
          </w:p>
        </w:tc>
        <w:tc>
          <w:tcPr>
            <w:tcW w:type="dxa" w:w="4873"/>
          </w:tcPr>
          <w:p>
            <w:r/>
            <w:r>
              <w:rPr>
                <w:sz w:val="16"/>
              </w:rPr>
              <w:t>eta_pendidikan=0,89, eta_kebersihan=0,32, eta_ekonomi=komposit (PC1 56%), eta_akses=komposit (PC1 45%)</w:t>
            </w:r>
          </w:p>
        </w:tc>
      </w:tr>
      <w:tr>
        <w:tc>
          <w:tcPr>
            <w:tcW w:type="dxa" w:w="4873"/>
          </w:tcPr>
          <w:p>
            <w:r/>
            <w:r>
              <w:rPr>
                <w:sz w:val="16"/>
              </w:rPr>
              <w:t>konstruk bermasalah</w:t>
            </w:r>
          </w:p>
        </w:tc>
        <w:tc>
          <w:tcPr>
            <w:tcW w:type="dxa" w:w="4873"/>
          </w:tcPr>
          <w:p>
            <w:r/>
            <w:r>
              <w:rPr>
                <w:sz w:val="16"/>
              </w:rPr>
              <w:t>-</w:t>
            </w:r>
          </w:p>
        </w:tc>
      </w:tr>
      <w:tr>
        <w:tc>
          <w:tcPr>
            <w:tcW w:type="dxa" w:w="4873"/>
          </w:tcPr>
          <w:p>
            <w:r/>
            <w:r>
              <w:rPr>
                <w:sz w:val="16"/>
              </w:rPr>
              <w:t>detik korelasi</w:t>
            </w:r>
          </w:p>
        </w:tc>
        <w:tc>
          <w:tcPr>
            <w:tcW w:type="dxa" w:w="4873"/>
          </w:tcPr>
          <w:p>
            <w:r/>
            <w:r>
              <w:rPr>
                <w:sz w:val="16"/>
              </w:rPr>
              <w:t>2,793</w:t>
            </w:r>
          </w:p>
        </w:tc>
      </w:tr>
      <w:tr>
        <w:tc>
          <w:tcPr>
            <w:tcW w:type="dxa" w:w="4873"/>
          </w:tcPr>
          <w:p>
            <w:r/>
            <w:r>
              <w:rPr>
                <w:sz w:val="16"/>
              </w:rPr>
              <w:t>detik model ukur</w:t>
            </w:r>
          </w:p>
        </w:tc>
        <w:tc>
          <w:tcPr>
            <w:tcW w:type="dxa" w:w="4873"/>
          </w:tcPr>
          <w:p>
            <w:r/>
            <w:r>
              <w:rPr>
                <w:sz w:val="16"/>
              </w:rPr>
              <w:t>0,036</w:t>
            </w:r>
          </w:p>
        </w:tc>
      </w:tr>
      <w:tr>
        <w:tc>
          <w:tcPr>
            <w:tcW w:type="dxa" w:w="4873"/>
          </w:tcPr>
          <w:p>
            <w:r/>
            <w:r>
              <w:rPr>
                <w:sz w:val="16"/>
              </w:rPr>
              <w:t>detik struktur</w:t>
            </w:r>
          </w:p>
        </w:tc>
        <w:tc>
          <w:tcPr>
            <w:tcW w:type="dxa" w:w="4873"/>
          </w:tcPr>
          <w:p>
            <w:r/>
            <w:r>
              <w:rPr>
                <w:sz w:val="16"/>
              </w:rPr>
              <w:t>0,672</w:t>
            </w:r>
          </w:p>
        </w:tc>
      </w:tr>
      <w:tr>
        <w:tc>
          <w:tcPr>
            <w:tcW w:type="dxa" w:w="4873"/>
          </w:tcPr>
          <w:p>
            <w:r/>
            <w:r>
              <w:rPr>
                <w:sz w:val="16"/>
              </w:rPr>
              <w:t>detik struktur tanpa konstruk</w:t>
            </w:r>
          </w:p>
        </w:tc>
        <w:tc>
          <w:tcPr>
            <w:tcW w:type="dxa" w:w="4873"/>
          </w:tcPr>
          <w:p>
            <w:r/>
            <w:r>
              <w:rPr>
                <w:sz w:val="16"/>
              </w:rPr>
              <w:t>2,132</w:t>
            </w:r>
          </w:p>
        </w:tc>
      </w:tr>
      <w:tr>
        <w:tc>
          <w:tcPr>
            <w:tcW w:type="dxa" w:w="4873"/>
          </w:tcPr>
          <w:p>
            <w:r/>
            <w:r>
              <w:rPr>
                <w:sz w:val="16"/>
              </w:rPr>
              <w:t>uji atau skor</w:t>
            </w:r>
          </w:p>
        </w:tc>
        <w:tc>
          <w:tcPr>
            <w:tcW w:type="dxa" w:w="4873"/>
          </w:tcPr>
          <w:p>
            <w:r/>
            <w:r>
              <w:rPr>
                <w:sz w:val="16"/>
              </w:rPr>
              <w:t>2641 skor lokal</w:t>
            </w:r>
          </w:p>
        </w:tc>
      </w:tr>
      <w:tr>
        <w:tc>
          <w:tcPr>
            <w:tcW w:type="dxa" w:w="4873"/>
          </w:tcPr>
          <w:p>
            <w:r/>
            <w:r>
              <w:rPr>
                <w:sz w:val="16"/>
              </w:rPr>
              <w:t>uji atau skor tanpa konstruk</w:t>
            </w:r>
          </w:p>
        </w:tc>
        <w:tc>
          <w:tcPr>
            <w:tcW w:type="dxa" w:w="4873"/>
          </w:tcPr>
          <w:p>
            <w:r/>
            <w:r>
              <w:rPr>
                <w:sz w:val="16"/>
              </w:rPr>
              <w:t>10179 skor lokal</w:t>
            </w:r>
          </w:p>
        </w:tc>
      </w:tr>
      <w:tr>
        <w:tc>
          <w:tcPr>
            <w:tcW w:type="dxa" w:w="4873"/>
          </w:tcPr>
          <w:p>
            <w:r/>
            <w:r>
              <w:rPr>
                <w:sz w:val="16"/>
              </w:rPr>
              <w:t>sisi</w:t>
            </w:r>
          </w:p>
        </w:tc>
        <w:tc>
          <w:tcPr>
            <w:tcW w:type="dxa" w:w="4873"/>
          </w:tcPr>
          <w:p>
            <w:r/>
            <w:r>
              <w:rPr>
                <w:sz w:val="16"/>
              </w:rPr>
              <w:t>68</w:t>
            </w:r>
          </w:p>
        </w:tc>
      </w:tr>
      <w:tr>
        <w:tc>
          <w:tcPr>
            <w:tcW w:type="dxa" w:w="4873"/>
          </w:tcPr>
          <w:p>
            <w:r/>
            <w:r>
              <w:rPr>
                <w:sz w:val="16"/>
              </w:rPr>
              <w:t>adjustment</w:t>
            </w:r>
          </w:p>
        </w:tc>
        <w:tc>
          <w:tcPr>
            <w:tcW w:type="dxa" w:w="4873"/>
          </w:tcPr>
          <w:p>
            <w:r/>
            <w:r>
              <w:rPr>
                <w:sz w:val="16"/>
              </w:rPr>
              <w:t>T_sanitasi, air_layak, cuci_tangan_dasar, eta_ekonomi, eta_pendidikan, ibu_bekerja, jml_art, kk_perempuan, p0_daerah_mar2017, pbi_pct_prov, perdesaan, umur_anak_bln, umur_ibu, urutan_lahir</w:t>
            </w:r>
          </w:p>
        </w:tc>
      </w:tr>
      <w:tr>
        <w:tc>
          <w:tcPr>
            <w:tcW w:type="dxa" w:w="4873"/>
          </w:tcPr>
          <w:p>
            <w:r/>
            <w:r>
              <w:rPr>
                <w:sz w:val="16"/>
              </w:rPr>
              <w:t>catatan</w:t>
            </w:r>
          </w:p>
        </w:tc>
        <w:tc>
          <w:tcPr>
            <w:tcW w:type="dxa" w:w="4873"/>
          </w:tcPr>
          <w:p>
            <w:r/>
            <w:r>
              <w:rPr>
                <w:sz w:val="16"/>
              </w:rPr>
              <w:t>tidak ada jalur berarah T-&gt;Y di graf: efek = 0</w:t>
            </w:r>
          </w:p>
        </w:tc>
      </w:tr>
    </w:tbl>
    <w:p/>
    <w:p>
      <w:pPr>
        <w:keepNext/>
      </w:pPr>
      <w:r>
        <w:rPr>
          <w:b/>
          <w:color w:val="1F3A5F"/>
          <w:sz w:val="18"/>
        </w:rPr>
        <w:t>Tabel 7.6.3 Muatan faktor setelah purifikasi</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rPr>
          <w:tblHeader w:val="true"/>
        </w:trPr>
        <w:tc>
          <w:tcPr>
            <w:tcW w:type="dxa" w:w="1392"/>
            <w:shd w:val="clear" w:color="auto" w:fill="D9E2F3"/>
          </w:tcPr>
          <w:p>
            <w:r/>
            <w:r>
              <w:rPr>
                <w:b/>
                <w:sz w:val="16"/>
              </w:rPr>
              <w:t>konstruk</w:t>
            </w:r>
          </w:p>
        </w:tc>
        <w:tc>
          <w:tcPr>
            <w:tcW w:type="dxa" w:w="1392"/>
            <w:shd w:val="clear" w:color="auto" w:fill="D9E2F3"/>
          </w:tcPr>
          <w:p>
            <w:r/>
            <w:r>
              <w:rPr>
                <w:b/>
                <w:sz w:val="16"/>
              </w:rPr>
              <w:t>jenis</w:t>
            </w:r>
          </w:p>
        </w:tc>
        <w:tc>
          <w:tcPr>
            <w:tcW w:type="dxa" w:w="1392"/>
            <w:shd w:val="clear" w:color="auto" w:fill="D9E2F3"/>
          </w:tcPr>
          <w:p>
            <w:r/>
            <w:r>
              <w:rPr>
                <w:b/>
                <w:sz w:val="16"/>
              </w:rPr>
              <w:t>indikator</w:t>
            </w:r>
          </w:p>
        </w:tc>
        <w:tc>
          <w:tcPr>
            <w:tcW w:type="dxa" w:w="1392"/>
            <w:shd w:val="clear" w:color="auto" w:fill="D9E2F3"/>
          </w:tcPr>
          <w:p>
            <w:r/>
            <w:r>
              <w:rPr>
                <w:b/>
                <w:sz w:val="16"/>
              </w:rPr>
              <w:t>muatan</w:t>
            </w:r>
          </w:p>
        </w:tc>
        <w:tc>
          <w:tcPr>
            <w:tcW w:type="dxa" w:w="1392"/>
            <w:shd w:val="clear" w:color="auto" w:fill="D9E2F3"/>
          </w:tcPr>
          <w:p>
            <w:r/>
            <w:r>
              <w:rPr>
                <w:b/>
                <w:sz w:val="16"/>
              </w:rPr>
              <w:t>galat</w:t>
            </w:r>
          </w:p>
        </w:tc>
        <w:tc>
          <w:tcPr>
            <w:tcW w:type="dxa" w:w="1392"/>
            <w:shd w:val="clear" w:color="auto" w:fill="D9E2F3"/>
          </w:tcPr>
          <w:p>
            <w:r/>
            <w:r>
              <w:rPr>
                <w:b/>
                <w:sz w:val="16"/>
              </w:rPr>
              <w:t>bobot komposit</w:t>
            </w:r>
          </w:p>
        </w:tc>
        <w:tc>
          <w:tcPr>
            <w:tcW w:type="dxa" w:w="1392"/>
            <w:shd w:val="clear" w:color="auto" w:fill="D9E2F3"/>
          </w:tcPr>
          <w:p>
            <w:r/>
            <w:r>
              <w:rPr>
                <w:b/>
                <w:sz w:val="16"/>
              </w:rPr>
              <w:t>biner</w:t>
            </w:r>
          </w:p>
        </w:tc>
      </w:tr>
      <w:tr>
        <w:tc>
          <w:tcPr>
            <w:tcW w:type="dxa" w:w="1392"/>
          </w:tcPr>
          <w:p>
            <w:r/>
            <w:r>
              <w:rPr>
                <w:sz w:val="16"/>
              </w:rPr>
              <w:t>eta_pendidikan</w:t>
            </w:r>
          </w:p>
        </w:tc>
        <w:tc>
          <w:tcPr>
            <w:tcW w:type="dxa" w:w="1392"/>
          </w:tcPr>
          <w:p>
            <w:r/>
            <w:r>
              <w:rPr>
                <w:sz w:val="16"/>
              </w:rPr>
              <w:t>reflektif</w:t>
            </w:r>
          </w:p>
        </w:tc>
        <w:tc>
          <w:tcPr>
            <w:tcW w:type="dxa" w:w="1392"/>
          </w:tcPr>
          <w:p>
            <w:r/>
            <w:r>
              <w:rPr>
                <w:sz w:val="16"/>
              </w:rPr>
              <w:t>pend_ibu_thn</w:t>
            </w:r>
          </w:p>
        </w:tc>
        <w:tc>
          <w:tcPr>
            <w:tcW w:type="dxa" w:w="1392"/>
          </w:tcPr>
          <w:p>
            <w:r/>
            <w:r>
              <w:rPr>
                <w:sz w:val="16"/>
              </w:rPr>
              <w:t>0,982</w:t>
            </w:r>
          </w:p>
        </w:tc>
        <w:tc>
          <w:tcPr>
            <w:tcW w:type="dxa" w:w="1392"/>
          </w:tcPr>
          <w:p>
            <w:r/>
            <w:r>
              <w:rPr>
                <w:sz w:val="16"/>
              </w:rPr>
              <w:t>0,036</w:t>
            </w:r>
          </w:p>
        </w:tc>
        <w:tc>
          <w:tcPr>
            <w:tcW w:type="dxa" w:w="1392"/>
          </w:tcPr>
          <w:p>
            <w:r/>
            <w:r>
              <w:rPr>
                <w:sz w:val="16"/>
              </w:rPr>
              <w:t>–</w:t>
            </w:r>
          </w:p>
        </w:tc>
        <w:tc>
          <w:tcPr>
            <w:tcW w:type="dxa" w:w="1392"/>
          </w:tcPr>
          <w:p>
            <w:r/>
            <w:r>
              <w:rPr>
                <w:sz w:val="16"/>
              </w:rPr>
              <w:t>False</w:t>
            </w:r>
          </w:p>
        </w:tc>
      </w:tr>
      <w:tr>
        <w:tc>
          <w:tcPr>
            <w:tcW w:type="dxa" w:w="1392"/>
          </w:tcPr>
          <w:p>
            <w:r/>
            <w:r>
              <w:rPr>
                <w:sz w:val="16"/>
              </w:rPr>
              <w:t>eta_pendidikan</w:t>
            </w:r>
          </w:p>
        </w:tc>
        <w:tc>
          <w:tcPr>
            <w:tcW w:type="dxa" w:w="1392"/>
          </w:tcPr>
          <w:p>
            <w:r/>
            <w:r>
              <w:rPr>
                <w:sz w:val="16"/>
              </w:rPr>
              <w:t>reflektif</w:t>
            </w:r>
          </w:p>
        </w:tc>
        <w:tc>
          <w:tcPr>
            <w:tcW w:type="dxa" w:w="1392"/>
          </w:tcPr>
          <w:p>
            <w:r/>
            <w:r>
              <w:rPr>
                <w:sz w:val="16"/>
              </w:rPr>
              <w:t>ind_pend_ibu_level</w:t>
            </w:r>
          </w:p>
        </w:tc>
        <w:tc>
          <w:tcPr>
            <w:tcW w:type="dxa" w:w="1392"/>
          </w:tcPr>
          <w:p>
            <w:r/>
            <w:r>
              <w:rPr>
                <w:sz w:val="16"/>
              </w:rPr>
              <w:t>0,940</w:t>
            </w:r>
          </w:p>
        </w:tc>
        <w:tc>
          <w:tcPr>
            <w:tcW w:type="dxa" w:w="1392"/>
          </w:tcPr>
          <w:p>
            <w:r/>
            <w:r>
              <w:rPr>
                <w:sz w:val="16"/>
              </w:rPr>
              <w:t>0,116</w:t>
            </w:r>
          </w:p>
        </w:tc>
        <w:tc>
          <w:tcPr>
            <w:tcW w:type="dxa" w:w="1392"/>
          </w:tcPr>
          <w:p>
            <w:r/>
            <w:r>
              <w:rPr>
                <w:sz w:val="16"/>
              </w:rPr>
              <w:t>–</w:t>
            </w:r>
          </w:p>
        </w:tc>
        <w:tc>
          <w:tcPr>
            <w:tcW w:type="dxa" w:w="1392"/>
          </w:tcPr>
          <w:p>
            <w:r/>
            <w:r>
              <w:rPr>
                <w:sz w:val="16"/>
              </w:rPr>
              <w:t>False</w:t>
            </w:r>
          </w:p>
        </w:tc>
      </w:tr>
      <w:tr>
        <w:tc>
          <w:tcPr>
            <w:tcW w:type="dxa" w:w="1392"/>
          </w:tcPr>
          <w:p>
            <w:r/>
            <w:r>
              <w:rPr>
                <w:sz w:val="16"/>
              </w:rPr>
              <w:t>eta_pendidikan</w:t>
            </w:r>
          </w:p>
        </w:tc>
        <w:tc>
          <w:tcPr>
            <w:tcW w:type="dxa" w:w="1392"/>
          </w:tcPr>
          <w:p>
            <w:r/>
            <w:r>
              <w:rPr>
                <w:sz w:val="16"/>
              </w:rPr>
              <w:t>reflektif</w:t>
            </w:r>
          </w:p>
        </w:tc>
        <w:tc>
          <w:tcPr>
            <w:tcW w:type="dxa" w:w="1392"/>
          </w:tcPr>
          <w:p>
            <w:r/>
            <w:r>
              <w:rPr>
                <w:sz w:val="16"/>
              </w:rPr>
              <w:t>pend_suami_kat</w:t>
            </w:r>
          </w:p>
        </w:tc>
        <w:tc>
          <w:tcPr>
            <w:tcW w:type="dxa" w:w="1392"/>
          </w:tcPr>
          <w:p>
            <w:r/>
            <w:r>
              <w:rPr>
                <w:sz w:val="16"/>
              </w:rPr>
              <w:t>0,623</w:t>
            </w:r>
          </w:p>
        </w:tc>
        <w:tc>
          <w:tcPr>
            <w:tcW w:type="dxa" w:w="1392"/>
          </w:tcPr>
          <w:p>
            <w:r/>
            <w:r>
              <w:rPr>
                <w:sz w:val="16"/>
              </w:rPr>
              <w:t>0,612</w:t>
            </w:r>
          </w:p>
        </w:tc>
        <w:tc>
          <w:tcPr>
            <w:tcW w:type="dxa" w:w="1392"/>
          </w:tcPr>
          <w:p>
            <w:r/>
            <w:r>
              <w:rPr>
                <w:sz w:val="16"/>
              </w:rPr>
              <w:t>–</w:t>
            </w:r>
          </w:p>
        </w:tc>
        <w:tc>
          <w:tcPr>
            <w:tcW w:type="dxa" w:w="1392"/>
          </w:tcPr>
          <w:p>
            <w:r/>
            <w:r>
              <w:rPr>
                <w:sz w:val="16"/>
              </w:rPr>
              <w:t>False</w:t>
            </w:r>
          </w:p>
        </w:tc>
      </w:tr>
      <w:tr>
        <w:tc>
          <w:tcPr>
            <w:tcW w:type="dxa" w:w="1392"/>
          </w:tcPr>
          <w:p>
            <w:r/>
            <w:r>
              <w:rPr>
                <w:sz w:val="16"/>
              </w:rPr>
              <w:t>eta_kebersihan</w:t>
            </w:r>
          </w:p>
        </w:tc>
        <w:tc>
          <w:tcPr>
            <w:tcW w:type="dxa" w:w="1392"/>
          </w:tcPr>
          <w:p>
            <w:r/>
            <w:r>
              <w:rPr>
                <w:sz w:val="16"/>
              </w:rPr>
              <w:t>reflektif → dipecah (ω &lt; 0.70)</w:t>
            </w:r>
          </w:p>
        </w:tc>
        <w:tc>
          <w:tcPr>
            <w:tcW w:type="dxa" w:w="1392"/>
          </w:tcPr>
          <w:p>
            <w:r/>
            <w:r>
              <w:rPr>
                <w:sz w:val="16"/>
              </w:rPr>
              <w:t>cuci_tangan_dasar</w:t>
            </w:r>
          </w:p>
        </w:tc>
        <w:tc>
          <w:tcPr>
            <w:tcW w:type="dxa" w:w="1392"/>
          </w:tcPr>
          <w:p>
            <w:r/>
            <w:r>
              <w:rPr>
                <w:sz w:val="16"/>
              </w:rPr>
              <w:t>0,381</w:t>
            </w:r>
          </w:p>
        </w:tc>
        <w:tc>
          <w:tcPr>
            <w:tcW w:type="dxa" w:w="1392"/>
          </w:tcPr>
          <w:p>
            <w:r/>
            <w:r>
              <w:rPr>
                <w:sz w:val="16"/>
              </w:rPr>
              <w:t>0,855</w:t>
            </w:r>
          </w:p>
        </w:tc>
        <w:tc>
          <w:tcPr>
            <w:tcW w:type="dxa" w:w="1392"/>
          </w:tcPr>
          <w:p>
            <w:r/>
            <w:r>
              <w:rPr>
                <w:sz w:val="16"/>
              </w:rPr>
              <w:t>–</w:t>
            </w:r>
          </w:p>
        </w:tc>
        <w:tc>
          <w:tcPr>
            <w:tcW w:type="dxa" w:w="1392"/>
          </w:tcPr>
          <w:p>
            <w:r/>
            <w:r>
              <w:rPr>
                <w:sz w:val="16"/>
              </w:rPr>
              <w:t>True</w:t>
            </w:r>
          </w:p>
        </w:tc>
      </w:tr>
      <w:tr>
        <w:tc>
          <w:tcPr>
            <w:tcW w:type="dxa" w:w="1392"/>
          </w:tcPr>
          <w:p>
            <w:r/>
            <w:r>
              <w:rPr>
                <w:sz w:val="16"/>
              </w:rPr>
              <w:t>eta_kebersihan</w:t>
            </w:r>
          </w:p>
        </w:tc>
        <w:tc>
          <w:tcPr>
            <w:tcW w:type="dxa" w:w="1392"/>
          </w:tcPr>
          <w:p>
            <w:r/>
            <w:r>
              <w:rPr>
                <w:sz w:val="16"/>
              </w:rPr>
              <w:t>reflektif → dipecah (ω &lt; 0.70)</w:t>
            </w:r>
          </w:p>
        </w:tc>
        <w:tc>
          <w:tcPr>
            <w:tcW w:type="dxa" w:w="1392"/>
          </w:tcPr>
          <w:p>
            <w:r/>
            <w:r>
              <w:rPr>
                <w:sz w:val="16"/>
              </w:rPr>
              <w:t>olah_air_efektif</w:t>
            </w:r>
          </w:p>
        </w:tc>
        <w:tc>
          <w:tcPr>
            <w:tcW w:type="dxa" w:w="1392"/>
          </w:tcPr>
          <w:p>
            <w:r/>
            <w:r>
              <w:rPr>
                <w:sz w:val="16"/>
              </w:rPr>
              <w:t>−0,496</w:t>
            </w:r>
          </w:p>
        </w:tc>
        <w:tc>
          <w:tcPr>
            <w:tcW w:type="dxa" w:w="1392"/>
          </w:tcPr>
          <w:p>
            <w:r/>
            <w:r>
              <w:rPr>
                <w:sz w:val="16"/>
              </w:rPr>
              <w:t>0,754</w:t>
            </w:r>
          </w:p>
        </w:tc>
        <w:tc>
          <w:tcPr>
            <w:tcW w:type="dxa" w:w="1392"/>
          </w:tcPr>
          <w:p>
            <w:r/>
            <w:r>
              <w:rPr>
                <w:sz w:val="16"/>
              </w:rPr>
              <w:t>–</w:t>
            </w:r>
          </w:p>
        </w:tc>
        <w:tc>
          <w:tcPr>
            <w:tcW w:type="dxa" w:w="1392"/>
          </w:tcPr>
          <w:p>
            <w:r/>
            <w:r>
              <w:rPr>
                <w:sz w:val="16"/>
              </w:rPr>
              <w:t>True</w:t>
            </w:r>
          </w:p>
        </w:tc>
      </w:tr>
      <w:tr>
        <w:tc>
          <w:tcPr>
            <w:tcW w:type="dxa" w:w="1392"/>
          </w:tcPr>
          <w:p>
            <w:r/>
            <w:r>
              <w:rPr>
                <w:sz w:val="16"/>
              </w:rPr>
              <w:t>eta_kebersihan</w:t>
            </w:r>
          </w:p>
        </w:tc>
        <w:tc>
          <w:tcPr>
            <w:tcW w:type="dxa" w:w="1392"/>
          </w:tcPr>
          <w:p>
            <w:r/>
            <w:r>
              <w:rPr>
                <w:sz w:val="16"/>
              </w:rPr>
              <w:t>reflektif → dipecah (ω &lt; 0.70)</w:t>
            </w:r>
          </w:p>
        </w:tc>
        <w:tc>
          <w:tcPr>
            <w:tcW w:type="dxa" w:w="1392"/>
          </w:tcPr>
          <w:p>
            <w:r/>
            <w:r>
              <w:rPr>
                <w:sz w:val="16"/>
              </w:rPr>
              <w:t>air_layak</w:t>
            </w:r>
          </w:p>
        </w:tc>
        <w:tc>
          <w:tcPr>
            <w:tcW w:type="dxa" w:w="1392"/>
          </w:tcPr>
          <w:p>
            <w:r/>
            <w:r>
              <w:rPr>
                <w:sz w:val="16"/>
              </w:rPr>
              <w:t>0,995</w:t>
            </w:r>
          </w:p>
        </w:tc>
        <w:tc>
          <w:tcPr>
            <w:tcW w:type="dxa" w:w="1392"/>
          </w:tcPr>
          <w:p>
            <w:r/>
            <w:r>
              <w:rPr>
                <w:sz w:val="16"/>
              </w:rPr>
              <w:t>0,010</w:t>
            </w:r>
          </w:p>
        </w:tc>
        <w:tc>
          <w:tcPr>
            <w:tcW w:type="dxa" w:w="1392"/>
          </w:tcPr>
          <w:p>
            <w:r/>
            <w:r>
              <w:rPr>
                <w:sz w:val="16"/>
              </w:rPr>
              <w:t>–</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ind_listrik</w:t>
            </w:r>
          </w:p>
        </w:tc>
        <w:tc>
          <w:tcPr>
            <w:tcW w:type="dxa" w:w="1392"/>
          </w:tcPr>
          <w:p>
            <w:r/>
            <w:r>
              <w:rPr>
                <w:sz w:val="16"/>
              </w:rPr>
              <w:t>–</w:t>
            </w:r>
          </w:p>
        </w:tc>
        <w:tc>
          <w:tcPr>
            <w:tcW w:type="dxa" w:w="1392"/>
          </w:tcPr>
          <w:p>
            <w:r/>
            <w:r>
              <w:rPr>
                <w:sz w:val="16"/>
              </w:rPr>
              <w:t>–</w:t>
            </w:r>
          </w:p>
        </w:tc>
        <w:tc>
          <w:tcPr>
            <w:tcW w:type="dxa" w:w="1392"/>
          </w:tcPr>
          <w:p>
            <w:r/>
            <w:r>
              <w:rPr>
                <w:sz w:val="16"/>
              </w:rPr>
              <w:t>0.3461721902383561</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ind_tv</w:t>
            </w:r>
          </w:p>
        </w:tc>
        <w:tc>
          <w:tcPr>
            <w:tcW w:type="dxa" w:w="1392"/>
          </w:tcPr>
          <w:p>
            <w:r/>
            <w:r>
              <w:rPr>
                <w:sz w:val="16"/>
              </w:rPr>
              <w:t>–</w:t>
            </w:r>
          </w:p>
        </w:tc>
        <w:tc>
          <w:tcPr>
            <w:tcW w:type="dxa" w:w="1392"/>
          </w:tcPr>
          <w:p>
            <w:r/>
            <w:r>
              <w:rPr>
                <w:sz w:val="16"/>
              </w:rPr>
              <w:t>–</w:t>
            </w:r>
          </w:p>
        </w:tc>
        <w:tc>
          <w:tcPr>
            <w:tcW w:type="dxa" w:w="1392"/>
          </w:tcPr>
          <w:p>
            <w:r/>
            <w:r>
              <w:rPr>
                <w:sz w:val="16"/>
              </w:rPr>
              <w:t>0.3626122772100327</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ind_kulkas</w:t>
            </w:r>
          </w:p>
        </w:tc>
        <w:tc>
          <w:tcPr>
            <w:tcW w:type="dxa" w:w="1392"/>
          </w:tcPr>
          <w:p>
            <w:r/>
            <w:r>
              <w:rPr>
                <w:sz w:val="16"/>
              </w:rPr>
              <w:t>–</w:t>
            </w:r>
          </w:p>
        </w:tc>
        <w:tc>
          <w:tcPr>
            <w:tcW w:type="dxa" w:w="1392"/>
          </w:tcPr>
          <w:p>
            <w:r/>
            <w:r>
              <w:rPr>
                <w:sz w:val="16"/>
              </w:rPr>
              <w:t>–</w:t>
            </w:r>
          </w:p>
        </w:tc>
        <w:tc>
          <w:tcPr>
            <w:tcW w:type="dxa" w:w="1392"/>
          </w:tcPr>
          <w:p>
            <w:r/>
            <w:r>
              <w:rPr>
                <w:sz w:val="16"/>
              </w:rPr>
              <w:t>0.3750936831171417</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ind_motor</w:t>
            </w:r>
          </w:p>
        </w:tc>
        <w:tc>
          <w:tcPr>
            <w:tcW w:type="dxa" w:w="1392"/>
          </w:tcPr>
          <w:p>
            <w:r/>
            <w:r>
              <w:rPr>
                <w:sz w:val="16"/>
              </w:rPr>
              <w:t>–</w:t>
            </w:r>
          </w:p>
        </w:tc>
        <w:tc>
          <w:tcPr>
            <w:tcW w:type="dxa" w:w="1392"/>
          </w:tcPr>
          <w:p>
            <w:r/>
            <w:r>
              <w:rPr>
                <w:sz w:val="16"/>
              </w:rPr>
              <w:t>–</w:t>
            </w:r>
          </w:p>
        </w:tc>
        <w:tc>
          <w:tcPr>
            <w:tcW w:type="dxa" w:w="1392"/>
          </w:tcPr>
          <w:p>
            <w:r/>
            <w:r>
              <w:rPr>
                <w:sz w:val="16"/>
              </w:rPr>
              <w:t>0.3092600220206286</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ind_mobil</w:t>
            </w:r>
          </w:p>
        </w:tc>
        <w:tc>
          <w:tcPr>
            <w:tcW w:type="dxa" w:w="1392"/>
          </w:tcPr>
          <w:p>
            <w:r/>
            <w:r>
              <w:rPr>
                <w:sz w:val="16"/>
              </w:rPr>
              <w:t>–</w:t>
            </w:r>
          </w:p>
        </w:tc>
        <w:tc>
          <w:tcPr>
            <w:tcW w:type="dxa" w:w="1392"/>
          </w:tcPr>
          <w:p>
            <w:r/>
            <w:r>
              <w:rPr>
                <w:sz w:val="16"/>
              </w:rPr>
              <w:t>–</w:t>
            </w:r>
          </w:p>
        </w:tc>
        <w:tc>
          <w:tcPr>
            <w:tcW w:type="dxa" w:w="1392"/>
          </w:tcPr>
          <w:p>
            <w:r/>
            <w:r>
              <w:rPr>
                <w:sz w:val="16"/>
              </w:rPr>
              <w:t>0.3577105764858186</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ind_bank</w:t>
            </w:r>
          </w:p>
        </w:tc>
        <w:tc>
          <w:tcPr>
            <w:tcW w:type="dxa" w:w="1392"/>
          </w:tcPr>
          <w:p>
            <w:r/>
            <w:r>
              <w:rPr>
                <w:sz w:val="16"/>
              </w:rPr>
              <w:t>–</w:t>
            </w:r>
          </w:p>
        </w:tc>
        <w:tc>
          <w:tcPr>
            <w:tcW w:type="dxa" w:w="1392"/>
          </w:tcPr>
          <w:p>
            <w:r/>
            <w:r>
              <w:rPr>
                <w:sz w:val="16"/>
              </w:rPr>
              <w:t>–</w:t>
            </w:r>
          </w:p>
        </w:tc>
        <w:tc>
          <w:tcPr>
            <w:tcW w:type="dxa" w:w="1392"/>
          </w:tcPr>
          <w:p>
            <w:r/>
            <w:r>
              <w:rPr>
                <w:sz w:val="16"/>
              </w:rPr>
              <w:t>0.2877474012583838</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ind_lantai</w:t>
            </w:r>
          </w:p>
        </w:tc>
        <w:tc>
          <w:tcPr>
            <w:tcW w:type="dxa" w:w="1392"/>
          </w:tcPr>
          <w:p>
            <w:r/>
            <w:r>
              <w:rPr>
                <w:sz w:val="16"/>
              </w:rPr>
              <w:t>–</w:t>
            </w:r>
          </w:p>
        </w:tc>
        <w:tc>
          <w:tcPr>
            <w:tcW w:type="dxa" w:w="1392"/>
          </w:tcPr>
          <w:p>
            <w:r/>
            <w:r>
              <w:rPr>
                <w:sz w:val="16"/>
              </w:rPr>
              <w:t>–</w:t>
            </w:r>
          </w:p>
        </w:tc>
        <w:tc>
          <w:tcPr>
            <w:tcW w:type="dxa" w:w="1392"/>
          </w:tcPr>
          <w:p>
            <w:r/>
            <w:r>
              <w:rPr>
                <w:sz w:val="16"/>
              </w:rPr>
              <w:t>0.2970715139709123</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ind_dinding</w:t>
            </w:r>
          </w:p>
        </w:tc>
        <w:tc>
          <w:tcPr>
            <w:tcW w:type="dxa" w:w="1392"/>
          </w:tcPr>
          <w:p>
            <w:r/>
            <w:r>
              <w:rPr>
                <w:sz w:val="16"/>
              </w:rPr>
              <w:t>–</w:t>
            </w:r>
          </w:p>
        </w:tc>
        <w:tc>
          <w:tcPr>
            <w:tcW w:type="dxa" w:w="1392"/>
          </w:tcPr>
          <w:p>
            <w:r/>
            <w:r>
              <w:rPr>
                <w:sz w:val="16"/>
              </w:rPr>
              <w:t>–</w:t>
            </w:r>
          </w:p>
        </w:tc>
        <w:tc>
          <w:tcPr>
            <w:tcW w:type="dxa" w:w="1392"/>
          </w:tcPr>
          <w:p>
            <w:r/>
            <w:r>
              <w:rPr>
                <w:sz w:val="16"/>
              </w:rPr>
              <w:t>0.2672931227497892</w:t>
            </w:r>
          </w:p>
        </w:tc>
        <w:tc>
          <w:tcPr>
            <w:tcW w:type="dxa" w:w="1392"/>
          </w:tcPr>
          <w:p>
            <w:r/>
            <w:r>
              <w:rPr>
                <w:sz w:val="16"/>
              </w:rPr>
              <w:t>True</w:t>
            </w:r>
          </w:p>
        </w:tc>
      </w:tr>
      <w:tr>
        <w:tc>
          <w:tcPr>
            <w:tcW w:type="dxa" w:w="1392"/>
          </w:tcPr>
          <w:p>
            <w:r/>
            <w:r>
              <w:rPr>
                <w:sz w:val="16"/>
              </w:rPr>
              <w:t>eta_ekonomi</w:t>
            </w:r>
          </w:p>
        </w:tc>
        <w:tc>
          <w:tcPr>
            <w:tcW w:type="dxa" w:w="1392"/>
          </w:tcPr>
          <w:p>
            <w:r/>
            <w:r>
              <w:rPr>
                <w:sz w:val="16"/>
              </w:rPr>
              <w:t>komposit (formatif)</w:t>
            </w:r>
          </w:p>
        </w:tc>
        <w:tc>
          <w:tcPr>
            <w:tcW w:type="dxa" w:w="1392"/>
          </w:tcPr>
          <w:p>
            <w:r/>
            <w:r>
              <w:rPr>
                <w:sz w:val="16"/>
              </w:rPr>
              <w:t>ind_atap</w:t>
            </w:r>
          </w:p>
        </w:tc>
        <w:tc>
          <w:tcPr>
            <w:tcW w:type="dxa" w:w="1392"/>
          </w:tcPr>
          <w:p>
            <w:r/>
            <w:r>
              <w:rPr>
                <w:sz w:val="16"/>
              </w:rPr>
              <w:t>–</w:t>
            </w:r>
          </w:p>
        </w:tc>
        <w:tc>
          <w:tcPr>
            <w:tcW w:type="dxa" w:w="1392"/>
          </w:tcPr>
          <w:p>
            <w:r/>
            <w:r>
              <w:rPr>
                <w:sz w:val="16"/>
              </w:rPr>
              <w:t>–</w:t>
            </w:r>
          </w:p>
        </w:tc>
        <w:tc>
          <w:tcPr>
            <w:tcW w:type="dxa" w:w="1392"/>
          </w:tcPr>
          <w:p>
            <w:r/>
            <w:r>
              <w:rPr>
                <w:sz w:val="16"/>
              </w:rPr>
              <w:t>0.3766797013969274</w:t>
            </w:r>
          </w:p>
        </w:tc>
        <w:tc>
          <w:tcPr>
            <w:tcW w:type="dxa" w:w="1392"/>
          </w:tcPr>
          <w:p>
            <w:r/>
            <w:r>
              <w:rPr>
                <w:sz w:val="16"/>
              </w:rPr>
              <w:t>True</w:t>
            </w:r>
          </w:p>
        </w:tc>
      </w:tr>
      <w:tr>
        <w:tc>
          <w:tcPr>
            <w:tcW w:type="dxa" w:w="1392"/>
          </w:tcPr>
          <w:p>
            <w:r/>
            <w:r>
              <w:rPr>
                <w:sz w:val="16"/>
              </w:rPr>
              <w:t>eta_akses</w:t>
            </w:r>
          </w:p>
        </w:tc>
        <w:tc>
          <w:tcPr>
            <w:tcW w:type="dxa" w:w="1392"/>
          </w:tcPr>
          <w:p>
            <w:r/>
            <w:r>
              <w:rPr>
                <w:sz w:val="16"/>
              </w:rPr>
              <w:t>komposit (formatif)</w:t>
            </w:r>
          </w:p>
        </w:tc>
        <w:tc>
          <w:tcPr>
            <w:tcW w:type="dxa" w:w="1392"/>
          </w:tcPr>
          <w:p>
            <w:r/>
            <w:r>
              <w:rPr>
                <w:sz w:val="16"/>
              </w:rPr>
              <w:t>hambatan_jarak</w:t>
            </w:r>
          </w:p>
        </w:tc>
        <w:tc>
          <w:tcPr>
            <w:tcW w:type="dxa" w:w="1392"/>
          </w:tcPr>
          <w:p>
            <w:r/>
            <w:r>
              <w:rPr>
                <w:sz w:val="16"/>
              </w:rPr>
              <w:t>–</w:t>
            </w:r>
          </w:p>
        </w:tc>
        <w:tc>
          <w:tcPr>
            <w:tcW w:type="dxa" w:w="1392"/>
          </w:tcPr>
          <w:p>
            <w:r/>
            <w:r>
              <w:rPr>
                <w:sz w:val="16"/>
              </w:rPr>
              <w:t>–</w:t>
            </w:r>
          </w:p>
        </w:tc>
        <w:tc>
          <w:tcPr>
            <w:tcW w:type="dxa" w:w="1392"/>
          </w:tcPr>
          <w:p>
            <w:r/>
            <w:r>
              <w:rPr>
                <w:sz w:val="16"/>
              </w:rPr>
              <w:t>0.548003928946034</w:t>
            </w:r>
          </w:p>
        </w:tc>
        <w:tc>
          <w:tcPr>
            <w:tcW w:type="dxa" w:w="1392"/>
          </w:tcPr>
          <w:p>
            <w:r/>
            <w:r>
              <w:rPr>
                <w:sz w:val="16"/>
              </w:rPr>
              <w:t>True</w:t>
            </w:r>
          </w:p>
        </w:tc>
      </w:tr>
      <w:tr>
        <w:tc>
          <w:tcPr>
            <w:tcW w:type="dxa" w:w="1392"/>
          </w:tcPr>
          <w:p>
            <w:r/>
            <w:r>
              <w:rPr>
                <w:sz w:val="16"/>
              </w:rPr>
              <w:t>eta_akses</w:t>
            </w:r>
          </w:p>
        </w:tc>
        <w:tc>
          <w:tcPr>
            <w:tcW w:type="dxa" w:w="1392"/>
          </w:tcPr>
          <w:p>
            <w:r/>
            <w:r>
              <w:rPr>
                <w:sz w:val="16"/>
              </w:rPr>
              <w:t>komposit (formatif)</w:t>
            </w:r>
          </w:p>
        </w:tc>
        <w:tc>
          <w:tcPr>
            <w:tcW w:type="dxa" w:w="1392"/>
          </w:tcPr>
          <w:p>
            <w:r/>
            <w:r>
              <w:rPr>
                <w:sz w:val="16"/>
              </w:rPr>
              <w:t>hambatan_biaya</w:t>
            </w:r>
          </w:p>
        </w:tc>
        <w:tc>
          <w:tcPr>
            <w:tcW w:type="dxa" w:w="1392"/>
          </w:tcPr>
          <w:p>
            <w:r/>
            <w:r>
              <w:rPr>
                <w:sz w:val="16"/>
              </w:rPr>
              <w:t>–</w:t>
            </w:r>
          </w:p>
        </w:tc>
        <w:tc>
          <w:tcPr>
            <w:tcW w:type="dxa" w:w="1392"/>
          </w:tcPr>
          <w:p>
            <w:r/>
            <w:r>
              <w:rPr>
                <w:sz w:val="16"/>
              </w:rPr>
              <w:t>–</w:t>
            </w:r>
          </w:p>
        </w:tc>
        <w:tc>
          <w:tcPr>
            <w:tcW w:type="dxa" w:w="1392"/>
          </w:tcPr>
          <w:p>
            <w:r/>
            <w:r>
              <w:rPr>
                <w:sz w:val="16"/>
              </w:rPr>
              <w:t>0.5454850938797073</w:t>
            </w:r>
          </w:p>
        </w:tc>
        <w:tc>
          <w:tcPr>
            <w:tcW w:type="dxa" w:w="1392"/>
          </w:tcPr>
          <w:p>
            <w:r/>
            <w:r>
              <w:rPr>
                <w:sz w:val="16"/>
              </w:rPr>
              <w:t>True</w:t>
            </w:r>
          </w:p>
        </w:tc>
      </w:tr>
      <w:tr>
        <w:tc>
          <w:tcPr>
            <w:tcW w:type="dxa" w:w="1392"/>
          </w:tcPr>
          <w:p>
            <w:r/>
            <w:r>
              <w:rPr>
                <w:sz w:val="16"/>
              </w:rPr>
              <w:t>eta_akses</w:t>
            </w:r>
          </w:p>
        </w:tc>
        <w:tc>
          <w:tcPr>
            <w:tcW w:type="dxa" w:w="1392"/>
          </w:tcPr>
          <w:p>
            <w:r/>
            <w:r>
              <w:rPr>
                <w:sz w:val="16"/>
              </w:rPr>
              <w:t>komposit (formatif)</w:t>
            </w:r>
          </w:p>
        </w:tc>
        <w:tc>
          <w:tcPr>
            <w:tcW w:type="dxa" w:w="1392"/>
          </w:tcPr>
          <w:p>
            <w:r/>
            <w:r>
              <w:rPr>
                <w:sz w:val="16"/>
              </w:rPr>
              <w:t>rasio_pkm_per_kec</w:t>
            </w:r>
          </w:p>
        </w:tc>
        <w:tc>
          <w:tcPr>
            <w:tcW w:type="dxa" w:w="1392"/>
          </w:tcPr>
          <w:p>
            <w:r/>
            <w:r>
              <w:rPr>
                <w:sz w:val="16"/>
              </w:rPr>
              <w:t>–</w:t>
            </w:r>
          </w:p>
        </w:tc>
        <w:tc>
          <w:tcPr>
            <w:tcW w:type="dxa" w:w="1392"/>
          </w:tcPr>
          <w:p>
            <w:r/>
            <w:r>
              <w:rPr>
                <w:sz w:val="16"/>
              </w:rPr>
              <w:t>–</w:t>
            </w:r>
          </w:p>
        </w:tc>
        <w:tc>
          <w:tcPr>
            <w:tcW w:type="dxa" w:w="1392"/>
          </w:tcPr>
          <w:p>
            <w:r/>
            <w:r>
              <w:rPr>
                <w:sz w:val="16"/>
              </w:rPr>
              <w:t>-0.4762727951333181</w:t>
            </w:r>
          </w:p>
        </w:tc>
        <w:tc>
          <w:tcPr>
            <w:tcW w:type="dxa" w:w="1392"/>
          </w:tcPr>
          <w:p>
            <w:r/>
            <w:r>
              <w:rPr>
                <w:sz w:val="16"/>
              </w:rPr>
              <w:t>False</w:t>
            </w:r>
          </w:p>
        </w:tc>
      </w:tr>
      <w:tr>
        <w:tc>
          <w:tcPr>
            <w:tcW w:type="dxa" w:w="1392"/>
          </w:tcPr>
          <w:p>
            <w:r/>
            <w:r>
              <w:rPr>
                <w:sz w:val="16"/>
              </w:rPr>
              <w:t>eta_akses</w:t>
            </w:r>
          </w:p>
        </w:tc>
        <w:tc>
          <w:tcPr>
            <w:tcW w:type="dxa" w:w="1392"/>
          </w:tcPr>
          <w:p>
            <w:r/>
            <w:r>
              <w:rPr>
                <w:sz w:val="16"/>
              </w:rPr>
              <w:t>komposit (formatif)</w:t>
            </w:r>
          </w:p>
        </w:tc>
        <w:tc>
          <w:tcPr>
            <w:tcW w:type="dxa" w:w="1392"/>
          </w:tcPr>
          <w:p>
            <w:r/>
            <w:r>
              <w:rPr>
                <w:sz w:val="16"/>
              </w:rPr>
              <w:t>pct_pkm_kurang_bidan</w:t>
            </w:r>
          </w:p>
        </w:tc>
        <w:tc>
          <w:tcPr>
            <w:tcW w:type="dxa" w:w="1392"/>
          </w:tcPr>
          <w:p>
            <w:r/>
            <w:r>
              <w:rPr>
                <w:sz w:val="16"/>
              </w:rPr>
              <w:t>–</w:t>
            </w:r>
          </w:p>
        </w:tc>
        <w:tc>
          <w:tcPr>
            <w:tcW w:type="dxa" w:w="1392"/>
          </w:tcPr>
          <w:p>
            <w:r/>
            <w:r>
              <w:rPr>
                <w:sz w:val="16"/>
              </w:rPr>
              <w:t>–</w:t>
            </w:r>
          </w:p>
        </w:tc>
        <w:tc>
          <w:tcPr>
            <w:tcW w:type="dxa" w:w="1392"/>
          </w:tcPr>
          <w:p>
            <w:r/>
            <w:r>
              <w:rPr>
                <w:sz w:val="16"/>
              </w:rPr>
              <w:t>-0.4186907341112925</w:t>
            </w:r>
          </w:p>
        </w:tc>
        <w:tc>
          <w:tcPr>
            <w:tcW w:type="dxa" w:w="1392"/>
          </w:tcPr>
          <w:p>
            <w:r/>
            <w:r>
              <w:rPr>
                <w:sz w:val="16"/>
              </w:rPr>
              <w:t>False</w:t>
            </w:r>
          </w:p>
        </w:tc>
      </w:tr>
    </w:tbl>
    <w:p/>
    <w:p>
      <w:pPr>
        <w:jc w:val="center"/>
      </w:pPr>
      <w:r>
        <w:drawing>
          <wp:inline xmlns:a="http://schemas.openxmlformats.org/drawingml/2006/main" xmlns:pic="http://schemas.openxmlformats.org/drawingml/2006/picture">
            <wp:extent cx="4680000" cy="4095000"/>
            <wp:docPr id="99" name="Picture 99"/>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4680000" cy="4095000"/>
                    </a:xfrm>
                    <a:prstGeom prst="rect"/>
                  </pic:spPr>
                </pic:pic>
              </a:graphicData>
            </a:graphic>
          </wp:inline>
        </w:drawing>
      </w:r>
    </w:p>
    <w:p>
      <w:pPr>
        <w:jc w:val="center"/>
      </w:pPr>
      <w:r>
        <w:rPr>
          <w:i/>
          <w:sz w:val="16"/>
        </w:rPr>
        <w:t>Gambar 7.6.2 Korelasi konstruk (terkoreksi galat ukur) dan variabel teramati</w:t>
      </w:r>
    </w:p>
    <w:p>
      <w:pPr>
        <w:jc w:val="center"/>
      </w:pPr>
      <w:r>
        <w:drawing>
          <wp:inline xmlns:a="http://schemas.openxmlformats.org/drawingml/2006/main" xmlns:pic="http://schemas.openxmlformats.org/drawingml/2006/picture">
            <wp:extent cx="5760000" cy="3291429"/>
            <wp:docPr id="100" name="Picture 100"/>
            <wp:cNvGraphicFramePr>
              <a:graphicFrameLocks noChangeAspect="1"/>
            </wp:cNvGraphicFramePr>
            <a:graphic>
              <a:graphicData uri="http://schemas.openxmlformats.org/drawingml/2006/picture">
                <pic:pic>
                  <pic:nvPicPr>
                    <pic:cNvPr id="0" name="mlc_graf.png"/>
                    <pic:cNvPicPr/>
                  </pic:nvPicPr>
                  <pic:blipFill>
                    <a:blip r:embed="rId86"/>
                    <a:stretch>
                      <a:fillRect/>
                    </a:stretch>
                  </pic:blipFill>
                  <pic:spPr>
                    <a:xfrm>
                      <a:off x="0" y="0"/>
                      <a:ext cx="5760000" cy="3291429"/>
                    </a:xfrm>
                    <a:prstGeom prst="rect"/>
                  </pic:spPr>
                </pic:pic>
              </a:graphicData>
            </a:graphic>
          </wp:inline>
        </w:drawing>
      </w:r>
    </w:p>
    <w:p>
      <w:pPr>
        <w:jc w:val="center"/>
      </w:pPr>
      <w:r>
        <w:rPr>
          <w:i/>
          <w:sz w:val="16"/>
        </w:rPr>
        <w:t>Gambar 7.6.3 DAG struktural hasil MLC-DAG</w:t>
      </w:r>
    </w:p>
    <w:p>
      <w:r>
        <w:br w:type="page"/>
      </w:r>
    </w:p>
    <w:p>
      <w:pPr>
        <w:pStyle w:val="Heading1"/>
      </w:pPr>
      <w:r>
        <w:t>8. SOL-DAG</w:t>
      </w:r>
    </w:p>
    <w:p>
      <w:pPr>
        <w:pStyle w:val="Heading2"/>
      </w:pPr>
      <w:r>
        <w:t>8.1 sanitasi_diare: sanitasi layak → diare pada balita (2 minggu terakhir)</w:t>
      </w:r>
    </w:p>
    <w:p>
      <w:pPr>
        <w:pStyle w:val="Heading3"/>
      </w:pPr>
      <w:r>
        <w:t>Rangkuman proses</w:t>
      </w:r>
    </w:p>
    <w:p>
      <w:pPr>
        <w:spacing w:after="40"/>
        <w:ind w:left="340" w:hanging="340"/>
      </w:pPr>
      <w:r>
        <w:t>1.</w:t>
        <w:tab/>
        <w:t>Langkah 1 (MLC v2): konstruk reflektif eta_pendidikan; komposit formatif eta_ekonomi, eta_akses; konstruk yang dipecah menjadi indikator eta_kebersihan; kovarians Σ̂_V terkoreksi galat ukur (18 node).</w:t>
      </w:r>
    </w:p>
    <w:p>
      <w:pPr>
        <w:spacing w:after="40"/>
        <w:ind w:left="340" w:hanging="340"/>
      </w:pPr>
      <w:r>
        <w:t>2.</w:t>
        <w:tab/>
        <w:t>Langkah 2 (SD-Hybrid): skeleton PC-stable dengan uji terkoreksi desain (Rao-Scott orde 2 / t-desain, α = 0,05); 11269 uji, 51 sisi.</w:t>
      </w:r>
    </w:p>
    <w:p>
      <w:pPr>
        <w:spacing w:after="40"/>
        <w:ind w:left="340" w:hanging="340"/>
      </w:pPr>
      <w:r>
        <w:t>3.</w:t>
        <w:tab/>
        <w:t>Langkah 3 (TO-DAG): pencarian urutan di dalam tier dengan skor Gauss berskala n_eff = 2.356, induk dibatasi skeleton.</w:t>
      </w:r>
    </w:p>
    <w:p>
      <w:pPr>
        <w:spacing w:after="40"/>
        <w:ind w:left="340" w:hanging="340"/>
      </w:pPr>
      <w:r>
        <w:t>4.</w:t>
        <w:tab/>
        <w:t>Langkah 4 (estimasi): PSU dibagi dua di dalam strata; graf ditemukan pada separuh A (7.728 kelahiran), AIPW berbobot survei pada separuh B (7.876), CI bootstrap PSU (500 replikasi).</w:t>
      </w:r>
    </w:p>
    <w:p>
      <w:pPr>
        <w:spacing w:after="40"/>
        <w:ind w:left="340" w:hanging="340"/>
      </w:pPr>
      <w:r>
        <w:t>5.</w:t>
        <w:tab/>
        <w:t>Ablasi: mengulang pipeline dengan mematikan satu komponen (MLC, koreksi desain, tier, pemisahan sampel).</w:t>
      </w:r>
    </w:p>
    <w:p>
      <w:pPr>
        <w:spacing w:after="40"/>
        <w:ind w:left="340" w:hanging="340"/>
      </w:pPr>
      <w:r>
        <w:t>6.</w:t>
        <w:tab/>
        <w:t>SOL v2 (pra-registrasi): graf PC-stable + tier dengan uji-t desain hanya memilih himpunan penyesuaian (induk T, ala IDA); efek selalu diestimasi dengan AIPW cross-fitting per PSU dan SE fungsi pengaruh + linearisasi desain.</w:t>
      </w:r>
    </w:p>
    <w:p>
      <w:pPr>
        <w:pStyle w:val="Heading3"/>
      </w:pPr>
      <w:r>
        <w:t>Narasi</w:t>
      </w:r>
    </w:p>
    <w:p>
      <w:pPr>
        <w:jc w:val="both"/>
      </w:pPr>
      <w:r>
        <w:t xml:space="preserve">SOL-DAG menemukan graf dengan 40 sisi pada 18 node dalam 20,4 detik (memori puncak 3,4 MB). Graf ini </w:t>
      </w:r>
      <w:r>
        <w:rPr>
          <w:b/>
        </w:rPr>
        <w:t>tidak memuat jalur berarah dari T_sanitasi ke Y_diare</w:t>
      </w:r>
      <w:r>
        <w:t>, sehingga efek sanitasi layak terhadap diare pada balita (2 minggu terakhir) menurut SOL-DAG adalah nol. Penyebabnya, uji terkoreksi desain menghapus sisi yang hanya lemah bermakna setelah dikondisikan pada variabel konteks; ini adalah kehilangan daya uji yang diantisipasi dokumen Tahap 3.</w:t>
      </w:r>
    </w:p>
    <w:p>
      <w:pPr>
        <w:jc w:val="both"/>
      </w:pPr>
      <w:r>
        <w:rPr>
          <w:b/>
        </w:rPr>
        <w:t>Ablasi.</w:t>
      </w:r>
      <w:r>
        <w:t xml:space="preserve"> SOL tanpa MLC: 33 sisi, skeleton 37, RD 0,0000 (tanpa jalur T→Y); SOL tanpa koreksi desain: 53 sisi, skeleton 63, RD -0,0325; SOL tanpa tier: 38 sisi, skeleton 51, RD -0,0378; SOL tanpa pemisahan sampel: 54 sisi, skeleton 67, RD -0,0307. Perbedaan antar-varian menunjukkan kontribusi tiap komponen pada data nyata; uji formal H1–H5 dengan graf benar ada di menu Benchmark.</w:t>
      </w:r>
    </w:p>
    <w:p>
      <w:pPr>
        <w:jc w:val="both"/>
      </w:pPr>
      <w:r>
        <w:rPr>
          <w:b/>
        </w:rPr>
        <w:t>SOL v2.</w:t>
      </w:r>
      <w:r>
        <w:t xml:space="preserve"> SOL v2 (desain): RD -0,0324 [-0,0544; -0,0104] (bermakna secara statistik (CI 95% tidak memuat nol)), induk T: sanitasi_klaster_lo, pend_ibu_thn, org_per_kamar, skor_kekayaan_nonwash, cuci_tangan_dasar; SOL v2 naif: RD -0,0326 [-0,0545; -0,0106] (bermakna secara statistik (CI 95% tidak memuat nol)), induk T: sanitasi_klaster_lo, pend_ibu_thn, org_per_kamar, skor_kekayaan_nonwash, air_layak, cuci_tangan_dasar; SOL v2 + MLC: RD -0,0309 [-0,0524; -0,0094] (bermakna secara statistik (CI 95% tidak memuat nol)), induk T: eta_pendidikan, eta_ekonomi, umur_ibu, sanitasi_klaster_lo, org_per_kamar. Berbeda dengan v1, efek tidak lagi dinolkan ketika graf tidak memuat jalur T→Y; graf hanya menentukan variabel yang dikontrol.</w:t>
      </w:r>
    </w:p>
    <w:p>
      <w:pPr>
        <w:pStyle w:val="Heading3"/>
      </w:pPr>
      <w:r>
        <w:t>Hasil</w:t>
      </w:r>
    </w:p>
    <w:p>
      <w:pPr>
        <w:keepNext/>
      </w:pPr>
      <w:r>
        <w:rPr>
          <w:b/>
          <w:color w:val="1F3A5F"/>
          <w:sz w:val="18"/>
        </w:rPr>
        <w:t>Tabel 8.1.1 SOL-DAG dan ablasinya</w:t>
      </w:r>
    </w:p>
    <w:tbl>
      <w:tblPr>
        <w:tblStyle w:val="TableGrid"/>
        <w:tblW w:type="auto" w:w="0"/>
        <w:jc w:val="center"/>
        <w:tblLook w:firstColumn="1" w:firstRow="1" w:lastColumn="0" w:lastRow="0" w:noHBand="0" w:noVBand="1" w:val="04A0"/>
      </w:tblPr>
      <w:tblGrid>
        <w:gridCol w:w="1083"/>
        <w:gridCol w:w="1083"/>
        <w:gridCol w:w="1083"/>
        <w:gridCol w:w="1083"/>
        <w:gridCol w:w="1083"/>
        <w:gridCol w:w="1083"/>
        <w:gridCol w:w="1083"/>
        <w:gridCol w:w="1083"/>
        <w:gridCol w:w="1083"/>
      </w:tblGrid>
      <w:tr>
        <w:trPr>
          <w:tblHeader w:val="true"/>
        </w:trPr>
        <w:tc>
          <w:tcPr>
            <w:tcW w:type="dxa" w:w="1083"/>
            <w:shd w:val="clear" w:color="auto" w:fill="D9E2F3"/>
          </w:tcPr>
          <w:p>
            <w:r/>
            <w:r>
              <w:rPr>
                <w:b/>
                <w:sz w:val="14"/>
              </w:rPr>
              <w:t>varian</w:t>
            </w:r>
          </w:p>
        </w:tc>
        <w:tc>
          <w:tcPr>
            <w:tcW w:type="dxa" w:w="1083"/>
            <w:shd w:val="clear" w:color="auto" w:fill="D9E2F3"/>
          </w:tcPr>
          <w:p>
            <w:r/>
            <w:r>
              <w:rPr>
                <w:b/>
                <w:sz w:val="14"/>
              </w:rPr>
              <w:t>node</w:t>
            </w:r>
          </w:p>
        </w:tc>
        <w:tc>
          <w:tcPr>
            <w:tcW w:type="dxa" w:w="1083"/>
            <w:shd w:val="clear" w:color="auto" w:fill="D9E2F3"/>
          </w:tcPr>
          <w:p>
            <w:r/>
            <w:r>
              <w:rPr>
                <w:b/>
                <w:sz w:val="14"/>
              </w:rPr>
              <w:t>sisi</w:t>
            </w:r>
          </w:p>
        </w:tc>
        <w:tc>
          <w:tcPr>
            <w:tcW w:type="dxa" w:w="1083"/>
            <w:shd w:val="clear" w:color="auto" w:fill="D9E2F3"/>
          </w:tcPr>
          <w:p>
            <w:r/>
            <w:r>
              <w:rPr>
                <w:b/>
                <w:sz w:val="14"/>
              </w:rPr>
              <w:t>sisi skeleton</w:t>
            </w:r>
          </w:p>
        </w:tc>
        <w:tc>
          <w:tcPr>
            <w:tcW w:type="dxa" w:w="1083"/>
            <w:shd w:val="clear" w:color="auto" w:fill="D9E2F3"/>
          </w:tcPr>
          <w:p>
            <w:r/>
            <w:r>
              <w:rPr>
                <w:b/>
                <w:sz w:val="14"/>
              </w:rPr>
              <w:t>jumlah uji</w:t>
            </w:r>
          </w:p>
        </w:tc>
        <w:tc>
          <w:tcPr>
            <w:tcW w:type="dxa" w:w="1083"/>
            <w:shd w:val="clear" w:color="auto" w:fill="D9E2F3"/>
          </w:tcPr>
          <w:p>
            <w:r/>
            <w:r>
              <w:rPr>
                <w:b/>
                <w:sz w:val="14"/>
              </w:rPr>
              <w:t>n eff</w:t>
            </w:r>
          </w:p>
        </w:tc>
        <w:tc>
          <w:tcPr>
            <w:tcW w:type="dxa" w:w="1083"/>
            <w:shd w:val="clear" w:color="auto" w:fill="D9E2F3"/>
          </w:tcPr>
          <w:p>
            <w:r/>
            <w:r>
              <w:rPr>
                <w:b/>
                <w:sz w:val="14"/>
              </w:rPr>
              <w:t>RD [CI 95%]</w:t>
            </w:r>
          </w:p>
        </w:tc>
        <w:tc>
          <w:tcPr>
            <w:tcW w:type="dxa" w:w="1083"/>
            <w:shd w:val="clear" w:color="auto" w:fill="D9E2F3"/>
          </w:tcPr>
          <w:p>
            <w:r/>
            <w:r>
              <w:rPr>
                <w:b/>
                <w:sz w:val="14"/>
              </w:rPr>
              <w:t>detik penemuan</w:t>
            </w:r>
          </w:p>
        </w:tc>
        <w:tc>
          <w:tcPr>
            <w:tcW w:type="dxa" w:w="1083"/>
            <w:shd w:val="clear" w:color="auto" w:fill="D9E2F3"/>
          </w:tcPr>
          <w:p>
            <w:r/>
            <w:r>
              <w:rPr>
                <w:b/>
                <w:sz w:val="14"/>
              </w:rPr>
              <w:t>memori MB</w:t>
            </w:r>
          </w:p>
        </w:tc>
      </w:tr>
      <w:tr>
        <w:tc>
          <w:tcPr>
            <w:tcW w:type="dxa" w:w="1083"/>
          </w:tcPr>
          <w:p>
            <w:r/>
            <w:r>
              <w:rPr>
                <w:sz w:val="14"/>
              </w:rPr>
              <w:t>SOL-DAG</w:t>
            </w:r>
          </w:p>
        </w:tc>
        <w:tc>
          <w:tcPr>
            <w:tcW w:type="dxa" w:w="1083"/>
          </w:tcPr>
          <w:p>
            <w:r/>
            <w:r>
              <w:rPr>
                <w:sz w:val="14"/>
              </w:rPr>
              <w:t>18</w:t>
            </w:r>
          </w:p>
        </w:tc>
        <w:tc>
          <w:tcPr>
            <w:tcW w:type="dxa" w:w="1083"/>
          </w:tcPr>
          <w:p>
            <w:r/>
            <w:r>
              <w:rPr>
                <w:sz w:val="14"/>
              </w:rPr>
              <w:t>40</w:t>
            </w:r>
          </w:p>
        </w:tc>
        <w:tc>
          <w:tcPr>
            <w:tcW w:type="dxa" w:w="1083"/>
          </w:tcPr>
          <w:p>
            <w:r/>
            <w:r>
              <w:rPr>
                <w:sz w:val="14"/>
              </w:rPr>
              <w:t>51</w:t>
            </w:r>
          </w:p>
        </w:tc>
        <w:tc>
          <w:tcPr>
            <w:tcW w:type="dxa" w:w="1083"/>
          </w:tcPr>
          <w:p>
            <w:r/>
            <w:r>
              <w:rPr>
                <w:sz w:val="14"/>
              </w:rPr>
              <w:t>11.269</w:t>
            </w:r>
          </w:p>
        </w:tc>
        <w:tc>
          <w:tcPr>
            <w:tcW w:type="dxa" w:w="1083"/>
          </w:tcPr>
          <w:p>
            <w:r/>
            <w:r>
              <w:rPr>
                <w:sz w:val="14"/>
              </w:rPr>
              <w:t>2.356</w:t>
            </w:r>
          </w:p>
        </w:tc>
        <w:tc>
          <w:tcPr>
            <w:tcW w:type="dxa" w:w="1083"/>
          </w:tcPr>
          <w:p>
            <w:r/>
            <w:r>
              <w:rPr>
                <w:sz w:val="14"/>
              </w:rPr>
              <w:t>+0,0000 [+0,0000; +0,0000]</w:t>
            </w:r>
          </w:p>
        </w:tc>
        <w:tc>
          <w:tcPr>
            <w:tcW w:type="dxa" w:w="1083"/>
          </w:tcPr>
          <w:p>
            <w:r/>
            <w:r>
              <w:rPr>
                <w:sz w:val="14"/>
              </w:rPr>
              <w:t>20,364</w:t>
            </w:r>
          </w:p>
        </w:tc>
        <w:tc>
          <w:tcPr>
            <w:tcW w:type="dxa" w:w="1083"/>
          </w:tcPr>
          <w:p>
            <w:r/>
            <w:r>
              <w:rPr>
                <w:sz w:val="14"/>
              </w:rPr>
              <w:t>3,44</w:t>
            </w:r>
          </w:p>
        </w:tc>
      </w:tr>
      <w:tr>
        <w:tc>
          <w:tcPr>
            <w:tcW w:type="dxa" w:w="1083"/>
          </w:tcPr>
          <w:p>
            <w:r/>
            <w:r>
              <w:rPr>
                <w:sz w:val="14"/>
              </w:rPr>
              <w:t>SOL tanpa MLC</w:t>
            </w:r>
          </w:p>
        </w:tc>
        <w:tc>
          <w:tcPr>
            <w:tcW w:type="dxa" w:w="1083"/>
          </w:tcPr>
          <w:p>
            <w:r/>
            <w:r>
              <w:rPr>
                <w:sz w:val="14"/>
              </w:rPr>
              <w:t>15</w:t>
            </w:r>
          </w:p>
        </w:tc>
        <w:tc>
          <w:tcPr>
            <w:tcW w:type="dxa" w:w="1083"/>
          </w:tcPr>
          <w:p>
            <w:r/>
            <w:r>
              <w:rPr>
                <w:sz w:val="14"/>
              </w:rPr>
              <w:t>33</w:t>
            </w:r>
          </w:p>
        </w:tc>
        <w:tc>
          <w:tcPr>
            <w:tcW w:type="dxa" w:w="1083"/>
          </w:tcPr>
          <w:p>
            <w:r/>
            <w:r>
              <w:rPr>
                <w:sz w:val="14"/>
              </w:rPr>
              <w:t>37</w:t>
            </w:r>
          </w:p>
        </w:tc>
        <w:tc>
          <w:tcPr>
            <w:tcW w:type="dxa" w:w="1083"/>
          </w:tcPr>
          <w:p>
            <w:r/>
            <w:r>
              <w:rPr>
                <w:sz w:val="14"/>
              </w:rPr>
              <w:t>5.117</w:t>
            </w:r>
          </w:p>
        </w:tc>
        <w:tc>
          <w:tcPr>
            <w:tcW w:type="dxa" w:w="1083"/>
          </w:tcPr>
          <w:p>
            <w:r/>
            <w:r>
              <w:rPr>
                <w:sz w:val="14"/>
              </w:rPr>
              <w:t>2.469</w:t>
            </w:r>
          </w:p>
        </w:tc>
        <w:tc>
          <w:tcPr>
            <w:tcW w:type="dxa" w:w="1083"/>
          </w:tcPr>
          <w:p>
            <w:r/>
            <w:r>
              <w:rPr>
                <w:sz w:val="14"/>
              </w:rPr>
              <w:t>+0,0000 [+0,0000; +0,0000]</w:t>
            </w:r>
          </w:p>
        </w:tc>
        <w:tc>
          <w:tcPr>
            <w:tcW w:type="dxa" w:w="1083"/>
          </w:tcPr>
          <w:p>
            <w:r/>
            <w:r>
              <w:rPr>
                <w:sz w:val="14"/>
              </w:rPr>
              <w:t>8,883</w:t>
            </w:r>
          </w:p>
        </w:tc>
        <w:tc>
          <w:tcPr>
            <w:tcW w:type="dxa" w:w="1083"/>
          </w:tcPr>
          <w:p>
            <w:r/>
            <w:r>
              <w:rPr>
                <w:sz w:val="14"/>
              </w:rPr>
              <w:t>4,09</w:t>
            </w:r>
          </w:p>
        </w:tc>
      </w:tr>
      <w:tr>
        <w:tc>
          <w:tcPr>
            <w:tcW w:type="dxa" w:w="1083"/>
          </w:tcPr>
          <w:p>
            <w:r/>
            <w:r>
              <w:rPr>
                <w:sz w:val="14"/>
              </w:rPr>
              <w:t>SOL tanpa koreksi desain</w:t>
            </w:r>
          </w:p>
        </w:tc>
        <w:tc>
          <w:tcPr>
            <w:tcW w:type="dxa" w:w="1083"/>
          </w:tcPr>
          <w:p>
            <w:r/>
            <w:r>
              <w:rPr>
                <w:sz w:val="14"/>
              </w:rPr>
              <w:t>18</w:t>
            </w:r>
          </w:p>
        </w:tc>
        <w:tc>
          <w:tcPr>
            <w:tcW w:type="dxa" w:w="1083"/>
          </w:tcPr>
          <w:p>
            <w:r/>
            <w:r>
              <w:rPr>
                <w:sz w:val="14"/>
              </w:rPr>
              <w:t>53</w:t>
            </w:r>
          </w:p>
        </w:tc>
        <w:tc>
          <w:tcPr>
            <w:tcW w:type="dxa" w:w="1083"/>
          </w:tcPr>
          <w:p>
            <w:r/>
            <w:r>
              <w:rPr>
                <w:sz w:val="14"/>
              </w:rPr>
              <w:t>63</w:t>
            </w:r>
          </w:p>
        </w:tc>
        <w:tc>
          <w:tcPr>
            <w:tcW w:type="dxa" w:w="1083"/>
          </w:tcPr>
          <w:p>
            <w:r/>
            <w:r>
              <w:rPr>
                <w:sz w:val="14"/>
              </w:rPr>
              <w:t>18.256</w:t>
            </w:r>
          </w:p>
        </w:tc>
        <w:tc>
          <w:tcPr>
            <w:tcW w:type="dxa" w:w="1083"/>
          </w:tcPr>
          <w:p>
            <w:r/>
            <w:r>
              <w:rPr>
                <w:sz w:val="14"/>
              </w:rPr>
              <w:t>7.728</w:t>
            </w:r>
          </w:p>
        </w:tc>
        <w:tc>
          <w:tcPr>
            <w:tcW w:type="dxa" w:w="1083"/>
          </w:tcPr>
          <w:p>
            <w:r/>
            <w:r>
              <w:rPr>
                <w:sz w:val="14"/>
              </w:rPr>
              <w:t>−0,0325 [−0,0633; −0,0021]</w:t>
            </w:r>
          </w:p>
        </w:tc>
        <w:tc>
          <w:tcPr>
            <w:tcW w:type="dxa" w:w="1083"/>
          </w:tcPr>
          <w:p>
            <w:r/>
            <w:r>
              <w:rPr>
                <w:sz w:val="14"/>
              </w:rPr>
              <w:t>13,095</w:t>
            </w:r>
          </w:p>
        </w:tc>
        <w:tc>
          <w:tcPr>
            <w:tcW w:type="dxa" w:w="1083"/>
          </w:tcPr>
          <w:p>
            <w:r/>
            <w:r>
              <w:rPr>
                <w:sz w:val="14"/>
              </w:rPr>
              <w:t>2,33</w:t>
            </w:r>
          </w:p>
        </w:tc>
      </w:tr>
      <w:tr>
        <w:tc>
          <w:tcPr>
            <w:tcW w:type="dxa" w:w="1083"/>
          </w:tcPr>
          <w:p>
            <w:r/>
            <w:r>
              <w:rPr>
                <w:sz w:val="14"/>
              </w:rPr>
              <w:t>SOL tanpa tier</w:t>
            </w:r>
          </w:p>
        </w:tc>
        <w:tc>
          <w:tcPr>
            <w:tcW w:type="dxa" w:w="1083"/>
          </w:tcPr>
          <w:p>
            <w:r/>
            <w:r>
              <w:rPr>
                <w:sz w:val="14"/>
              </w:rPr>
              <w:t>18</w:t>
            </w:r>
          </w:p>
        </w:tc>
        <w:tc>
          <w:tcPr>
            <w:tcW w:type="dxa" w:w="1083"/>
          </w:tcPr>
          <w:p>
            <w:r/>
            <w:r>
              <w:rPr>
                <w:sz w:val="14"/>
              </w:rPr>
              <w:t>38</w:t>
            </w:r>
          </w:p>
        </w:tc>
        <w:tc>
          <w:tcPr>
            <w:tcW w:type="dxa" w:w="1083"/>
          </w:tcPr>
          <w:p>
            <w:r/>
            <w:r>
              <w:rPr>
                <w:sz w:val="14"/>
              </w:rPr>
              <w:t>51</w:t>
            </w:r>
          </w:p>
        </w:tc>
        <w:tc>
          <w:tcPr>
            <w:tcW w:type="dxa" w:w="1083"/>
          </w:tcPr>
          <w:p>
            <w:r/>
            <w:r>
              <w:rPr>
                <w:sz w:val="14"/>
              </w:rPr>
              <w:t>11.269</w:t>
            </w:r>
          </w:p>
        </w:tc>
        <w:tc>
          <w:tcPr>
            <w:tcW w:type="dxa" w:w="1083"/>
          </w:tcPr>
          <w:p>
            <w:r/>
            <w:r>
              <w:rPr>
                <w:sz w:val="14"/>
              </w:rPr>
              <w:t>2.356</w:t>
            </w:r>
          </w:p>
        </w:tc>
        <w:tc>
          <w:tcPr>
            <w:tcW w:type="dxa" w:w="1083"/>
          </w:tcPr>
          <w:p>
            <w:r/>
            <w:r>
              <w:rPr>
                <w:sz w:val="14"/>
              </w:rPr>
              <w:t>−0,0378 [−0,0619; −0,0146]</w:t>
            </w:r>
          </w:p>
        </w:tc>
        <w:tc>
          <w:tcPr>
            <w:tcW w:type="dxa" w:w="1083"/>
          </w:tcPr>
          <w:p>
            <w:r/>
            <w:r>
              <w:rPr>
                <w:sz w:val="14"/>
              </w:rPr>
              <w:t>24,741</w:t>
            </w:r>
          </w:p>
        </w:tc>
        <w:tc>
          <w:tcPr>
            <w:tcW w:type="dxa" w:w="1083"/>
          </w:tcPr>
          <w:p>
            <w:r/>
            <w:r>
              <w:rPr>
                <w:sz w:val="14"/>
              </w:rPr>
              <w:t>3,44</w:t>
            </w:r>
          </w:p>
        </w:tc>
      </w:tr>
      <w:tr>
        <w:tc>
          <w:tcPr>
            <w:tcW w:type="dxa" w:w="1083"/>
          </w:tcPr>
          <w:p>
            <w:r/>
            <w:r>
              <w:rPr>
                <w:sz w:val="14"/>
              </w:rPr>
              <w:t>SOL tanpa pemisahan sampel</w:t>
            </w:r>
          </w:p>
        </w:tc>
        <w:tc>
          <w:tcPr>
            <w:tcW w:type="dxa" w:w="1083"/>
          </w:tcPr>
          <w:p>
            <w:r/>
            <w:r>
              <w:rPr>
                <w:sz w:val="14"/>
              </w:rPr>
              <w:t>18</w:t>
            </w:r>
          </w:p>
        </w:tc>
        <w:tc>
          <w:tcPr>
            <w:tcW w:type="dxa" w:w="1083"/>
          </w:tcPr>
          <w:p>
            <w:r/>
            <w:r>
              <w:rPr>
                <w:sz w:val="14"/>
              </w:rPr>
              <w:t>54</w:t>
            </w:r>
          </w:p>
        </w:tc>
        <w:tc>
          <w:tcPr>
            <w:tcW w:type="dxa" w:w="1083"/>
          </w:tcPr>
          <w:p>
            <w:r/>
            <w:r>
              <w:rPr>
                <w:sz w:val="14"/>
              </w:rPr>
              <w:t>67</w:t>
            </w:r>
          </w:p>
        </w:tc>
        <w:tc>
          <w:tcPr>
            <w:tcW w:type="dxa" w:w="1083"/>
          </w:tcPr>
          <w:p>
            <w:r/>
            <w:r>
              <w:rPr>
                <w:sz w:val="14"/>
              </w:rPr>
              <w:t>20.242</w:t>
            </w:r>
          </w:p>
        </w:tc>
        <w:tc>
          <w:tcPr>
            <w:tcW w:type="dxa" w:w="1083"/>
          </w:tcPr>
          <w:p>
            <w:r/>
            <w:r>
              <w:rPr>
                <w:sz w:val="14"/>
              </w:rPr>
              <w:t>4.914</w:t>
            </w:r>
          </w:p>
        </w:tc>
        <w:tc>
          <w:tcPr>
            <w:tcW w:type="dxa" w:w="1083"/>
          </w:tcPr>
          <w:p>
            <w:r/>
            <w:r>
              <w:rPr>
                <w:sz w:val="14"/>
              </w:rPr>
              <w:t>−0,0307 [−0,0539; −0,0114]</w:t>
            </w:r>
          </w:p>
        </w:tc>
        <w:tc>
          <w:tcPr>
            <w:tcW w:type="dxa" w:w="1083"/>
          </w:tcPr>
          <w:p>
            <w:r/>
            <w:r>
              <w:rPr>
                <w:sz w:val="14"/>
              </w:rPr>
              <w:t>65,150</w:t>
            </w:r>
          </w:p>
        </w:tc>
        <w:tc>
          <w:tcPr>
            <w:tcW w:type="dxa" w:w="1083"/>
          </w:tcPr>
          <w:p>
            <w:r/>
            <w:r>
              <w:rPr>
                <w:sz w:val="14"/>
              </w:rPr>
              <w:t>6,92</w:t>
            </w:r>
          </w:p>
        </w:tc>
      </w:tr>
    </w:tbl>
    <w:p/>
    <w:p>
      <w:pPr>
        <w:keepNext/>
      </w:pPr>
      <w:r>
        <w:rPr>
          <w:b/>
          <w:color w:val="1F3A5F"/>
          <w:sz w:val="18"/>
        </w:rPr>
        <w:t>Tabel 8.1.2 SOL-DAG dibanding baseline dan kandidat (data nyata)</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trPr>
        <w:tc>
          <w:tcPr>
            <w:tcW w:type="dxa" w:w="1624"/>
            <w:shd w:val="clear" w:color="auto" w:fill="D9E2F3"/>
          </w:tcPr>
          <w:p>
            <w:r/>
            <w:r>
              <w:rPr>
                <w:b/>
                <w:sz w:val="16"/>
              </w:rPr>
              <w:t>metode</w:t>
            </w:r>
          </w:p>
        </w:tc>
        <w:tc>
          <w:tcPr>
            <w:tcW w:type="dxa" w:w="1624"/>
            <w:shd w:val="clear" w:color="auto" w:fill="D9E2F3"/>
          </w:tcPr>
          <w:p>
            <w:r/>
            <w:r>
              <w:rPr>
                <w:b/>
                <w:sz w:val="16"/>
              </w:rPr>
              <w:t>node</w:t>
            </w:r>
          </w:p>
        </w:tc>
        <w:tc>
          <w:tcPr>
            <w:tcW w:type="dxa" w:w="1624"/>
            <w:shd w:val="clear" w:color="auto" w:fill="D9E2F3"/>
          </w:tcPr>
          <w:p>
            <w:r/>
            <w:r>
              <w:rPr>
                <w:b/>
                <w:sz w:val="16"/>
              </w:rPr>
              <w:t>sisi</w:t>
            </w:r>
          </w:p>
        </w:tc>
        <w:tc>
          <w:tcPr>
            <w:tcW w:type="dxa" w:w="1624"/>
            <w:shd w:val="clear" w:color="auto" w:fill="D9E2F3"/>
          </w:tcPr>
          <w:p>
            <w:r/>
            <w:r>
              <w:rPr>
                <w:b/>
                <w:sz w:val="16"/>
              </w:rPr>
              <w:t>RD [CI 95%]</w:t>
            </w:r>
          </w:p>
        </w:tc>
        <w:tc>
          <w:tcPr>
            <w:tcW w:type="dxa" w:w="1624"/>
            <w:shd w:val="clear" w:color="auto" w:fill="D9E2F3"/>
          </w:tcPr>
          <w:p>
            <w:r/>
            <w:r>
              <w:rPr>
                <w:b/>
                <w:sz w:val="16"/>
              </w:rPr>
              <w:t>detik penemuan</w:t>
            </w:r>
          </w:p>
        </w:tc>
        <w:tc>
          <w:tcPr>
            <w:tcW w:type="dxa" w:w="1624"/>
            <w:shd w:val="clear" w:color="auto" w:fill="D9E2F3"/>
          </w:tcPr>
          <w:p>
            <w:r/>
            <w:r>
              <w:rPr>
                <w:b/>
                <w:sz w:val="16"/>
              </w:rPr>
              <w:t>memori MB</w:t>
            </w:r>
          </w:p>
        </w:tc>
      </w:tr>
      <w:tr>
        <w:tc>
          <w:tcPr>
            <w:tcW w:type="dxa" w:w="1624"/>
          </w:tcPr>
          <w:p>
            <w:r/>
            <w:r>
              <w:rPr>
                <w:sz w:val="16"/>
              </w:rPr>
              <w:t>SOL-DAG</w:t>
            </w:r>
          </w:p>
        </w:tc>
        <w:tc>
          <w:tcPr>
            <w:tcW w:type="dxa" w:w="1624"/>
          </w:tcPr>
          <w:p>
            <w:r/>
            <w:r>
              <w:rPr>
                <w:sz w:val="16"/>
              </w:rPr>
              <w:t>18</w:t>
            </w:r>
          </w:p>
        </w:tc>
        <w:tc>
          <w:tcPr>
            <w:tcW w:type="dxa" w:w="1624"/>
          </w:tcPr>
          <w:p>
            <w:r/>
            <w:r>
              <w:rPr>
                <w:sz w:val="16"/>
              </w:rPr>
              <w:t>40</w:t>
            </w:r>
          </w:p>
        </w:tc>
        <w:tc>
          <w:tcPr>
            <w:tcW w:type="dxa" w:w="1624"/>
          </w:tcPr>
          <w:p>
            <w:r/>
            <w:r>
              <w:rPr>
                <w:sz w:val="16"/>
              </w:rPr>
              <w:t>+0,0000 [+0,0000; +0,0000]</w:t>
            </w:r>
          </w:p>
        </w:tc>
        <w:tc>
          <w:tcPr>
            <w:tcW w:type="dxa" w:w="1624"/>
          </w:tcPr>
          <w:p>
            <w:r/>
            <w:r>
              <w:rPr>
                <w:sz w:val="16"/>
              </w:rPr>
              <w:t>20,364</w:t>
            </w:r>
          </w:p>
        </w:tc>
        <w:tc>
          <w:tcPr>
            <w:tcW w:type="dxa" w:w="1624"/>
          </w:tcPr>
          <w:p>
            <w:r/>
            <w:r>
              <w:rPr>
                <w:sz w:val="16"/>
              </w:rPr>
              <w:t>3,44</w:t>
            </w:r>
          </w:p>
        </w:tc>
      </w:tr>
      <w:tr>
        <w:tc>
          <w:tcPr>
            <w:tcW w:type="dxa" w:w="1624"/>
          </w:tcPr>
          <w:p>
            <w:r/>
            <w:r>
              <w:rPr>
                <w:sz w:val="16"/>
              </w:rPr>
              <w:t>SOL tanpa MLC</w:t>
            </w:r>
          </w:p>
        </w:tc>
        <w:tc>
          <w:tcPr>
            <w:tcW w:type="dxa" w:w="1624"/>
          </w:tcPr>
          <w:p>
            <w:r/>
            <w:r>
              <w:rPr>
                <w:sz w:val="16"/>
              </w:rPr>
              <w:t>15</w:t>
            </w:r>
          </w:p>
        </w:tc>
        <w:tc>
          <w:tcPr>
            <w:tcW w:type="dxa" w:w="1624"/>
          </w:tcPr>
          <w:p>
            <w:r/>
            <w:r>
              <w:rPr>
                <w:sz w:val="16"/>
              </w:rPr>
              <w:t>33</w:t>
            </w:r>
          </w:p>
        </w:tc>
        <w:tc>
          <w:tcPr>
            <w:tcW w:type="dxa" w:w="1624"/>
          </w:tcPr>
          <w:p>
            <w:r/>
            <w:r>
              <w:rPr>
                <w:sz w:val="16"/>
              </w:rPr>
              <w:t>+0,0000 [+0,0000; +0,0000]</w:t>
            </w:r>
          </w:p>
        </w:tc>
        <w:tc>
          <w:tcPr>
            <w:tcW w:type="dxa" w:w="1624"/>
          </w:tcPr>
          <w:p>
            <w:r/>
            <w:r>
              <w:rPr>
                <w:sz w:val="16"/>
              </w:rPr>
              <w:t>8,883</w:t>
            </w:r>
          </w:p>
        </w:tc>
        <w:tc>
          <w:tcPr>
            <w:tcW w:type="dxa" w:w="1624"/>
          </w:tcPr>
          <w:p>
            <w:r/>
            <w:r>
              <w:rPr>
                <w:sz w:val="16"/>
              </w:rPr>
              <w:t>4,09</w:t>
            </w:r>
          </w:p>
        </w:tc>
      </w:tr>
      <w:tr>
        <w:tc>
          <w:tcPr>
            <w:tcW w:type="dxa" w:w="1624"/>
          </w:tcPr>
          <w:p>
            <w:r/>
            <w:r>
              <w:rPr>
                <w:sz w:val="16"/>
              </w:rPr>
              <w:t>SOL tanpa koreksi desain</w:t>
            </w:r>
          </w:p>
        </w:tc>
        <w:tc>
          <w:tcPr>
            <w:tcW w:type="dxa" w:w="1624"/>
          </w:tcPr>
          <w:p>
            <w:r/>
            <w:r>
              <w:rPr>
                <w:sz w:val="16"/>
              </w:rPr>
              <w:t>18</w:t>
            </w:r>
          </w:p>
        </w:tc>
        <w:tc>
          <w:tcPr>
            <w:tcW w:type="dxa" w:w="1624"/>
          </w:tcPr>
          <w:p>
            <w:r/>
            <w:r>
              <w:rPr>
                <w:sz w:val="16"/>
              </w:rPr>
              <w:t>53</w:t>
            </w:r>
          </w:p>
        </w:tc>
        <w:tc>
          <w:tcPr>
            <w:tcW w:type="dxa" w:w="1624"/>
          </w:tcPr>
          <w:p>
            <w:r/>
            <w:r>
              <w:rPr>
                <w:sz w:val="16"/>
              </w:rPr>
              <w:t>−0,0325 [−0,0633; −0,0021]</w:t>
            </w:r>
          </w:p>
        </w:tc>
        <w:tc>
          <w:tcPr>
            <w:tcW w:type="dxa" w:w="1624"/>
          </w:tcPr>
          <w:p>
            <w:r/>
            <w:r>
              <w:rPr>
                <w:sz w:val="16"/>
              </w:rPr>
              <w:t>13,095</w:t>
            </w:r>
          </w:p>
        </w:tc>
        <w:tc>
          <w:tcPr>
            <w:tcW w:type="dxa" w:w="1624"/>
          </w:tcPr>
          <w:p>
            <w:r/>
            <w:r>
              <w:rPr>
                <w:sz w:val="16"/>
              </w:rPr>
              <w:t>2,33</w:t>
            </w:r>
          </w:p>
        </w:tc>
      </w:tr>
      <w:tr>
        <w:tc>
          <w:tcPr>
            <w:tcW w:type="dxa" w:w="1624"/>
          </w:tcPr>
          <w:p>
            <w:r/>
            <w:r>
              <w:rPr>
                <w:sz w:val="16"/>
              </w:rPr>
              <w:t>SOL tanpa tier</w:t>
            </w:r>
          </w:p>
        </w:tc>
        <w:tc>
          <w:tcPr>
            <w:tcW w:type="dxa" w:w="1624"/>
          </w:tcPr>
          <w:p>
            <w:r/>
            <w:r>
              <w:rPr>
                <w:sz w:val="16"/>
              </w:rPr>
              <w:t>18</w:t>
            </w:r>
          </w:p>
        </w:tc>
        <w:tc>
          <w:tcPr>
            <w:tcW w:type="dxa" w:w="1624"/>
          </w:tcPr>
          <w:p>
            <w:r/>
            <w:r>
              <w:rPr>
                <w:sz w:val="16"/>
              </w:rPr>
              <w:t>38</w:t>
            </w:r>
          </w:p>
        </w:tc>
        <w:tc>
          <w:tcPr>
            <w:tcW w:type="dxa" w:w="1624"/>
          </w:tcPr>
          <w:p>
            <w:r/>
            <w:r>
              <w:rPr>
                <w:sz w:val="16"/>
              </w:rPr>
              <w:t>−0,0378 [−0,0619; −0,0146]</w:t>
            </w:r>
          </w:p>
        </w:tc>
        <w:tc>
          <w:tcPr>
            <w:tcW w:type="dxa" w:w="1624"/>
          </w:tcPr>
          <w:p>
            <w:r/>
            <w:r>
              <w:rPr>
                <w:sz w:val="16"/>
              </w:rPr>
              <w:t>24,741</w:t>
            </w:r>
          </w:p>
        </w:tc>
        <w:tc>
          <w:tcPr>
            <w:tcW w:type="dxa" w:w="1624"/>
          </w:tcPr>
          <w:p>
            <w:r/>
            <w:r>
              <w:rPr>
                <w:sz w:val="16"/>
              </w:rPr>
              <w:t>3,44</w:t>
            </w:r>
          </w:p>
        </w:tc>
      </w:tr>
      <w:tr>
        <w:tc>
          <w:tcPr>
            <w:tcW w:type="dxa" w:w="1624"/>
          </w:tcPr>
          <w:p>
            <w:r/>
            <w:r>
              <w:rPr>
                <w:sz w:val="16"/>
              </w:rPr>
              <w:t>SOL tanpa pemisahan sampel</w:t>
            </w:r>
          </w:p>
        </w:tc>
        <w:tc>
          <w:tcPr>
            <w:tcW w:type="dxa" w:w="1624"/>
          </w:tcPr>
          <w:p>
            <w:r/>
            <w:r>
              <w:rPr>
                <w:sz w:val="16"/>
              </w:rPr>
              <w:t>18</w:t>
            </w:r>
          </w:p>
        </w:tc>
        <w:tc>
          <w:tcPr>
            <w:tcW w:type="dxa" w:w="1624"/>
          </w:tcPr>
          <w:p>
            <w:r/>
            <w:r>
              <w:rPr>
                <w:sz w:val="16"/>
              </w:rPr>
              <w:t>54</w:t>
            </w:r>
          </w:p>
        </w:tc>
        <w:tc>
          <w:tcPr>
            <w:tcW w:type="dxa" w:w="1624"/>
          </w:tcPr>
          <w:p>
            <w:r/>
            <w:r>
              <w:rPr>
                <w:sz w:val="16"/>
              </w:rPr>
              <w:t>−0,0307 [−0,0539; −0,0114]</w:t>
            </w:r>
          </w:p>
        </w:tc>
        <w:tc>
          <w:tcPr>
            <w:tcW w:type="dxa" w:w="1624"/>
          </w:tcPr>
          <w:p>
            <w:r/>
            <w:r>
              <w:rPr>
                <w:sz w:val="16"/>
              </w:rPr>
              <w:t>65,150</w:t>
            </w:r>
          </w:p>
        </w:tc>
        <w:tc>
          <w:tcPr>
            <w:tcW w:type="dxa" w:w="1624"/>
          </w:tcPr>
          <w:p>
            <w:r/>
            <w:r>
              <w:rPr>
                <w:sz w:val="16"/>
              </w:rPr>
              <w:t>6,92</w:t>
            </w:r>
          </w:p>
        </w:tc>
      </w:tr>
      <w:tr>
        <w:tc>
          <w:tcPr>
            <w:tcW w:type="dxa" w:w="1624"/>
          </w:tcPr>
          <w:p>
            <w:r/>
            <w:r>
              <w:rPr>
                <w:sz w:val="16"/>
              </w:rPr>
              <w:t>B1 SEM (DAG pakar)</w:t>
            </w:r>
          </w:p>
        </w:tc>
        <w:tc>
          <w:tcPr>
            <w:tcW w:type="dxa" w:w="1624"/>
          </w:tcPr>
          <w:p>
            <w:r/>
            <w:r>
              <w:rPr>
                <w:sz w:val="16"/>
              </w:rPr>
              <w:t>–</w:t>
            </w:r>
          </w:p>
        </w:tc>
        <w:tc>
          <w:tcPr>
            <w:tcW w:type="dxa" w:w="1624"/>
          </w:tcPr>
          <w:p>
            <w:r/>
            <w:r>
              <w:rPr>
                <w:sz w:val="16"/>
              </w:rPr>
              <w:t>29</w:t>
            </w:r>
          </w:p>
        </w:tc>
        <w:tc>
          <w:tcPr>
            <w:tcW w:type="dxa" w:w="1624"/>
          </w:tcPr>
          <w:p>
            <w:r/>
            <w:r>
              <w:rPr>
                <w:sz w:val="16"/>
              </w:rPr>
              <w:t>−0,0194 [−0,0381; −0,0004]</w:t>
            </w:r>
          </w:p>
        </w:tc>
        <w:tc>
          <w:tcPr>
            <w:tcW w:type="dxa" w:w="1624"/>
          </w:tcPr>
          <w:p>
            <w:r/>
            <w:r>
              <w:rPr>
                <w:sz w:val="16"/>
              </w:rPr>
              <w:t>0,025</w:t>
            </w:r>
          </w:p>
        </w:tc>
        <w:tc>
          <w:tcPr>
            <w:tcW w:type="dxa" w:w="1624"/>
          </w:tcPr>
          <w:p>
            <w:r/>
            <w:r>
              <w:rPr>
                <w:sz w:val="16"/>
              </w:rPr>
              <w:t>5,87</w:t>
            </w:r>
          </w:p>
        </w:tc>
      </w:tr>
      <w:tr>
        <w:tc>
          <w:tcPr>
            <w:tcW w:type="dxa" w:w="1624"/>
          </w:tcPr>
          <w:p>
            <w:r/>
            <w:r>
              <w:rPr>
                <w:sz w:val="16"/>
              </w:rPr>
              <w:t>B2 PC + tier + IDA</w:t>
            </w:r>
          </w:p>
        </w:tc>
        <w:tc>
          <w:tcPr>
            <w:tcW w:type="dxa" w:w="1624"/>
          </w:tcPr>
          <w:p>
            <w:r/>
            <w:r>
              <w:rPr>
                <w:sz w:val="16"/>
              </w:rPr>
              <w:t>–</w:t>
            </w:r>
          </w:p>
        </w:tc>
        <w:tc>
          <w:tcPr>
            <w:tcW w:type="dxa" w:w="1624"/>
          </w:tcPr>
          <w:p>
            <w:r/>
            <w:r>
              <w:rPr>
                <w:sz w:val="16"/>
              </w:rPr>
              <w:t>46</w:t>
            </w:r>
          </w:p>
        </w:tc>
        <w:tc>
          <w:tcPr>
            <w:tcW w:type="dxa" w:w="1624"/>
          </w:tcPr>
          <w:p>
            <w:r/>
            <w:r>
              <w:rPr>
                <w:sz w:val="16"/>
              </w:rPr>
              <w:t>−0,0185 [−0,0361; +0,0006]</w:t>
            </w:r>
          </w:p>
        </w:tc>
        <w:tc>
          <w:tcPr>
            <w:tcW w:type="dxa" w:w="1624"/>
          </w:tcPr>
          <w:p>
            <w:r/>
            <w:r>
              <w:rPr>
                <w:sz w:val="16"/>
              </w:rPr>
              <w:t>13,402</w:t>
            </w:r>
          </w:p>
        </w:tc>
        <w:tc>
          <w:tcPr>
            <w:tcW w:type="dxa" w:w="1624"/>
          </w:tcPr>
          <w:p>
            <w:r/>
            <w:r>
              <w:rPr>
                <w:sz w:val="16"/>
              </w:rPr>
              <w:t>3,91</w:t>
            </w:r>
          </w:p>
        </w:tc>
      </w:tr>
      <w:tr>
        <w:tc>
          <w:tcPr>
            <w:tcW w:type="dxa" w:w="1624"/>
          </w:tcPr>
          <w:p>
            <w:r/>
            <w:r>
              <w:rPr>
                <w:sz w:val="16"/>
              </w:rPr>
              <w:t>B3 BN berbasis skor</w:t>
            </w:r>
          </w:p>
        </w:tc>
        <w:tc>
          <w:tcPr>
            <w:tcW w:type="dxa" w:w="1624"/>
          </w:tcPr>
          <w:p>
            <w:r/>
            <w:r>
              <w:rPr>
                <w:sz w:val="16"/>
              </w:rPr>
              <w:t>–</w:t>
            </w:r>
          </w:p>
        </w:tc>
        <w:tc>
          <w:tcPr>
            <w:tcW w:type="dxa" w:w="1624"/>
          </w:tcPr>
          <w:p>
            <w:r/>
            <w:r>
              <w:rPr>
                <w:sz w:val="16"/>
              </w:rPr>
              <w:t>50</w:t>
            </w:r>
          </w:p>
        </w:tc>
        <w:tc>
          <w:tcPr>
            <w:tcW w:type="dxa" w:w="1624"/>
          </w:tcPr>
          <w:p>
            <w:r/>
            <w:r>
              <w:rPr>
                <w:sz w:val="16"/>
              </w:rPr>
              <w:t>−0,0201 [−0,0399; −0,0016]</w:t>
            </w:r>
          </w:p>
        </w:tc>
        <w:tc>
          <w:tcPr>
            <w:tcW w:type="dxa" w:w="1624"/>
          </w:tcPr>
          <w:p>
            <w:r/>
            <w:r>
              <w:rPr>
                <w:sz w:val="16"/>
              </w:rPr>
              <w:t>0,975</w:t>
            </w:r>
          </w:p>
        </w:tc>
        <w:tc>
          <w:tcPr>
            <w:tcW w:type="dxa" w:w="1624"/>
          </w:tcPr>
          <w:p>
            <w:r/>
            <w:r>
              <w:rPr>
                <w:sz w:val="16"/>
              </w:rPr>
              <w:t>5,92</w:t>
            </w:r>
          </w:p>
        </w:tc>
      </w:tr>
      <w:tr>
        <w:tc>
          <w:tcPr>
            <w:tcW w:type="dxa" w:w="1624"/>
          </w:tcPr>
          <w:p>
            <w:r/>
            <w:r>
              <w:rPr>
                <w:sz w:val="16"/>
              </w:rPr>
              <w:t>N1 SD-Hybrid</w:t>
            </w:r>
          </w:p>
        </w:tc>
        <w:tc>
          <w:tcPr>
            <w:tcW w:type="dxa" w:w="1624"/>
          </w:tcPr>
          <w:p>
            <w:r/>
            <w:r>
              <w:rPr>
                <w:sz w:val="16"/>
              </w:rPr>
              <w:t>–</w:t>
            </w:r>
          </w:p>
        </w:tc>
        <w:tc>
          <w:tcPr>
            <w:tcW w:type="dxa" w:w="1624"/>
          </w:tcPr>
          <w:p>
            <w:r/>
            <w:r>
              <w:rPr>
                <w:sz w:val="16"/>
              </w:rPr>
              <w:t>36</w:t>
            </w:r>
          </w:p>
        </w:tc>
        <w:tc>
          <w:tcPr>
            <w:tcW w:type="dxa" w:w="1624"/>
          </w:tcPr>
          <w:p>
            <w:r/>
            <w:r>
              <w:rPr>
                <w:sz w:val="16"/>
              </w:rPr>
              <w:t>+0,0000 [+0,0000; +0,0000]</w:t>
            </w:r>
          </w:p>
        </w:tc>
        <w:tc>
          <w:tcPr>
            <w:tcW w:type="dxa" w:w="1624"/>
          </w:tcPr>
          <w:p>
            <w:r/>
            <w:r>
              <w:rPr>
                <w:sz w:val="16"/>
              </w:rPr>
              <w:t>29,069</w:t>
            </w:r>
          </w:p>
        </w:tc>
        <w:tc>
          <w:tcPr>
            <w:tcW w:type="dxa" w:w="1624"/>
          </w:tcPr>
          <w:p>
            <w:r/>
            <w:r>
              <w:rPr>
                <w:sz w:val="16"/>
              </w:rPr>
              <w:t>11,55</w:t>
            </w:r>
          </w:p>
        </w:tc>
      </w:tr>
      <w:tr>
        <w:tc>
          <w:tcPr>
            <w:tcW w:type="dxa" w:w="1624"/>
          </w:tcPr>
          <w:p>
            <w:r/>
            <w:r>
              <w:rPr>
                <w:sz w:val="16"/>
              </w:rPr>
              <w:t>N2 TO-DAG</w:t>
            </w:r>
          </w:p>
        </w:tc>
        <w:tc>
          <w:tcPr>
            <w:tcW w:type="dxa" w:w="1624"/>
          </w:tcPr>
          <w:p>
            <w:r/>
            <w:r>
              <w:rPr>
                <w:sz w:val="16"/>
              </w:rPr>
              <w:t>–</w:t>
            </w:r>
          </w:p>
        </w:tc>
        <w:tc>
          <w:tcPr>
            <w:tcW w:type="dxa" w:w="1624"/>
          </w:tcPr>
          <w:p>
            <w:r/>
            <w:r>
              <w:rPr>
                <w:sz w:val="16"/>
              </w:rPr>
              <w:t>42</w:t>
            </w:r>
          </w:p>
        </w:tc>
        <w:tc>
          <w:tcPr>
            <w:tcW w:type="dxa" w:w="1624"/>
          </w:tcPr>
          <w:p>
            <w:r/>
            <w:r>
              <w:rPr>
                <w:sz w:val="16"/>
              </w:rPr>
              <w:t>+0,0000 [+0,0000; +0,0000]</w:t>
            </w:r>
          </w:p>
        </w:tc>
        <w:tc>
          <w:tcPr>
            <w:tcW w:type="dxa" w:w="1624"/>
          </w:tcPr>
          <w:p>
            <w:r/>
            <w:r>
              <w:rPr>
                <w:sz w:val="16"/>
              </w:rPr>
              <w:t>0,320</w:t>
            </w:r>
          </w:p>
        </w:tc>
        <w:tc>
          <w:tcPr>
            <w:tcW w:type="dxa" w:w="1624"/>
          </w:tcPr>
          <w:p>
            <w:r/>
            <w:r>
              <w:rPr>
                <w:sz w:val="16"/>
              </w:rPr>
              <w:t>8,29</w:t>
            </w:r>
          </w:p>
        </w:tc>
      </w:tr>
      <w:tr>
        <w:tc>
          <w:tcPr>
            <w:tcW w:type="dxa" w:w="1624"/>
          </w:tcPr>
          <w:p>
            <w:r/>
            <w:r>
              <w:rPr>
                <w:sz w:val="16"/>
              </w:rPr>
              <w:t>N3 MLC-DAG</w:t>
            </w:r>
          </w:p>
        </w:tc>
        <w:tc>
          <w:tcPr>
            <w:tcW w:type="dxa" w:w="1624"/>
          </w:tcPr>
          <w:p>
            <w:r/>
            <w:r>
              <w:rPr>
                <w:sz w:val="16"/>
              </w:rPr>
              <w:t>–</w:t>
            </w:r>
          </w:p>
        </w:tc>
        <w:tc>
          <w:tcPr>
            <w:tcW w:type="dxa" w:w="1624"/>
          </w:tcPr>
          <w:p>
            <w:r/>
            <w:r>
              <w:rPr>
                <w:sz w:val="16"/>
              </w:rPr>
              <w:t>60</w:t>
            </w:r>
          </w:p>
        </w:tc>
        <w:tc>
          <w:tcPr>
            <w:tcW w:type="dxa" w:w="1624"/>
          </w:tcPr>
          <w:p>
            <w:r/>
            <w:r>
              <w:rPr>
                <w:sz w:val="16"/>
              </w:rPr>
              <w:t>−0,0190 [−0,0366; −0,0001]</w:t>
            </w:r>
          </w:p>
        </w:tc>
        <w:tc>
          <w:tcPr>
            <w:tcW w:type="dxa" w:w="1624"/>
          </w:tcPr>
          <w:p>
            <w:r/>
            <w:r>
              <w:rPr>
                <w:sz w:val="16"/>
              </w:rPr>
              <w:t>6,225</w:t>
            </w:r>
          </w:p>
        </w:tc>
        <w:tc>
          <w:tcPr>
            <w:tcW w:type="dxa" w:w="1624"/>
          </w:tcPr>
          <w:p>
            <w:r/>
            <w:r>
              <w:rPr>
                <w:sz w:val="16"/>
              </w:rPr>
              <w:t>9,95</w:t>
            </w:r>
          </w:p>
        </w:tc>
      </w:tr>
      <w:tr>
        <w:tc>
          <w:tcPr>
            <w:tcW w:type="dxa" w:w="1624"/>
          </w:tcPr>
          <w:p>
            <w:r/>
            <w:r>
              <w:rPr>
                <w:sz w:val="16"/>
              </w:rPr>
              <w:t>N3 ablasi: tanpa konstruk laten</w:t>
            </w:r>
          </w:p>
        </w:tc>
        <w:tc>
          <w:tcPr>
            <w:tcW w:type="dxa" w:w="1624"/>
          </w:tcPr>
          <w:p>
            <w:r/>
            <w:r>
              <w:rPr>
                <w:sz w:val="16"/>
              </w:rPr>
              <w:t>–</w:t>
            </w:r>
          </w:p>
        </w:tc>
        <w:tc>
          <w:tcPr>
            <w:tcW w:type="dxa" w:w="1624"/>
          </w:tcPr>
          <w:p>
            <w:r/>
            <w:r>
              <w:rPr>
                <w:sz w:val="16"/>
              </w:rPr>
              <w:t>102</w:t>
            </w:r>
          </w:p>
        </w:tc>
        <w:tc>
          <w:tcPr>
            <w:tcW w:type="dxa" w:w="1624"/>
          </w:tcPr>
          <w:p>
            <w:r/>
            <w:r>
              <w:rPr>
                <w:sz w:val="16"/>
              </w:rPr>
              <w:t>+0,0000 [+0,0000; +0,0000]</w:t>
            </w:r>
          </w:p>
        </w:tc>
        <w:tc>
          <w:tcPr>
            <w:tcW w:type="dxa" w:w="1624"/>
          </w:tcPr>
          <w:p>
            <w:r/>
            <w:r>
              <w:rPr>
                <w:sz w:val="16"/>
              </w:rPr>
              <w:t>10,948</w:t>
            </w:r>
          </w:p>
        </w:tc>
        <w:tc>
          <w:tcPr>
            <w:tcW w:type="dxa" w:w="1624"/>
          </w:tcPr>
          <w:p>
            <w:r/>
            <w:r>
              <w:rPr>
                <w:sz w:val="16"/>
              </w:rPr>
              <w:t>6,21</w:t>
            </w:r>
          </w:p>
        </w:tc>
      </w:tr>
    </w:tbl>
    <w:p/>
    <w:p>
      <w:pPr>
        <w:jc w:val="center"/>
      </w:pPr>
      <w:r>
        <w:drawing>
          <wp:inline xmlns:a="http://schemas.openxmlformats.org/drawingml/2006/main" xmlns:pic="http://schemas.openxmlformats.org/drawingml/2006/picture">
            <wp:extent cx="5760000" cy="6048000"/>
            <wp:docPr id="101" name="Picture 101"/>
            <wp:cNvGraphicFramePr>
              <a:graphicFrameLocks noChangeAspect="1"/>
            </wp:cNvGraphicFramePr>
            <a:graphic>
              <a:graphicData uri="http://schemas.openxmlformats.org/drawingml/2006/picture">
                <pic:pic>
                  <pic:nvPicPr>
                    <pic:cNvPr id="0" name="sol_banding.png"/>
                    <pic:cNvPicPr/>
                  </pic:nvPicPr>
                  <pic:blipFill>
                    <a:blip r:embed="rId95"/>
                    <a:stretch>
                      <a:fillRect/>
                    </a:stretch>
                  </pic:blipFill>
                  <pic:spPr>
                    <a:xfrm>
                      <a:off x="0" y="0"/>
                      <a:ext cx="5760000" cy="6048000"/>
                    </a:xfrm>
                    <a:prstGeom prst="rect"/>
                  </pic:spPr>
                </pic:pic>
              </a:graphicData>
            </a:graphic>
          </wp:inline>
        </w:drawing>
      </w:r>
    </w:p>
    <w:p>
      <w:pPr>
        <w:jc w:val="center"/>
      </w:pPr>
      <w:r>
        <w:rPr>
          <w:i/>
          <w:sz w:val="16"/>
        </w:rPr>
        <w:t>Gambar 8.1.1 Risk difference dan CI 95% per metode</w:t>
      </w:r>
    </w:p>
    <w:p>
      <w:pPr>
        <w:jc w:val="center"/>
      </w:pPr>
      <w:r>
        <w:drawing>
          <wp:inline xmlns:a="http://schemas.openxmlformats.org/drawingml/2006/main" xmlns:pic="http://schemas.openxmlformats.org/drawingml/2006/picture">
            <wp:extent cx="5760000" cy="3291429"/>
            <wp:docPr id="102" name="Picture 102"/>
            <wp:cNvGraphicFramePr>
              <a:graphicFrameLocks noChangeAspect="1"/>
            </wp:cNvGraphicFramePr>
            <a:graphic>
              <a:graphicData uri="http://schemas.openxmlformats.org/drawingml/2006/picture">
                <pic:pic>
                  <pic:nvPicPr>
                    <pic:cNvPr id="0" name="sol_graf.png"/>
                    <pic:cNvPicPr/>
                  </pic:nvPicPr>
                  <pic:blipFill>
                    <a:blip r:embed="rId96"/>
                    <a:stretch>
                      <a:fillRect/>
                    </a:stretch>
                  </pic:blipFill>
                  <pic:spPr>
                    <a:xfrm>
                      <a:off x="0" y="0"/>
                      <a:ext cx="5760000" cy="3291429"/>
                    </a:xfrm>
                    <a:prstGeom prst="rect"/>
                  </pic:spPr>
                </pic:pic>
              </a:graphicData>
            </a:graphic>
          </wp:inline>
        </w:drawing>
      </w:r>
    </w:p>
    <w:p>
      <w:pPr>
        <w:jc w:val="center"/>
      </w:pPr>
      <w:r>
        <w:rPr>
          <w:i/>
          <w:sz w:val="16"/>
        </w:rPr>
        <w:t>Gambar 8.1.2 DAG hasil SOL-DAG</w:t>
      </w:r>
    </w:p>
    <w:p>
      <w:pPr>
        <w:pStyle w:val="Heading3"/>
      </w:pPr>
      <w:r>
        <w:t>SOL v2 (pra-registrasi)</w:t>
      </w:r>
    </w:p>
    <w:p>
      <w:pPr>
        <w:keepNext/>
      </w:pPr>
      <w:r>
        <w:rPr>
          <w:b/>
          <w:color w:val="1F3A5F"/>
          <w:sz w:val="18"/>
        </w:rPr>
        <w:t>Tabel 8.1.3 SOL v2: efek selalu diestimasi (AIPW cross-fitting)</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rPr>
          <w:tblHeader w:val="true"/>
        </w:trPr>
        <w:tc>
          <w:tcPr>
            <w:tcW w:type="dxa" w:w="1218"/>
            <w:shd w:val="clear" w:color="auto" w:fill="D9E2F3"/>
          </w:tcPr>
          <w:p>
            <w:r/>
            <w:r>
              <w:rPr>
                <w:b/>
                <w:sz w:val="16"/>
              </w:rPr>
              <w:t>varian</w:t>
            </w:r>
          </w:p>
        </w:tc>
        <w:tc>
          <w:tcPr>
            <w:tcW w:type="dxa" w:w="1218"/>
            <w:shd w:val="clear" w:color="auto" w:fill="D9E2F3"/>
          </w:tcPr>
          <w:p>
            <w:r/>
            <w:r>
              <w:rPr>
                <w:b/>
                <w:sz w:val="16"/>
              </w:rPr>
              <w:t>node</w:t>
            </w:r>
          </w:p>
        </w:tc>
        <w:tc>
          <w:tcPr>
            <w:tcW w:type="dxa" w:w="1218"/>
            <w:shd w:val="clear" w:color="auto" w:fill="D9E2F3"/>
          </w:tcPr>
          <w:p>
            <w:r/>
            <w:r>
              <w:rPr>
                <w:b/>
                <w:sz w:val="16"/>
              </w:rPr>
              <w:t>sisi</w:t>
            </w:r>
          </w:p>
        </w:tc>
        <w:tc>
          <w:tcPr>
            <w:tcW w:type="dxa" w:w="1218"/>
            <w:shd w:val="clear" w:color="auto" w:fill="D9E2F3"/>
          </w:tcPr>
          <w:p>
            <w:r/>
            <w:r>
              <w:rPr>
                <w:b/>
                <w:sz w:val="16"/>
              </w:rPr>
              <w:t>tak berarah</w:t>
            </w:r>
          </w:p>
        </w:tc>
        <w:tc>
          <w:tcPr>
            <w:tcW w:type="dxa" w:w="1218"/>
            <w:shd w:val="clear" w:color="auto" w:fill="D9E2F3"/>
          </w:tcPr>
          <w:p>
            <w:r/>
            <w:r>
              <w:rPr>
                <w:b/>
                <w:sz w:val="16"/>
              </w:rPr>
              <w:t>RD [CI 95%]</w:t>
            </w:r>
          </w:p>
        </w:tc>
        <w:tc>
          <w:tcPr>
            <w:tcW w:type="dxa" w:w="1218"/>
            <w:shd w:val="clear" w:color="auto" w:fill="D9E2F3"/>
          </w:tcPr>
          <w:p>
            <w:r/>
            <w:r>
              <w:rPr>
                <w:b/>
                <w:sz w:val="16"/>
              </w:rPr>
              <w:t>himpunan kandidat</w:t>
            </w:r>
          </w:p>
        </w:tc>
        <w:tc>
          <w:tcPr>
            <w:tcW w:type="dxa" w:w="1218"/>
            <w:shd w:val="clear" w:color="auto" w:fill="D9E2F3"/>
          </w:tcPr>
          <w:p>
            <w:r/>
            <w:r>
              <w:rPr>
                <w:b/>
                <w:sz w:val="16"/>
              </w:rPr>
              <w:t>induk T</w:t>
            </w:r>
          </w:p>
        </w:tc>
        <w:tc>
          <w:tcPr>
            <w:tcW w:type="dxa" w:w="1218"/>
            <w:shd w:val="clear" w:color="auto" w:fill="D9E2F3"/>
          </w:tcPr>
          <w:p>
            <w:r/>
            <w:r>
              <w:rPr>
                <w:b/>
                <w:sz w:val="16"/>
              </w:rPr>
              <w:t>detik</w:t>
            </w:r>
          </w:p>
        </w:tc>
      </w:tr>
      <w:tr>
        <w:tc>
          <w:tcPr>
            <w:tcW w:type="dxa" w:w="1218"/>
          </w:tcPr>
          <w:p>
            <w:r/>
            <w:r>
              <w:rPr>
                <w:sz w:val="16"/>
              </w:rPr>
              <w:t>SOL v2 (desain)</w:t>
            </w:r>
          </w:p>
        </w:tc>
        <w:tc>
          <w:tcPr>
            <w:tcW w:type="dxa" w:w="1218"/>
          </w:tcPr>
          <w:p>
            <w:r/>
            <w:r>
              <w:rPr>
                <w:sz w:val="16"/>
              </w:rPr>
              <w:t>15</w:t>
            </w:r>
          </w:p>
        </w:tc>
        <w:tc>
          <w:tcPr>
            <w:tcW w:type="dxa" w:w="1218"/>
          </w:tcPr>
          <w:p>
            <w:r/>
            <w:r>
              <w:rPr>
                <w:sz w:val="16"/>
              </w:rPr>
              <w:t>42</w:t>
            </w:r>
          </w:p>
        </w:tc>
        <w:tc>
          <w:tcPr>
            <w:tcW w:type="dxa" w:w="1218"/>
          </w:tcPr>
          <w:p>
            <w:r/>
            <w:r>
              <w:rPr>
                <w:sz w:val="16"/>
              </w:rPr>
              <w:t>0</w:t>
            </w:r>
          </w:p>
        </w:tc>
        <w:tc>
          <w:tcPr>
            <w:tcW w:type="dxa" w:w="1218"/>
          </w:tcPr>
          <w:p>
            <w:r/>
            <w:r>
              <w:rPr>
                <w:sz w:val="16"/>
              </w:rPr>
              <w:t>−0,0324 [−0,0544; −0,0104]</w:t>
            </w:r>
          </w:p>
        </w:tc>
        <w:tc>
          <w:tcPr>
            <w:tcW w:type="dxa" w:w="1218"/>
          </w:tcPr>
          <w:p>
            <w:r/>
            <w:r>
              <w:rPr>
                <w:sz w:val="16"/>
              </w:rPr>
              <w:t>1</w:t>
            </w:r>
          </w:p>
        </w:tc>
        <w:tc>
          <w:tcPr>
            <w:tcW w:type="dxa" w:w="1218"/>
          </w:tcPr>
          <w:p>
            <w:r/>
            <w:r>
              <w:rPr>
                <w:sz w:val="16"/>
              </w:rPr>
              <w:t>sanitasi_klaster_lo, pend_ibu_thn, org_per_kamar, skor_kekayaan_nonwash, cuci_tangan_dasar</w:t>
            </w:r>
          </w:p>
        </w:tc>
        <w:tc>
          <w:tcPr>
            <w:tcW w:type="dxa" w:w="1218"/>
          </w:tcPr>
          <w:p>
            <w:r/>
            <w:r>
              <w:rPr>
                <w:sz w:val="16"/>
              </w:rPr>
              <w:t>13.731461763381958</w:t>
            </w:r>
          </w:p>
        </w:tc>
      </w:tr>
      <w:tr>
        <w:tc>
          <w:tcPr>
            <w:tcW w:type="dxa" w:w="1218"/>
          </w:tcPr>
          <w:p>
            <w:r/>
            <w:r>
              <w:rPr>
                <w:sz w:val="16"/>
              </w:rPr>
              <w:t>SOL v2 naif</w:t>
            </w:r>
          </w:p>
        </w:tc>
        <w:tc>
          <w:tcPr>
            <w:tcW w:type="dxa" w:w="1218"/>
          </w:tcPr>
          <w:p>
            <w:r/>
            <w:r>
              <w:rPr>
                <w:sz w:val="16"/>
              </w:rPr>
              <w:t>15</w:t>
            </w:r>
          </w:p>
        </w:tc>
        <w:tc>
          <w:tcPr>
            <w:tcW w:type="dxa" w:w="1218"/>
          </w:tcPr>
          <w:p>
            <w:r/>
            <w:r>
              <w:rPr>
                <w:sz w:val="16"/>
              </w:rPr>
              <w:t>44</w:t>
            </w:r>
          </w:p>
        </w:tc>
        <w:tc>
          <w:tcPr>
            <w:tcW w:type="dxa" w:w="1218"/>
          </w:tcPr>
          <w:p>
            <w:r/>
            <w:r>
              <w:rPr>
                <w:sz w:val="16"/>
              </w:rPr>
              <w:t>2</w:t>
            </w:r>
          </w:p>
        </w:tc>
        <w:tc>
          <w:tcPr>
            <w:tcW w:type="dxa" w:w="1218"/>
          </w:tcPr>
          <w:p>
            <w:r/>
            <w:r>
              <w:rPr>
                <w:sz w:val="16"/>
              </w:rPr>
              <w:t>−0,0326 [−0,0545; −0,0106]</w:t>
            </w:r>
          </w:p>
        </w:tc>
        <w:tc>
          <w:tcPr>
            <w:tcW w:type="dxa" w:w="1218"/>
          </w:tcPr>
          <w:p>
            <w:r/>
            <w:r>
              <w:rPr>
                <w:sz w:val="16"/>
              </w:rPr>
              <w:t>1</w:t>
            </w:r>
          </w:p>
        </w:tc>
        <w:tc>
          <w:tcPr>
            <w:tcW w:type="dxa" w:w="1218"/>
          </w:tcPr>
          <w:p>
            <w:r/>
            <w:r>
              <w:rPr>
                <w:sz w:val="16"/>
              </w:rPr>
              <w:t>sanitasi_klaster_lo, pend_ibu_thn, org_per_kamar, skor_kekayaan_nonwash, air_layak, cuci_tangan_dasar</w:t>
            </w:r>
          </w:p>
        </w:tc>
        <w:tc>
          <w:tcPr>
            <w:tcW w:type="dxa" w:w="1218"/>
          </w:tcPr>
          <w:p>
            <w:r/>
            <w:r>
              <w:rPr>
                <w:sz w:val="16"/>
              </w:rPr>
              <w:t>20.623108386993408</w:t>
            </w:r>
          </w:p>
        </w:tc>
      </w:tr>
      <w:tr>
        <w:tc>
          <w:tcPr>
            <w:tcW w:type="dxa" w:w="1218"/>
          </w:tcPr>
          <w:p>
            <w:r/>
            <w:r>
              <w:rPr>
                <w:sz w:val="16"/>
              </w:rPr>
              <w:t>SOL v2 + MLC</w:t>
            </w:r>
          </w:p>
        </w:tc>
        <w:tc>
          <w:tcPr>
            <w:tcW w:type="dxa" w:w="1218"/>
          </w:tcPr>
          <w:p>
            <w:r/>
            <w:r>
              <w:rPr>
                <w:sz w:val="16"/>
              </w:rPr>
              <w:t>18</w:t>
            </w:r>
          </w:p>
        </w:tc>
        <w:tc>
          <w:tcPr>
            <w:tcW w:type="dxa" w:w="1218"/>
          </w:tcPr>
          <w:p>
            <w:r/>
            <w:r>
              <w:rPr>
                <w:sz w:val="16"/>
              </w:rPr>
              <w:t>67</w:t>
            </w:r>
          </w:p>
        </w:tc>
        <w:tc>
          <w:tcPr>
            <w:tcW w:type="dxa" w:w="1218"/>
          </w:tcPr>
          <w:p>
            <w:r/>
            <w:r>
              <w:rPr>
                <w:sz w:val="16"/>
              </w:rPr>
              <w:t>0</w:t>
            </w:r>
          </w:p>
        </w:tc>
        <w:tc>
          <w:tcPr>
            <w:tcW w:type="dxa" w:w="1218"/>
          </w:tcPr>
          <w:p>
            <w:r/>
            <w:r>
              <w:rPr>
                <w:sz w:val="16"/>
              </w:rPr>
              <w:t>−0,0309 [−0,0524; −0,0094]</w:t>
            </w:r>
          </w:p>
        </w:tc>
        <w:tc>
          <w:tcPr>
            <w:tcW w:type="dxa" w:w="1218"/>
          </w:tcPr>
          <w:p>
            <w:r/>
            <w:r>
              <w:rPr>
                <w:sz w:val="16"/>
              </w:rPr>
              <w:t>1</w:t>
            </w:r>
          </w:p>
        </w:tc>
        <w:tc>
          <w:tcPr>
            <w:tcW w:type="dxa" w:w="1218"/>
          </w:tcPr>
          <w:p>
            <w:r/>
            <w:r>
              <w:rPr>
                <w:sz w:val="16"/>
              </w:rPr>
              <w:t>eta_pendidikan, eta_ekonomi, umur_ibu, sanitasi_klaster_lo, org_per_kamar</w:t>
            </w:r>
          </w:p>
        </w:tc>
        <w:tc>
          <w:tcPr>
            <w:tcW w:type="dxa" w:w="1218"/>
          </w:tcPr>
          <w:p>
            <w:r/>
            <w:r>
              <w:rPr>
                <w:sz w:val="16"/>
              </w:rPr>
              <w:t>44.68410634994507</w:t>
            </w:r>
          </w:p>
        </w:tc>
      </w:tr>
    </w:tbl>
    <w:p/>
    <w:p>
      <w:pPr>
        <w:jc w:val="center"/>
      </w:pPr>
      <w:r>
        <w:drawing>
          <wp:inline xmlns:a="http://schemas.openxmlformats.org/drawingml/2006/main" xmlns:pic="http://schemas.openxmlformats.org/drawingml/2006/picture">
            <wp:extent cx="5760000" cy="3291429"/>
            <wp:docPr id="103" name="Picture 103"/>
            <wp:cNvGraphicFramePr>
              <a:graphicFrameLocks noChangeAspect="1"/>
            </wp:cNvGraphicFramePr>
            <a:graphic>
              <a:graphicData uri="http://schemas.openxmlformats.org/drawingml/2006/picture">
                <pic:pic>
                  <pic:nvPicPr>
                    <pic:cNvPr id="0" name="sol_v2_graf.png"/>
                    <pic:cNvPicPr/>
                  </pic:nvPicPr>
                  <pic:blipFill>
                    <a:blip r:embed="rId97"/>
                    <a:stretch>
                      <a:fillRect/>
                    </a:stretch>
                  </pic:blipFill>
                  <pic:spPr>
                    <a:xfrm>
                      <a:off x="0" y="0"/>
                      <a:ext cx="5760000" cy="3291429"/>
                    </a:xfrm>
                    <a:prstGeom prst="rect"/>
                  </pic:spPr>
                </pic:pic>
              </a:graphicData>
            </a:graphic>
          </wp:inline>
        </w:drawing>
      </w:r>
    </w:p>
    <w:p>
      <w:pPr>
        <w:jc w:val="center"/>
      </w:pPr>
      <w:r>
        <w:rPr>
          <w:i/>
          <w:sz w:val="16"/>
        </w:rPr>
        <w:t>Gambar 8.1.3 Graf SOL v2 (uji-t desain)</w:t>
      </w:r>
    </w:p>
    <w:p>
      <w:pPr>
        <w:pStyle w:val="Heading2"/>
      </w:pPr>
      <w:r>
        <w:t>8.2 pbi_diare: kepesertaan JKN PBI → diare pada balita (2 minggu terakhir)</w:t>
      </w:r>
    </w:p>
    <w:p>
      <w:pPr>
        <w:pStyle w:val="Heading3"/>
      </w:pPr>
      <w:r>
        <w:t>Rangkuman proses</w:t>
      </w:r>
    </w:p>
    <w:p>
      <w:pPr>
        <w:spacing w:after="40"/>
        <w:ind w:left="340" w:hanging="340"/>
      </w:pPr>
      <w:r>
        <w:t>1.</w:t>
        <w:tab/>
        <w:t>Langkah 1 (MLC v2): konstruk reflektif eta_pendidikan; komposit formatif eta_ekonomi, eta_akses; konstruk yang dipecah menjadi indikator eta_kebersihan; kovarians Σ̂_V terkoreksi galat ukur (19 node).</w:t>
      </w:r>
    </w:p>
    <w:p>
      <w:pPr>
        <w:spacing w:after="40"/>
        <w:ind w:left="340" w:hanging="340"/>
      </w:pPr>
      <w:r>
        <w:t>2.</w:t>
        <w:tab/>
        <w:t>Langkah 2 (SD-Hybrid): skeleton PC-stable dengan uji terkoreksi desain (Rao-Scott orde 2 / t-desain, α = 0,05); 9084 uji, 52 sisi.</w:t>
      </w:r>
    </w:p>
    <w:p>
      <w:pPr>
        <w:spacing w:after="40"/>
        <w:ind w:left="340" w:hanging="340"/>
      </w:pPr>
      <w:r>
        <w:t>3.</w:t>
        <w:tab/>
        <w:t>Langkah 3 (TO-DAG): pencarian urutan di dalam tier dengan skor Gauss berskala n_eff = 2.498, induk dibatasi skeleton.</w:t>
      </w:r>
    </w:p>
    <w:p>
      <w:pPr>
        <w:spacing w:after="40"/>
        <w:ind w:left="340" w:hanging="340"/>
      </w:pPr>
      <w:r>
        <w:t>4.</w:t>
        <w:tab/>
        <w:t>Langkah 4 (estimasi): PSU dibagi dua di dalam strata; graf ditemukan pada separuh A (7.819 kelahiran), AIPW berbobot survei pada separuh B (7.899), CI bootstrap PSU (500 replikasi).</w:t>
      </w:r>
    </w:p>
    <w:p>
      <w:pPr>
        <w:spacing w:after="40"/>
        <w:ind w:left="340" w:hanging="340"/>
      </w:pPr>
      <w:r>
        <w:t>5.</w:t>
        <w:tab/>
        <w:t>Ablasi: mengulang pipeline dengan mematikan satu komponen (MLC, koreksi desain, tier, pemisahan sampel).</w:t>
      </w:r>
    </w:p>
    <w:p>
      <w:pPr>
        <w:spacing w:after="40"/>
        <w:ind w:left="340" w:hanging="340"/>
      </w:pPr>
      <w:r>
        <w:t>6.</w:t>
        <w:tab/>
        <w:t>SOL v2 (pra-registrasi): graf PC-stable + tier dengan uji-t desain hanya memilih himpunan penyesuaian (induk T, ala IDA); efek selalu diestimasi dengan AIPW cross-fitting per PSU dan SE fungsi pengaruh + linearisasi desain.</w:t>
      </w:r>
    </w:p>
    <w:p>
      <w:pPr>
        <w:pStyle w:val="Heading3"/>
      </w:pPr>
      <w:r>
        <w:t>Narasi</w:t>
      </w:r>
    </w:p>
    <w:p>
      <w:pPr>
        <w:jc w:val="both"/>
      </w:pPr>
      <w:r>
        <w:t xml:space="preserve">SOL-DAG menemukan graf dengan 47 sisi pada 19 node dalam 20,5 detik (memori puncak 3,7 MB). Graf ini </w:t>
      </w:r>
      <w:r>
        <w:rPr>
          <w:b/>
        </w:rPr>
        <w:t>tidak memuat jalur berarah dari T_pbi ke Y_diare</w:t>
      </w:r>
      <w:r>
        <w:t>, sehingga efek kepesertaan JKN PBI terhadap diare pada balita (2 minggu terakhir) menurut SOL-DAG adalah nol. Penyebabnya, uji terkoreksi desain menghapus sisi yang hanya lemah bermakna setelah dikondisikan pada variabel konteks; ini adalah kehilangan daya uji yang diantisipasi dokumen Tahap 3.</w:t>
      </w:r>
    </w:p>
    <w:p>
      <w:pPr>
        <w:jc w:val="both"/>
      </w:pPr>
      <w:r>
        <w:rPr>
          <w:b/>
        </w:rPr>
        <w:t>Ablasi.</w:t>
      </w:r>
      <w:r>
        <w:t xml:space="preserve"> SOL tanpa MLC: 25 sisi, skeleton 29, RD 0,0000 (tanpa jalur T→Y); SOL tanpa koreksi desain: 51 sisi, skeleton 55, RD 0,0179; SOL tanpa tier: 45 sisi, skeleton 52, RD 0,0202; SOL tanpa pemisahan sampel: 54 sisi, skeleton 64, RD 0,0000 (tanpa jalur T→Y). Perbedaan antar-varian menunjukkan kontribusi tiap komponen pada data nyata; uji formal H1–H5 dengan graf benar ada di menu Benchmark.</w:t>
      </w:r>
    </w:p>
    <w:p>
      <w:pPr>
        <w:jc w:val="both"/>
      </w:pPr>
      <w:r>
        <w:rPr>
          <w:b/>
        </w:rPr>
        <w:t>SOL v2.</w:t>
      </w:r>
      <w:r>
        <w:t xml:space="preserve"> SOL v2 (desain): RD 0,0252 [0,0079; 0,0426] (bermakna secara statistik (CI 95% tidak memuat nol)), induk T: pbi_pct_prov, ibu_bekerja, jml_art, pend_ibu_thn, skor_kekayaan_nonwash, T_sanitasi; SOL v2 naif: RD 0,0252 [0,0079; 0,0426] (bermakna secara statistik (CI 95% tidak memuat nol)), induk T: pbi_pct_prov, ibu_bekerja, jml_art, pend_ibu_thn, skor_kekayaan_nonwash, T_sanitasi; SOL v2 + MLC: RD 0,0270 [0,0092; 0,0448] (bermakna secara statistik (CI 95% tidak memuat nol)), induk T: eta_pendidikan, eta_ekonomi, urutan_lahir, pbi_pct_prov, jml_art. Berbeda dengan v1, efek tidak lagi dinolkan ketika graf tidak memuat jalur T→Y; graf hanya menentukan variabel yang dikontrol.</w:t>
      </w:r>
    </w:p>
    <w:p>
      <w:pPr>
        <w:pStyle w:val="Heading3"/>
      </w:pPr>
      <w:r>
        <w:t>Hasil</w:t>
      </w:r>
    </w:p>
    <w:p>
      <w:pPr>
        <w:keepNext/>
      </w:pPr>
      <w:r>
        <w:rPr>
          <w:b/>
          <w:color w:val="1F3A5F"/>
          <w:sz w:val="18"/>
        </w:rPr>
        <w:t>Tabel 8.2.1 SOL-DAG dan ablasinya</w:t>
      </w:r>
    </w:p>
    <w:tbl>
      <w:tblPr>
        <w:tblStyle w:val="TableGrid"/>
        <w:tblW w:type="auto" w:w="0"/>
        <w:jc w:val="center"/>
        <w:tblLook w:firstColumn="1" w:firstRow="1" w:lastColumn="0" w:lastRow="0" w:noHBand="0" w:noVBand="1" w:val="04A0"/>
      </w:tblPr>
      <w:tblGrid>
        <w:gridCol w:w="1083"/>
        <w:gridCol w:w="1083"/>
        <w:gridCol w:w="1083"/>
        <w:gridCol w:w="1083"/>
        <w:gridCol w:w="1083"/>
        <w:gridCol w:w="1083"/>
        <w:gridCol w:w="1083"/>
        <w:gridCol w:w="1083"/>
        <w:gridCol w:w="1083"/>
      </w:tblGrid>
      <w:tr>
        <w:trPr>
          <w:tblHeader w:val="true"/>
        </w:trPr>
        <w:tc>
          <w:tcPr>
            <w:tcW w:type="dxa" w:w="1083"/>
            <w:shd w:val="clear" w:color="auto" w:fill="D9E2F3"/>
          </w:tcPr>
          <w:p>
            <w:r/>
            <w:r>
              <w:rPr>
                <w:b/>
                <w:sz w:val="14"/>
              </w:rPr>
              <w:t>varian</w:t>
            </w:r>
          </w:p>
        </w:tc>
        <w:tc>
          <w:tcPr>
            <w:tcW w:type="dxa" w:w="1083"/>
            <w:shd w:val="clear" w:color="auto" w:fill="D9E2F3"/>
          </w:tcPr>
          <w:p>
            <w:r/>
            <w:r>
              <w:rPr>
                <w:b/>
                <w:sz w:val="14"/>
              </w:rPr>
              <w:t>node</w:t>
            </w:r>
          </w:p>
        </w:tc>
        <w:tc>
          <w:tcPr>
            <w:tcW w:type="dxa" w:w="1083"/>
            <w:shd w:val="clear" w:color="auto" w:fill="D9E2F3"/>
          </w:tcPr>
          <w:p>
            <w:r/>
            <w:r>
              <w:rPr>
                <w:b/>
                <w:sz w:val="14"/>
              </w:rPr>
              <w:t>sisi</w:t>
            </w:r>
          </w:p>
        </w:tc>
        <w:tc>
          <w:tcPr>
            <w:tcW w:type="dxa" w:w="1083"/>
            <w:shd w:val="clear" w:color="auto" w:fill="D9E2F3"/>
          </w:tcPr>
          <w:p>
            <w:r/>
            <w:r>
              <w:rPr>
                <w:b/>
                <w:sz w:val="14"/>
              </w:rPr>
              <w:t>sisi skeleton</w:t>
            </w:r>
          </w:p>
        </w:tc>
        <w:tc>
          <w:tcPr>
            <w:tcW w:type="dxa" w:w="1083"/>
            <w:shd w:val="clear" w:color="auto" w:fill="D9E2F3"/>
          </w:tcPr>
          <w:p>
            <w:r/>
            <w:r>
              <w:rPr>
                <w:b/>
                <w:sz w:val="14"/>
              </w:rPr>
              <w:t>jumlah uji</w:t>
            </w:r>
          </w:p>
        </w:tc>
        <w:tc>
          <w:tcPr>
            <w:tcW w:type="dxa" w:w="1083"/>
            <w:shd w:val="clear" w:color="auto" w:fill="D9E2F3"/>
          </w:tcPr>
          <w:p>
            <w:r/>
            <w:r>
              <w:rPr>
                <w:b/>
                <w:sz w:val="14"/>
              </w:rPr>
              <w:t>n eff</w:t>
            </w:r>
          </w:p>
        </w:tc>
        <w:tc>
          <w:tcPr>
            <w:tcW w:type="dxa" w:w="1083"/>
            <w:shd w:val="clear" w:color="auto" w:fill="D9E2F3"/>
          </w:tcPr>
          <w:p>
            <w:r/>
            <w:r>
              <w:rPr>
                <w:b/>
                <w:sz w:val="14"/>
              </w:rPr>
              <w:t>RD [CI 95%]</w:t>
            </w:r>
          </w:p>
        </w:tc>
        <w:tc>
          <w:tcPr>
            <w:tcW w:type="dxa" w:w="1083"/>
            <w:shd w:val="clear" w:color="auto" w:fill="D9E2F3"/>
          </w:tcPr>
          <w:p>
            <w:r/>
            <w:r>
              <w:rPr>
                <w:b/>
                <w:sz w:val="14"/>
              </w:rPr>
              <w:t>detik penemuan</w:t>
            </w:r>
          </w:p>
        </w:tc>
        <w:tc>
          <w:tcPr>
            <w:tcW w:type="dxa" w:w="1083"/>
            <w:shd w:val="clear" w:color="auto" w:fill="D9E2F3"/>
          </w:tcPr>
          <w:p>
            <w:r/>
            <w:r>
              <w:rPr>
                <w:b/>
                <w:sz w:val="14"/>
              </w:rPr>
              <w:t>memori MB</w:t>
            </w:r>
          </w:p>
        </w:tc>
      </w:tr>
      <w:tr>
        <w:tc>
          <w:tcPr>
            <w:tcW w:type="dxa" w:w="1083"/>
          </w:tcPr>
          <w:p>
            <w:r/>
            <w:r>
              <w:rPr>
                <w:sz w:val="14"/>
              </w:rPr>
              <w:t>SOL-DAG</w:t>
            </w:r>
          </w:p>
        </w:tc>
        <w:tc>
          <w:tcPr>
            <w:tcW w:type="dxa" w:w="1083"/>
          </w:tcPr>
          <w:p>
            <w:r/>
            <w:r>
              <w:rPr>
                <w:sz w:val="14"/>
              </w:rPr>
              <w:t>19</w:t>
            </w:r>
          </w:p>
        </w:tc>
        <w:tc>
          <w:tcPr>
            <w:tcW w:type="dxa" w:w="1083"/>
          </w:tcPr>
          <w:p>
            <w:r/>
            <w:r>
              <w:rPr>
                <w:sz w:val="14"/>
              </w:rPr>
              <w:t>47</w:t>
            </w:r>
          </w:p>
        </w:tc>
        <w:tc>
          <w:tcPr>
            <w:tcW w:type="dxa" w:w="1083"/>
          </w:tcPr>
          <w:p>
            <w:r/>
            <w:r>
              <w:rPr>
                <w:sz w:val="14"/>
              </w:rPr>
              <w:t>52</w:t>
            </w:r>
          </w:p>
        </w:tc>
        <w:tc>
          <w:tcPr>
            <w:tcW w:type="dxa" w:w="1083"/>
          </w:tcPr>
          <w:p>
            <w:r/>
            <w:r>
              <w:rPr>
                <w:sz w:val="14"/>
              </w:rPr>
              <w:t>9.084</w:t>
            </w:r>
          </w:p>
        </w:tc>
        <w:tc>
          <w:tcPr>
            <w:tcW w:type="dxa" w:w="1083"/>
          </w:tcPr>
          <w:p>
            <w:r/>
            <w:r>
              <w:rPr>
                <w:sz w:val="14"/>
              </w:rPr>
              <w:t>2.498</w:t>
            </w:r>
          </w:p>
        </w:tc>
        <w:tc>
          <w:tcPr>
            <w:tcW w:type="dxa" w:w="1083"/>
          </w:tcPr>
          <w:p>
            <w:r/>
            <w:r>
              <w:rPr>
                <w:sz w:val="14"/>
              </w:rPr>
              <w:t>+0,0000 [+0,0000; +0,0000]</w:t>
            </w:r>
          </w:p>
        </w:tc>
        <w:tc>
          <w:tcPr>
            <w:tcW w:type="dxa" w:w="1083"/>
          </w:tcPr>
          <w:p>
            <w:r/>
            <w:r>
              <w:rPr>
                <w:sz w:val="14"/>
              </w:rPr>
              <w:t>20,547</w:t>
            </w:r>
          </w:p>
        </w:tc>
        <w:tc>
          <w:tcPr>
            <w:tcW w:type="dxa" w:w="1083"/>
          </w:tcPr>
          <w:p>
            <w:r/>
            <w:r>
              <w:rPr>
                <w:sz w:val="14"/>
              </w:rPr>
              <w:t>3,67</w:t>
            </w:r>
          </w:p>
        </w:tc>
      </w:tr>
      <w:tr>
        <w:tc>
          <w:tcPr>
            <w:tcW w:type="dxa" w:w="1083"/>
          </w:tcPr>
          <w:p>
            <w:r/>
            <w:r>
              <w:rPr>
                <w:sz w:val="14"/>
              </w:rPr>
              <w:t>SOL tanpa MLC</w:t>
            </w:r>
          </w:p>
        </w:tc>
        <w:tc>
          <w:tcPr>
            <w:tcW w:type="dxa" w:w="1083"/>
          </w:tcPr>
          <w:p>
            <w:r/>
            <w:r>
              <w:rPr>
                <w:sz w:val="14"/>
              </w:rPr>
              <w:t>15</w:t>
            </w:r>
          </w:p>
        </w:tc>
        <w:tc>
          <w:tcPr>
            <w:tcW w:type="dxa" w:w="1083"/>
          </w:tcPr>
          <w:p>
            <w:r/>
            <w:r>
              <w:rPr>
                <w:sz w:val="14"/>
              </w:rPr>
              <w:t>25</w:t>
            </w:r>
          </w:p>
        </w:tc>
        <w:tc>
          <w:tcPr>
            <w:tcW w:type="dxa" w:w="1083"/>
          </w:tcPr>
          <w:p>
            <w:r/>
            <w:r>
              <w:rPr>
                <w:sz w:val="14"/>
              </w:rPr>
              <w:t>29</w:t>
            </w:r>
          </w:p>
        </w:tc>
        <w:tc>
          <w:tcPr>
            <w:tcW w:type="dxa" w:w="1083"/>
          </w:tcPr>
          <w:p>
            <w:r/>
            <w:r>
              <w:rPr>
                <w:sz w:val="14"/>
              </w:rPr>
              <w:t>1.760</w:t>
            </w:r>
          </w:p>
        </w:tc>
        <w:tc>
          <w:tcPr>
            <w:tcW w:type="dxa" w:w="1083"/>
          </w:tcPr>
          <w:p>
            <w:r/>
            <w:r>
              <w:rPr>
                <w:sz w:val="14"/>
              </w:rPr>
              <w:t>2.478</w:t>
            </w:r>
          </w:p>
        </w:tc>
        <w:tc>
          <w:tcPr>
            <w:tcW w:type="dxa" w:w="1083"/>
          </w:tcPr>
          <w:p>
            <w:r/>
            <w:r>
              <w:rPr>
                <w:sz w:val="14"/>
              </w:rPr>
              <w:t>+0,0000 [+0,0000; +0,0000]</w:t>
            </w:r>
          </w:p>
        </w:tc>
        <w:tc>
          <w:tcPr>
            <w:tcW w:type="dxa" w:w="1083"/>
          </w:tcPr>
          <w:p>
            <w:r/>
            <w:r>
              <w:rPr>
                <w:sz w:val="14"/>
              </w:rPr>
              <w:t>3,779</w:t>
            </w:r>
          </w:p>
        </w:tc>
        <w:tc>
          <w:tcPr>
            <w:tcW w:type="dxa" w:w="1083"/>
          </w:tcPr>
          <w:p>
            <w:r/>
            <w:r>
              <w:rPr>
                <w:sz w:val="14"/>
              </w:rPr>
              <w:t>4,13</w:t>
            </w:r>
          </w:p>
        </w:tc>
      </w:tr>
      <w:tr>
        <w:tc>
          <w:tcPr>
            <w:tcW w:type="dxa" w:w="1083"/>
          </w:tcPr>
          <w:p>
            <w:r/>
            <w:r>
              <w:rPr>
                <w:sz w:val="14"/>
              </w:rPr>
              <w:t>SOL tanpa koreksi desain</w:t>
            </w:r>
          </w:p>
        </w:tc>
        <w:tc>
          <w:tcPr>
            <w:tcW w:type="dxa" w:w="1083"/>
          </w:tcPr>
          <w:p>
            <w:r/>
            <w:r>
              <w:rPr>
                <w:sz w:val="14"/>
              </w:rPr>
              <w:t>19</w:t>
            </w:r>
          </w:p>
        </w:tc>
        <w:tc>
          <w:tcPr>
            <w:tcW w:type="dxa" w:w="1083"/>
          </w:tcPr>
          <w:p>
            <w:r/>
            <w:r>
              <w:rPr>
                <w:sz w:val="14"/>
              </w:rPr>
              <w:t>51</w:t>
            </w:r>
          </w:p>
        </w:tc>
        <w:tc>
          <w:tcPr>
            <w:tcW w:type="dxa" w:w="1083"/>
          </w:tcPr>
          <w:p>
            <w:r/>
            <w:r>
              <w:rPr>
                <w:sz w:val="14"/>
              </w:rPr>
              <w:t>55</w:t>
            </w:r>
          </w:p>
        </w:tc>
        <w:tc>
          <w:tcPr>
            <w:tcW w:type="dxa" w:w="1083"/>
          </w:tcPr>
          <w:p>
            <w:r/>
            <w:r>
              <w:rPr>
                <w:sz w:val="14"/>
              </w:rPr>
              <w:t>11.647</w:t>
            </w:r>
          </w:p>
        </w:tc>
        <w:tc>
          <w:tcPr>
            <w:tcW w:type="dxa" w:w="1083"/>
          </w:tcPr>
          <w:p>
            <w:r/>
            <w:r>
              <w:rPr>
                <w:sz w:val="14"/>
              </w:rPr>
              <w:t>7.819</w:t>
            </w:r>
          </w:p>
        </w:tc>
        <w:tc>
          <w:tcPr>
            <w:tcW w:type="dxa" w:w="1083"/>
          </w:tcPr>
          <w:p>
            <w:r/>
            <w:r>
              <w:rPr>
                <w:sz w:val="14"/>
              </w:rPr>
              <w:t>+0,0179 [−0,0053; +0,0403]</w:t>
            </w:r>
          </w:p>
        </w:tc>
        <w:tc>
          <w:tcPr>
            <w:tcW w:type="dxa" w:w="1083"/>
          </w:tcPr>
          <w:p>
            <w:r/>
            <w:r>
              <w:rPr>
                <w:sz w:val="14"/>
              </w:rPr>
              <w:t>11,122</w:t>
            </w:r>
          </w:p>
        </w:tc>
        <w:tc>
          <w:tcPr>
            <w:tcW w:type="dxa" w:w="1083"/>
          </w:tcPr>
          <w:p>
            <w:r/>
            <w:r>
              <w:rPr>
                <w:sz w:val="14"/>
              </w:rPr>
              <w:t>2,55</w:t>
            </w:r>
          </w:p>
        </w:tc>
      </w:tr>
      <w:tr>
        <w:tc>
          <w:tcPr>
            <w:tcW w:type="dxa" w:w="1083"/>
          </w:tcPr>
          <w:p>
            <w:r/>
            <w:r>
              <w:rPr>
                <w:sz w:val="14"/>
              </w:rPr>
              <w:t>SOL tanpa tier</w:t>
            </w:r>
          </w:p>
        </w:tc>
        <w:tc>
          <w:tcPr>
            <w:tcW w:type="dxa" w:w="1083"/>
          </w:tcPr>
          <w:p>
            <w:r/>
            <w:r>
              <w:rPr>
                <w:sz w:val="14"/>
              </w:rPr>
              <w:t>19</w:t>
            </w:r>
          </w:p>
        </w:tc>
        <w:tc>
          <w:tcPr>
            <w:tcW w:type="dxa" w:w="1083"/>
          </w:tcPr>
          <w:p>
            <w:r/>
            <w:r>
              <w:rPr>
                <w:sz w:val="14"/>
              </w:rPr>
              <w:t>45</w:t>
            </w:r>
          </w:p>
        </w:tc>
        <w:tc>
          <w:tcPr>
            <w:tcW w:type="dxa" w:w="1083"/>
          </w:tcPr>
          <w:p>
            <w:r/>
            <w:r>
              <w:rPr>
                <w:sz w:val="14"/>
              </w:rPr>
              <w:t>52</w:t>
            </w:r>
          </w:p>
        </w:tc>
        <w:tc>
          <w:tcPr>
            <w:tcW w:type="dxa" w:w="1083"/>
          </w:tcPr>
          <w:p>
            <w:r/>
            <w:r>
              <w:rPr>
                <w:sz w:val="14"/>
              </w:rPr>
              <w:t>9.084</w:t>
            </w:r>
          </w:p>
        </w:tc>
        <w:tc>
          <w:tcPr>
            <w:tcW w:type="dxa" w:w="1083"/>
          </w:tcPr>
          <w:p>
            <w:r/>
            <w:r>
              <w:rPr>
                <w:sz w:val="14"/>
              </w:rPr>
              <w:t>2.498</w:t>
            </w:r>
          </w:p>
        </w:tc>
        <w:tc>
          <w:tcPr>
            <w:tcW w:type="dxa" w:w="1083"/>
          </w:tcPr>
          <w:p>
            <w:r/>
            <w:r>
              <w:rPr>
                <w:sz w:val="14"/>
              </w:rPr>
              <w:t>+0,0202 [−0,0020; +0,0418]</w:t>
            </w:r>
          </w:p>
        </w:tc>
        <w:tc>
          <w:tcPr>
            <w:tcW w:type="dxa" w:w="1083"/>
          </w:tcPr>
          <w:p>
            <w:r/>
            <w:r>
              <w:rPr>
                <w:sz w:val="14"/>
              </w:rPr>
              <w:t>22,228</w:t>
            </w:r>
          </w:p>
        </w:tc>
        <w:tc>
          <w:tcPr>
            <w:tcW w:type="dxa" w:w="1083"/>
          </w:tcPr>
          <w:p>
            <w:r/>
            <w:r>
              <w:rPr>
                <w:sz w:val="14"/>
              </w:rPr>
              <w:t>4,19</w:t>
            </w:r>
          </w:p>
        </w:tc>
      </w:tr>
      <w:tr>
        <w:tc>
          <w:tcPr>
            <w:tcW w:type="dxa" w:w="1083"/>
          </w:tcPr>
          <w:p>
            <w:r/>
            <w:r>
              <w:rPr>
                <w:sz w:val="14"/>
              </w:rPr>
              <w:t>SOL tanpa pemisahan sampel</w:t>
            </w:r>
          </w:p>
        </w:tc>
        <w:tc>
          <w:tcPr>
            <w:tcW w:type="dxa" w:w="1083"/>
          </w:tcPr>
          <w:p>
            <w:r/>
            <w:r>
              <w:rPr>
                <w:sz w:val="14"/>
              </w:rPr>
              <w:t>19</w:t>
            </w:r>
          </w:p>
        </w:tc>
        <w:tc>
          <w:tcPr>
            <w:tcW w:type="dxa" w:w="1083"/>
          </w:tcPr>
          <w:p>
            <w:r/>
            <w:r>
              <w:rPr>
                <w:sz w:val="14"/>
              </w:rPr>
              <w:t>54</w:t>
            </w:r>
          </w:p>
        </w:tc>
        <w:tc>
          <w:tcPr>
            <w:tcW w:type="dxa" w:w="1083"/>
          </w:tcPr>
          <w:p>
            <w:r/>
            <w:r>
              <w:rPr>
                <w:sz w:val="14"/>
              </w:rPr>
              <w:t>64</w:t>
            </w:r>
          </w:p>
        </w:tc>
        <w:tc>
          <w:tcPr>
            <w:tcW w:type="dxa" w:w="1083"/>
          </w:tcPr>
          <w:p>
            <w:r/>
            <w:r>
              <w:rPr>
                <w:sz w:val="14"/>
              </w:rPr>
              <w:t>15.273</w:t>
            </w:r>
          </w:p>
        </w:tc>
        <w:tc>
          <w:tcPr>
            <w:tcW w:type="dxa" w:w="1083"/>
          </w:tcPr>
          <w:p>
            <w:r/>
            <w:r>
              <w:rPr>
                <w:sz w:val="14"/>
              </w:rPr>
              <w:t>5.073</w:t>
            </w:r>
          </w:p>
        </w:tc>
        <w:tc>
          <w:tcPr>
            <w:tcW w:type="dxa" w:w="1083"/>
          </w:tcPr>
          <w:p>
            <w:r/>
            <w:r>
              <w:rPr>
                <w:sz w:val="14"/>
              </w:rPr>
              <w:t>+0,0000 [+0,0000; +0,0000]</w:t>
            </w:r>
          </w:p>
        </w:tc>
        <w:tc>
          <w:tcPr>
            <w:tcW w:type="dxa" w:w="1083"/>
          </w:tcPr>
          <w:p>
            <w:r/>
            <w:r>
              <w:rPr>
                <w:sz w:val="14"/>
              </w:rPr>
              <w:t>45,103</w:t>
            </w:r>
          </w:p>
        </w:tc>
        <w:tc>
          <w:tcPr>
            <w:tcW w:type="dxa" w:w="1083"/>
          </w:tcPr>
          <w:p>
            <w:r/>
            <w:r>
              <w:rPr>
                <w:sz w:val="14"/>
              </w:rPr>
              <w:t>7,34</w:t>
            </w:r>
          </w:p>
        </w:tc>
      </w:tr>
    </w:tbl>
    <w:p/>
    <w:p>
      <w:pPr>
        <w:keepNext/>
      </w:pPr>
      <w:r>
        <w:rPr>
          <w:b/>
          <w:color w:val="1F3A5F"/>
          <w:sz w:val="18"/>
        </w:rPr>
        <w:t>Tabel 8.2.2 SOL-DAG dibanding baseline dan kandidat (data nyata)</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trPr>
        <w:tc>
          <w:tcPr>
            <w:tcW w:type="dxa" w:w="1624"/>
            <w:shd w:val="clear" w:color="auto" w:fill="D9E2F3"/>
          </w:tcPr>
          <w:p>
            <w:r/>
            <w:r>
              <w:rPr>
                <w:b/>
                <w:sz w:val="16"/>
              </w:rPr>
              <w:t>metode</w:t>
            </w:r>
          </w:p>
        </w:tc>
        <w:tc>
          <w:tcPr>
            <w:tcW w:type="dxa" w:w="1624"/>
            <w:shd w:val="clear" w:color="auto" w:fill="D9E2F3"/>
          </w:tcPr>
          <w:p>
            <w:r/>
            <w:r>
              <w:rPr>
                <w:b/>
                <w:sz w:val="16"/>
              </w:rPr>
              <w:t>node</w:t>
            </w:r>
          </w:p>
        </w:tc>
        <w:tc>
          <w:tcPr>
            <w:tcW w:type="dxa" w:w="1624"/>
            <w:shd w:val="clear" w:color="auto" w:fill="D9E2F3"/>
          </w:tcPr>
          <w:p>
            <w:r/>
            <w:r>
              <w:rPr>
                <w:b/>
                <w:sz w:val="16"/>
              </w:rPr>
              <w:t>sisi</w:t>
            </w:r>
          </w:p>
        </w:tc>
        <w:tc>
          <w:tcPr>
            <w:tcW w:type="dxa" w:w="1624"/>
            <w:shd w:val="clear" w:color="auto" w:fill="D9E2F3"/>
          </w:tcPr>
          <w:p>
            <w:r/>
            <w:r>
              <w:rPr>
                <w:b/>
                <w:sz w:val="16"/>
              </w:rPr>
              <w:t>RD [CI 95%]</w:t>
            </w:r>
          </w:p>
        </w:tc>
        <w:tc>
          <w:tcPr>
            <w:tcW w:type="dxa" w:w="1624"/>
            <w:shd w:val="clear" w:color="auto" w:fill="D9E2F3"/>
          </w:tcPr>
          <w:p>
            <w:r/>
            <w:r>
              <w:rPr>
                <w:b/>
                <w:sz w:val="16"/>
              </w:rPr>
              <w:t>detik penemuan</w:t>
            </w:r>
          </w:p>
        </w:tc>
        <w:tc>
          <w:tcPr>
            <w:tcW w:type="dxa" w:w="1624"/>
            <w:shd w:val="clear" w:color="auto" w:fill="D9E2F3"/>
          </w:tcPr>
          <w:p>
            <w:r/>
            <w:r>
              <w:rPr>
                <w:b/>
                <w:sz w:val="16"/>
              </w:rPr>
              <w:t>memori MB</w:t>
            </w:r>
          </w:p>
        </w:tc>
      </w:tr>
      <w:tr>
        <w:tc>
          <w:tcPr>
            <w:tcW w:type="dxa" w:w="1624"/>
          </w:tcPr>
          <w:p>
            <w:r/>
            <w:r>
              <w:rPr>
                <w:sz w:val="16"/>
              </w:rPr>
              <w:t>SOL-DAG</w:t>
            </w:r>
          </w:p>
        </w:tc>
        <w:tc>
          <w:tcPr>
            <w:tcW w:type="dxa" w:w="1624"/>
          </w:tcPr>
          <w:p>
            <w:r/>
            <w:r>
              <w:rPr>
                <w:sz w:val="16"/>
              </w:rPr>
              <w:t>19</w:t>
            </w:r>
          </w:p>
        </w:tc>
        <w:tc>
          <w:tcPr>
            <w:tcW w:type="dxa" w:w="1624"/>
          </w:tcPr>
          <w:p>
            <w:r/>
            <w:r>
              <w:rPr>
                <w:sz w:val="16"/>
              </w:rPr>
              <w:t>47</w:t>
            </w:r>
          </w:p>
        </w:tc>
        <w:tc>
          <w:tcPr>
            <w:tcW w:type="dxa" w:w="1624"/>
          </w:tcPr>
          <w:p>
            <w:r/>
            <w:r>
              <w:rPr>
                <w:sz w:val="16"/>
              </w:rPr>
              <w:t>+0,0000 [+0,0000; +0,0000]</w:t>
            </w:r>
          </w:p>
        </w:tc>
        <w:tc>
          <w:tcPr>
            <w:tcW w:type="dxa" w:w="1624"/>
          </w:tcPr>
          <w:p>
            <w:r/>
            <w:r>
              <w:rPr>
                <w:sz w:val="16"/>
              </w:rPr>
              <w:t>20,547</w:t>
            </w:r>
          </w:p>
        </w:tc>
        <w:tc>
          <w:tcPr>
            <w:tcW w:type="dxa" w:w="1624"/>
          </w:tcPr>
          <w:p>
            <w:r/>
            <w:r>
              <w:rPr>
                <w:sz w:val="16"/>
              </w:rPr>
              <w:t>3,67</w:t>
            </w:r>
          </w:p>
        </w:tc>
      </w:tr>
      <w:tr>
        <w:tc>
          <w:tcPr>
            <w:tcW w:type="dxa" w:w="1624"/>
          </w:tcPr>
          <w:p>
            <w:r/>
            <w:r>
              <w:rPr>
                <w:sz w:val="16"/>
              </w:rPr>
              <w:t>SOL tanpa MLC</w:t>
            </w:r>
          </w:p>
        </w:tc>
        <w:tc>
          <w:tcPr>
            <w:tcW w:type="dxa" w:w="1624"/>
          </w:tcPr>
          <w:p>
            <w:r/>
            <w:r>
              <w:rPr>
                <w:sz w:val="16"/>
              </w:rPr>
              <w:t>15</w:t>
            </w:r>
          </w:p>
        </w:tc>
        <w:tc>
          <w:tcPr>
            <w:tcW w:type="dxa" w:w="1624"/>
          </w:tcPr>
          <w:p>
            <w:r/>
            <w:r>
              <w:rPr>
                <w:sz w:val="16"/>
              </w:rPr>
              <w:t>25</w:t>
            </w:r>
          </w:p>
        </w:tc>
        <w:tc>
          <w:tcPr>
            <w:tcW w:type="dxa" w:w="1624"/>
          </w:tcPr>
          <w:p>
            <w:r/>
            <w:r>
              <w:rPr>
                <w:sz w:val="16"/>
              </w:rPr>
              <w:t>+0,0000 [+0,0000; +0,0000]</w:t>
            </w:r>
          </w:p>
        </w:tc>
        <w:tc>
          <w:tcPr>
            <w:tcW w:type="dxa" w:w="1624"/>
          </w:tcPr>
          <w:p>
            <w:r/>
            <w:r>
              <w:rPr>
                <w:sz w:val="16"/>
              </w:rPr>
              <w:t>3,779</w:t>
            </w:r>
          </w:p>
        </w:tc>
        <w:tc>
          <w:tcPr>
            <w:tcW w:type="dxa" w:w="1624"/>
          </w:tcPr>
          <w:p>
            <w:r/>
            <w:r>
              <w:rPr>
                <w:sz w:val="16"/>
              </w:rPr>
              <w:t>4,13</w:t>
            </w:r>
          </w:p>
        </w:tc>
      </w:tr>
      <w:tr>
        <w:tc>
          <w:tcPr>
            <w:tcW w:type="dxa" w:w="1624"/>
          </w:tcPr>
          <w:p>
            <w:r/>
            <w:r>
              <w:rPr>
                <w:sz w:val="16"/>
              </w:rPr>
              <w:t>SOL tanpa koreksi desain</w:t>
            </w:r>
          </w:p>
        </w:tc>
        <w:tc>
          <w:tcPr>
            <w:tcW w:type="dxa" w:w="1624"/>
          </w:tcPr>
          <w:p>
            <w:r/>
            <w:r>
              <w:rPr>
                <w:sz w:val="16"/>
              </w:rPr>
              <w:t>19</w:t>
            </w:r>
          </w:p>
        </w:tc>
        <w:tc>
          <w:tcPr>
            <w:tcW w:type="dxa" w:w="1624"/>
          </w:tcPr>
          <w:p>
            <w:r/>
            <w:r>
              <w:rPr>
                <w:sz w:val="16"/>
              </w:rPr>
              <w:t>51</w:t>
            </w:r>
          </w:p>
        </w:tc>
        <w:tc>
          <w:tcPr>
            <w:tcW w:type="dxa" w:w="1624"/>
          </w:tcPr>
          <w:p>
            <w:r/>
            <w:r>
              <w:rPr>
                <w:sz w:val="16"/>
              </w:rPr>
              <w:t>+0,0179 [−0,0053; +0,0403]</w:t>
            </w:r>
          </w:p>
        </w:tc>
        <w:tc>
          <w:tcPr>
            <w:tcW w:type="dxa" w:w="1624"/>
          </w:tcPr>
          <w:p>
            <w:r/>
            <w:r>
              <w:rPr>
                <w:sz w:val="16"/>
              </w:rPr>
              <w:t>11,122</w:t>
            </w:r>
          </w:p>
        </w:tc>
        <w:tc>
          <w:tcPr>
            <w:tcW w:type="dxa" w:w="1624"/>
          </w:tcPr>
          <w:p>
            <w:r/>
            <w:r>
              <w:rPr>
                <w:sz w:val="16"/>
              </w:rPr>
              <w:t>2,55</w:t>
            </w:r>
          </w:p>
        </w:tc>
      </w:tr>
      <w:tr>
        <w:tc>
          <w:tcPr>
            <w:tcW w:type="dxa" w:w="1624"/>
          </w:tcPr>
          <w:p>
            <w:r/>
            <w:r>
              <w:rPr>
                <w:sz w:val="16"/>
              </w:rPr>
              <w:t>SOL tanpa tier</w:t>
            </w:r>
          </w:p>
        </w:tc>
        <w:tc>
          <w:tcPr>
            <w:tcW w:type="dxa" w:w="1624"/>
          </w:tcPr>
          <w:p>
            <w:r/>
            <w:r>
              <w:rPr>
                <w:sz w:val="16"/>
              </w:rPr>
              <w:t>19</w:t>
            </w:r>
          </w:p>
        </w:tc>
        <w:tc>
          <w:tcPr>
            <w:tcW w:type="dxa" w:w="1624"/>
          </w:tcPr>
          <w:p>
            <w:r/>
            <w:r>
              <w:rPr>
                <w:sz w:val="16"/>
              </w:rPr>
              <w:t>45</w:t>
            </w:r>
          </w:p>
        </w:tc>
        <w:tc>
          <w:tcPr>
            <w:tcW w:type="dxa" w:w="1624"/>
          </w:tcPr>
          <w:p>
            <w:r/>
            <w:r>
              <w:rPr>
                <w:sz w:val="16"/>
              </w:rPr>
              <w:t>+0,0202 [−0,0020; +0,0418]</w:t>
            </w:r>
          </w:p>
        </w:tc>
        <w:tc>
          <w:tcPr>
            <w:tcW w:type="dxa" w:w="1624"/>
          </w:tcPr>
          <w:p>
            <w:r/>
            <w:r>
              <w:rPr>
                <w:sz w:val="16"/>
              </w:rPr>
              <w:t>22,228</w:t>
            </w:r>
          </w:p>
        </w:tc>
        <w:tc>
          <w:tcPr>
            <w:tcW w:type="dxa" w:w="1624"/>
          </w:tcPr>
          <w:p>
            <w:r/>
            <w:r>
              <w:rPr>
                <w:sz w:val="16"/>
              </w:rPr>
              <w:t>4,19</w:t>
            </w:r>
          </w:p>
        </w:tc>
      </w:tr>
      <w:tr>
        <w:tc>
          <w:tcPr>
            <w:tcW w:type="dxa" w:w="1624"/>
          </w:tcPr>
          <w:p>
            <w:r/>
            <w:r>
              <w:rPr>
                <w:sz w:val="16"/>
              </w:rPr>
              <w:t>SOL tanpa pemisahan sampel</w:t>
            </w:r>
          </w:p>
        </w:tc>
        <w:tc>
          <w:tcPr>
            <w:tcW w:type="dxa" w:w="1624"/>
          </w:tcPr>
          <w:p>
            <w:r/>
            <w:r>
              <w:rPr>
                <w:sz w:val="16"/>
              </w:rPr>
              <w:t>19</w:t>
            </w:r>
          </w:p>
        </w:tc>
        <w:tc>
          <w:tcPr>
            <w:tcW w:type="dxa" w:w="1624"/>
          </w:tcPr>
          <w:p>
            <w:r/>
            <w:r>
              <w:rPr>
                <w:sz w:val="16"/>
              </w:rPr>
              <w:t>54</w:t>
            </w:r>
          </w:p>
        </w:tc>
        <w:tc>
          <w:tcPr>
            <w:tcW w:type="dxa" w:w="1624"/>
          </w:tcPr>
          <w:p>
            <w:r/>
            <w:r>
              <w:rPr>
                <w:sz w:val="16"/>
              </w:rPr>
              <w:t>+0,0000 [+0,0000; +0,0000]</w:t>
            </w:r>
          </w:p>
        </w:tc>
        <w:tc>
          <w:tcPr>
            <w:tcW w:type="dxa" w:w="1624"/>
          </w:tcPr>
          <w:p>
            <w:r/>
            <w:r>
              <w:rPr>
                <w:sz w:val="16"/>
              </w:rPr>
              <w:t>45,103</w:t>
            </w:r>
          </w:p>
        </w:tc>
        <w:tc>
          <w:tcPr>
            <w:tcW w:type="dxa" w:w="1624"/>
          </w:tcPr>
          <w:p>
            <w:r/>
            <w:r>
              <w:rPr>
                <w:sz w:val="16"/>
              </w:rPr>
              <w:t>7,34</w:t>
            </w:r>
          </w:p>
        </w:tc>
      </w:tr>
      <w:tr>
        <w:tc>
          <w:tcPr>
            <w:tcW w:type="dxa" w:w="1624"/>
          </w:tcPr>
          <w:p>
            <w:r/>
            <w:r>
              <w:rPr>
                <w:sz w:val="16"/>
              </w:rPr>
              <w:t>B1 SEM (DAG pakar)</w:t>
            </w:r>
          </w:p>
        </w:tc>
        <w:tc>
          <w:tcPr>
            <w:tcW w:type="dxa" w:w="1624"/>
          </w:tcPr>
          <w:p>
            <w:r/>
            <w:r>
              <w:rPr>
                <w:sz w:val="16"/>
              </w:rPr>
              <w:t>–</w:t>
            </w:r>
          </w:p>
        </w:tc>
        <w:tc>
          <w:tcPr>
            <w:tcW w:type="dxa" w:w="1624"/>
          </w:tcPr>
          <w:p>
            <w:r/>
            <w:r>
              <w:rPr>
                <w:sz w:val="16"/>
              </w:rPr>
              <w:t>25</w:t>
            </w:r>
          </w:p>
        </w:tc>
        <w:tc>
          <w:tcPr>
            <w:tcW w:type="dxa" w:w="1624"/>
          </w:tcPr>
          <w:p>
            <w:r/>
            <w:r>
              <w:rPr>
                <w:sz w:val="16"/>
              </w:rPr>
              <w:t>+0,0194 [+0,0044; +0,0335]</w:t>
            </w:r>
          </w:p>
        </w:tc>
        <w:tc>
          <w:tcPr>
            <w:tcW w:type="dxa" w:w="1624"/>
          </w:tcPr>
          <w:p>
            <w:r/>
            <w:r>
              <w:rPr>
                <w:sz w:val="16"/>
              </w:rPr>
              <w:t>0,007</w:t>
            </w:r>
          </w:p>
        </w:tc>
        <w:tc>
          <w:tcPr>
            <w:tcW w:type="dxa" w:w="1624"/>
          </w:tcPr>
          <w:p>
            <w:r/>
            <w:r>
              <w:rPr>
                <w:sz w:val="16"/>
              </w:rPr>
              <w:t>5,96</w:t>
            </w:r>
          </w:p>
        </w:tc>
      </w:tr>
      <w:tr>
        <w:tc>
          <w:tcPr>
            <w:tcW w:type="dxa" w:w="1624"/>
          </w:tcPr>
          <w:p>
            <w:r/>
            <w:r>
              <w:rPr>
                <w:sz w:val="16"/>
              </w:rPr>
              <w:t>B2 PC + tier + IDA</w:t>
            </w:r>
          </w:p>
        </w:tc>
        <w:tc>
          <w:tcPr>
            <w:tcW w:type="dxa" w:w="1624"/>
          </w:tcPr>
          <w:p>
            <w:r/>
            <w:r>
              <w:rPr>
                <w:sz w:val="16"/>
              </w:rPr>
              <w:t>–</w:t>
            </w:r>
          </w:p>
        </w:tc>
        <w:tc>
          <w:tcPr>
            <w:tcW w:type="dxa" w:w="1624"/>
          </w:tcPr>
          <w:p>
            <w:r/>
            <w:r>
              <w:rPr>
                <w:sz w:val="16"/>
              </w:rPr>
              <w:t>39</w:t>
            </w:r>
          </w:p>
        </w:tc>
        <w:tc>
          <w:tcPr>
            <w:tcW w:type="dxa" w:w="1624"/>
          </w:tcPr>
          <w:p>
            <w:r/>
            <w:r>
              <w:rPr>
                <w:sz w:val="16"/>
              </w:rPr>
              <w:t>+0,0214 [+0,0057; +0,0383]</w:t>
            </w:r>
          </w:p>
        </w:tc>
        <w:tc>
          <w:tcPr>
            <w:tcW w:type="dxa" w:w="1624"/>
          </w:tcPr>
          <w:p>
            <w:r/>
            <w:r>
              <w:rPr>
                <w:sz w:val="16"/>
              </w:rPr>
              <w:t>3,778</w:t>
            </w:r>
          </w:p>
        </w:tc>
        <w:tc>
          <w:tcPr>
            <w:tcW w:type="dxa" w:w="1624"/>
          </w:tcPr>
          <w:p>
            <w:r/>
            <w:r>
              <w:rPr>
                <w:sz w:val="16"/>
              </w:rPr>
              <w:t>3,97</w:t>
            </w:r>
          </w:p>
        </w:tc>
      </w:tr>
      <w:tr>
        <w:tc>
          <w:tcPr>
            <w:tcW w:type="dxa" w:w="1624"/>
          </w:tcPr>
          <w:p>
            <w:r/>
            <w:r>
              <w:rPr>
                <w:sz w:val="16"/>
              </w:rPr>
              <w:t>B3 BN berbasis skor</w:t>
            </w:r>
          </w:p>
        </w:tc>
        <w:tc>
          <w:tcPr>
            <w:tcW w:type="dxa" w:w="1624"/>
          </w:tcPr>
          <w:p>
            <w:r/>
            <w:r>
              <w:rPr>
                <w:sz w:val="16"/>
              </w:rPr>
              <w:t>–</w:t>
            </w:r>
          </w:p>
        </w:tc>
        <w:tc>
          <w:tcPr>
            <w:tcW w:type="dxa" w:w="1624"/>
          </w:tcPr>
          <w:p>
            <w:r/>
            <w:r>
              <w:rPr>
                <w:sz w:val="16"/>
              </w:rPr>
              <w:t>42</w:t>
            </w:r>
          </w:p>
        </w:tc>
        <w:tc>
          <w:tcPr>
            <w:tcW w:type="dxa" w:w="1624"/>
          </w:tcPr>
          <w:p>
            <w:r/>
            <w:r>
              <w:rPr>
                <w:sz w:val="16"/>
              </w:rPr>
              <w:t>+0,0203 [+0,0043; +0,0352]</w:t>
            </w:r>
          </w:p>
        </w:tc>
        <w:tc>
          <w:tcPr>
            <w:tcW w:type="dxa" w:w="1624"/>
          </w:tcPr>
          <w:p>
            <w:r/>
            <w:r>
              <w:rPr>
                <w:sz w:val="16"/>
              </w:rPr>
              <w:t>0,331</w:t>
            </w:r>
          </w:p>
        </w:tc>
        <w:tc>
          <w:tcPr>
            <w:tcW w:type="dxa" w:w="1624"/>
          </w:tcPr>
          <w:p>
            <w:r/>
            <w:r>
              <w:rPr>
                <w:sz w:val="16"/>
              </w:rPr>
              <w:t>5,95</w:t>
            </w:r>
          </w:p>
        </w:tc>
      </w:tr>
      <w:tr>
        <w:tc>
          <w:tcPr>
            <w:tcW w:type="dxa" w:w="1624"/>
          </w:tcPr>
          <w:p>
            <w:r/>
            <w:r>
              <w:rPr>
                <w:sz w:val="16"/>
              </w:rPr>
              <w:t>N1 SD-Hybrid</w:t>
            </w:r>
          </w:p>
        </w:tc>
        <w:tc>
          <w:tcPr>
            <w:tcW w:type="dxa" w:w="1624"/>
          </w:tcPr>
          <w:p>
            <w:r/>
            <w:r>
              <w:rPr>
                <w:sz w:val="16"/>
              </w:rPr>
              <w:t>–</w:t>
            </w:r>
          </w:p>
        </w:tc>
        <w:tc>
          <w:tcPr>
            <w:tcW w:type="dxa" w:w="1624"/>
          </w:tcPr>
          <w:p>
            <w:r/>
            <w:r>
              <w:rPr>
                <w:sz w:val="16"/>
              </w:rPr>
              <w:t>26</w:t>
            </w:r>
          </w:p>
        </w:tc>
        <w:tc>
          <w:tcPr>
            <w:tcW w:type="dxa" w:w="1624"/>
          </w:tcPr>
          <w:p>
            <w:r/>
            <w:r>
              <w:rPr>
                <w:sz w:val="16"/>
              </w:rPr>
              <w:t>+0,0000 [+0,0000; +0,0000]</w:t>
            </w:r>
          </w:p>
        </w:tc>
        <w:tc>
          <w:tcPr>
            <w:tcW w:type="dxa" w:w="1624"/>
          </w:tcPr>
          <w:p>
            <w:r/>
            <w:r>
              <w:rPr>
                <w:sz w:val="16"/>
              </w:rPr>
              <w:t>6,515</w:t>
            </w:r>
          </w:p>
        </w:tc>
        <w:tc>
          <w:tcPr>
            <w:tcW w:type="dxa" w:w="1624"/>
          </w:tcPr>
          <w:p>
            <w:r/>
            <w:r>
              <w:rPr>
                <w:sz w:val="16"/>
              </w:rPr>
              <w:t>11,87</w:t>
            </w:r>
          </w:p>
        </w:tc>
      </w:tr>
      <w:tr>
        <w:tc>
          <w:tcPr>
            <w:tcW w:type="dxa" w:w="1624"/>
          </w:tcPr>
          <w:p>
            <w:r/>
            <w:r>
              <w:rPr>
                <w:sz w:val="16"/>
              </w:rPr>
              <w:t>N2 TO-DAG</w:t>
            </w:r>
          </w:p>
        </w:tc>
        <w:tc>
          <w:tcPr>
            <w:tcW w:type="dxa" w:w="1624"/>
          </w:tcPr>
          <w:p>
            <w:r/>
            <w:r>
              <w:rPr>
                <w:sz w:val="16"/>
              </w:rPr>
              <w:t>–</w:t>
            </w:r>
          </w:p>
        </w:tc>
        <w:tc>
          <w:tcPr>
            <w:tcW w:type="dxa" w:w="1624"/>
          </w:tcPr>
          <w:p>
            <w:r/>
            <w:r>
              <w:rPr>
                <w:sz w:val="16"/>
              </w:rPr>
              <w:t>32</w:t>
            </w:r>
          </w:p>
        </w:tc>
        <w:tc>
          <w:tcPr>
            <w:tcW w:type="dxa" w:w="1624"/>
          </w:tcPr>
          <w:p>
            <w:r/>
            <w:r>
              <w:rPr>
                <w:sz w:val="16"/>
              </w:rPr>
              <w:t>+0,0203 [+0,0052; +0,0375]</w:t>
            </w:r>
          </w:p>
        </w:tc>
        <w:tc>
          <w:tcPr>
            <w:tcW w:type="dxa" w:w="1624"/>
          </w:tcPr>
          <w:p>
            <w:r/>
            <w:r>
              <w:rPr>
                <w:sz w:val="16"/>
              </w:rPr>
              <w:t>0,254</w:t>
            </w:r>
          </w:p>
        </w:tc>
        <w:tc>
          <w:tcPr>
            <w:tcW w:type="dxa" w:w="1624"/>
          </w:tcPr>
          <w:p>
            <w:r/>
            <w:r>
              <w:rPr>
                <w:sz w:val="16"/>
              </w:rPr>
              <w:t>8,43</w:t>
            </w:r>
          </w:p>
        </w:tc>
      </w:tr>
      <w:tr>
        <w:tc>
          <w:tcPr>
            <w:tcW w:type="dxa" w:w="1624"/>
          </w:tcPr>
          <w:p>
            <w:r/>
            <w:r>
              <w:rPr>
                <w:sz w:val="16"/>
              </w:rPr>
              <w:t>N3 MLC-DAG</w:t>
            </w:r>
          </w:p>
        </w:tc>
        <w:tc>
          <w:tcPr>
            <w:tcW w:type="dxa" w:w="1624"/>
          </w:tcPr>
          <w:p>
            <w:r/>
            <w:r>
              <w:rPr>
                <w:sz w:val="16"/>
              </w:rPr>
              <w:t>–</w:t>
            </w:r>
          </w:p>
        </w:tc>
        <w:tc>
          <w:tcPr>
            <w:tcW w:type="dxa" w:w="1624"/>
          </w:tcPr>
          <w:p>
            <w:r/>
            <w:r>
              <w:rPr>
                <w:sz w:val="16"/>
              </w:rPr>
              <w:t>68</w:t>
            </w:r>
          </w:p>
        </w:tc>
        <w:tc>
          <w:tcPr>
            <w:tcW w:type="dxa" w:w="1624"/>
          </w:tcPr>
          <w:p>
            <w:r/>
            <w:r>
              <w:rPr>
                <w:sz w:val="16"/>
              </w:rPr>
              <w:t>+0,0000 [+0,0000; +0,0000]</w:t>
            </w:r>
          </w:p>
        </w:tc>
        <w:tc>
          <w:tcPr>
            <w:tcW w:type="dxa" w:w="1624"/>
          </w:tcPr>
          <w:p>
            <w:r/>
            <w:r>
              <w:rPr>
                <w:sz w:val="16"/>
              </w:rPr>
              <w:t>4,863</w:t>
            </w:r>
          </w:p>
        </w:tc>
        <w:tc>
          <w:tcPr>
            <w:tcW w:type="dxa" w:w="1624"/>
          </w:tcPr>
          <w:p>
            <w:r/>
            <w:r>
              <w:rPr>
                <w:sz w:val="16"/>
              </w:rPr>
              <w:t>10,79</w:t>
            </w:r>
          </w:p>
        </w:tc>
      </w:tr>
      <w:tr>
        <w:tc>
          <w:tcPr>
            <w:tcW w:type="dxa" w:w="1624"/>
          </w:tcPr>
          <w:p>
            <w:r/>
            <w:r>
              <w:rPr>
                <w:sz w:val="16"/>
              </w:rPr>
              <w:t>N3 ablasi: tanpa konstruk laten</w:t>
            </w:r>
          </w:p>
        </w:tc>
        <w:tc>
          <w:tcPr>
            <w:tcW w:type="dxa" w:w="1624"/>
          </w:tcPr>
          <w:p>
            <w:r/>
            <w:r>
              <w:rPr>
                <w:sz w:val="16"/>
              </w:rPr>
              <w:t>–</w:t>
            </w:r>
          </w:p>
        </w:tc>
        <w:tc>
          <w:tcPr>
            <w:tcW w:type="dxa" w:w="1624"/>
          </w:tcPr>
          <w:p>
            <w:r/>
            <w:r>
              <w:rPr>
                <w:sz w:val="16"/>
              </w:rPr>
              <w:t>110</w:t>
            </w:r>
          </w:p>
        </w:tc>
        <w:tc>
          <w:tcPr>
            <w:tcW w:type="dxa" w:w="1624"/>
          </w:tcPr>
          <w:p>
            <w:r/>
            <w:r>
              <w:rPr>
                <w:sz w:val="16"/>
              </w:rPr>
              <w:t>+0,0000 [+0,0000; +0,0000]</w:t>
            </w:r>
          </w:p>
        </w:tc>
        <w:tc>
          <w:tcPr>
            <w:tcW w:type="dxa" w:w="1624"/>
          </w:tcPr>
          <w:p>
            <w:r/>
            <w:r>
              <w:rPr>
                <w:sz w:val="16"/>
              </w:rPr>
              <w:t>6,899</w:t>
            </w:r>
          </w:p>
        </w:tc>
        <w:tc>
          <w:tcPr>
            <w:tcW w:type="dxa" w:w="1624"/>
          </w:tcPr>
          <w:p>
            <w:r/>
            <w:r>
              <w:rPr>
                <w:sz w:val="16"/>
              </w:rPr>
              <w:t>5,62</w:t>
            </w:r>
          </w:p>
        </w:tc>
      </w:tr>
    </w:tbl>
    <w:p/>
    <w:p>
      <w:pPr>
        <w:jc w:val="center"/>
      </w:pPr>
      <w:r>
        <w:drawing>
          <wp:inline xmlns:a="http://schemas.openxmlformats.org/drawingml/2006/main" xmlns:pic="http://schemas.openxmlformats.org/drawingml/2006/picture">
            <wp:extent cx="5760000" cy="6048000"/>
            <wp:docPr id="104" name="Picture 104"/>
            <wp:cNvGraphicFramePr>
              <a:graphicFrameLocks noChangeAspect="1"/>
            </wp:cNvGraphicFramePr>
            <a:graphic>
              <a:graphicData uri="http://schemas.openxmlformats.org/drawingml/2006/picture">
                <pic:pic>
                  <pic:nvPicPr>
                    <pic:cNvPr id="0" name="sol_banding.png"/>
                    <pic:cNvPicPr/>
                  </pic:nvPicPr>
                  <pic:blipFill>
                    <a:blip r:embed="rId98"/>
                    <a:stretch>
                      <a:fillRect/>
                    </a:stretch>
                  </pic:blipFill>
                  <pic:spPr>
                    <a:xfrm>
                      <a:off x="0" y="0"/>
                      <a:ext cx="5760000" cy="6048000"/>
                    </a:xfrm>
                    <a:prstGeom prst="rect"/>
                  </pic:spPr>
                </pic:pic>
              </a:graphicData>
            </a:graphic>
          </wp:inline>
        </w:drawing>
      </w:r>
    </w:p>
    <w:p>
      <w:pPr>
        <w:jc w:val="center"/>
      </w:pPr>
      <w:r>
        <w:rPr>
          <w:i/>
          <w:sz w:val="16"/>
        </w:rPr>
        <w:t>Gambar 8.2.1 Risk difference dan CI 95% per metode</w:t>
      </w:r>
    </w:p>
    <w:p>
      <w:pPr>
        <w:jc w:val="center"/>
      </w:pPr>
      <w:r>
        <w:drawing>
          <wp:inline xmlns:a="http://schemas.openxmlformats.org/drawingml/2006/main" xmlns:pic="http://schemas.openxmlformats.org/drawingml/2006/picture">
            <wp:extent cx="5760000" cy="3291429"/>
            <wp:docPr id="105" name="Picture 105"/>
            <wp:cNvGraphicFramePr>
              <a:graphicFrameLocks noChangeAspect="1"/>
            </wp:cNvGraphicFramePr>
            <a:graphic>
              <a:graphicData uri="http://schemas.openxmlformats.org/drawingml/2006/picture">
                <pic:pic>
                  <pic:nvPicPr>
                    <pic:cNvPr id="0" name="sol_graf.png"/>
                    <pic:cNvPicPr/>
                  </pic:nvPicPr>
                  <pic:blipFill>
                    <a:blip r:embed="rId99"/>
                    <a:stretch>
                      <a:fillRect/>
                    </a:stretch>
                  </pic:blipFill>
                  <pic:spPr>
                    <a:xfrm>
                      <a:off x="0" y="0"/>
                      <a:ext cx="5760000" cy="3291429"/>
                    </a:xfrm>
                    <a:prstGeom prst="rect"/>
                  </pic:spPr>
                </pic:pic>
              </a:graphicData>
            </a:graphic>
          </wp:inline>
        </w:drawing>
      </w:r>
    </w:p>
    <w:p>
      <w:pPr>
        <w:jc w:val="center"/>
      </w:pPr>
      <w:r>
        <w:rPr>
          <w:i/>
          <w:sz w:val="16"/>
        </w:rPr>
        <w:t>Gambar 8.2.2 DAG hasil SOL-DAG</w:t>
      </w:r>
    </w:p>
    <w:p>
      <w:pPr>
        <w:pStyle w:val="Heading3"/>
      </w:pPr>
      <w:r>
        <w:t>SOL v2 (pra-registrasi)</w:t>
      </w:r>
    </w:p>
    <w:p>
      <w:pPr>
        <w:keepNext/>
      </w:pPr>
      <w:r>
        <w:rPr>
          <w:b/>
          <w:color w:val="1F3A5F"/>
          <w:sz w:val="18"/>
        </w:rPr>
        <w:t>Tabel 8.2.3 SOL v2: efek selalu diestimasi (AIPW cross-fitting)</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rPr>
          <w:tblHeader w:val="true"/>
        </w:trPr>
        <w:tc>
          <w:tcPr>
            <w:tcW w:type="dxa" w:w="1218"/>
            <w:shd w:val="clear" w:color="auto" w:fill="D9E2F3"/>
          </w:tcPr>
          <w:p>
            <w:r/>
            <w:r>
              <w:rPr>
                <w:b/>
                <w:sz w:val="16"/>
              </w:rPr>
              <w:t>varian</w:t>
            </w:r>
          </w:p>
        </w:tc>
        <w:tc>
          <w:tcPr>
            <w:tcW w:type="dxa" w:w="1218"/>
            <w:shd w:val="clear" w:color="auto" w:fill="D9E2F3"/>
          </w:tcPr>
          <w:p>
            <w:r/>
            <w:r>
              <w:rPr>
                <w:b/>
                <w:sz w:val="16"/>
              </w:rPr>
              <w:t>node</w:t>
            </w:r>
          </w:p>
        </w:tc>
        <w:tc>
          <w:tcPr>
            <w:tcW w:type="dxa" w:w="1218"/>
            <w:shd w:val="clear" w:color="auto" w:fill="D9E2F3"/>
          </w:tcPr>
          <w:p>
            <w:r/>
            <w:r>
              <w:rPr>
                <w:b/>
                <w:sz w:val="16"/>
              </w:rPr>
              <w:t>sisi</w:t>
            </w:r>
          </w:p>
        </w:tc>
        <w:tc>
          <w:tcPr>
            <w:tcW w:type="dxa" w:w="1218"/>
            <w:shd w:val="clear" w:color="auto" w:fill="D9E2F3"/>
          </w:tcPr>
          <w:p>
            <w:r/>
            <w:r>
              <w:rPr>
                <w:b/>
                <w:sz w:val="16"/>
              </w:rPr>
              <w:t>tak berarah</w:t>
            </w:r>
          </w:p>
        </w:tc>
        <w:tc>
          <w:tcPr>
            <w:tcW w:type="dxa" w:w="1218"/>
            <w:shd w:val="clear" w:color="auto" w:fill="D9E2F3"/>
          </w:tcPr>
          <w:p>
            <w:r/>
            <w:r>
              <w:rPr>
                <w:b/>
                <w:sz w:val="16"/>
              </w:rPr>
              <w:t>RD [CI 95%]</w:t>
            </w:r>
          </w:p>
        </w:tc>
        <w:tc>
          <w:tcPr>
            <w:tcW w:type="dxa" w:w="1218"/>
            <w:shd w:val="clear" w:color="auto" w:fill="D9E2F3"/>
          </w:tcPr>
          <w:p>
            <w:r/>
            <w:r>
              <w:rPr>
                <w:b/>
                <w:sz w:val="16"/>
              </w:rPr>
              <w:t>himpunan kandidat</w:t>
            </w:r>
          </w:p>
        </w:tc>
        <w:tc>
          <w:tcPr>
            <w:tcW w:type="dxa" w:w="1218"/>
            <w:shd w:val="clear" w:color="auto" w:fill="D9E2F3"/>
          </w:tcPr>
          <w:p>
            <w:r/>
            <w:r>
              <w:rPr>
                <w:b/>
                <w:sz w:val="16"/>
              </w:rPr>
              <w:t>induk T</w:t>
            </w:r>
          </w:p>
        </w:tc>
        <w:tc>
          <w:tcPr>
            <w:tcW w:type="dxa" w:w="1218"/>
            <w:shd w:val="clear" w:color="auto" w:fill="D9E2F3"/>
          </w:tcPr>
          <w:p>
            <w:r/>
            <w:r>
              <w:rPr>
                <w:b/>
                <w:sz w:val="16"/>
              </w:rPr>
              <w:t>detik</w:t>
            </w:r>
          </w:p>
        </w:tc>
      </w:tr>
      <w:tr>
        <w:tc>
          <w:tcPr>
            <w:tcW w:type="dxa" w:w="1218"/>
          </w:tcPr>
          <w:p>
            <w:r/>
            <w:r>
              <w:rPr>
                <w:sz w:val="16"/>
              </w:rPr>
              <w:t>SOL v2 (desain)</w:t>
            </w:r>
          </w:p>
        </w:tc>
        <w:tc>
          <w:tcPr>
            <w:tcW w:type="dxa" w:w="1218"/>
          </w:tcPr>
          <w:p>
            <w:r/>
            <w:r>
              <w:rPr>
                <w:sz w:val="16"/>
              </w:rPr>
              <w:t>15</w:t>
            </w:r>
          </w:p>
        </w:tc>
        <w:tc>
          <w:tcPr>
            <w:tcW w:type="dxa" w:w="1218"/>
          </w:tcPr>
          <w:p>
            <w:r/>
            <w:r>
              <w:rPr>
                <w:sz w:val="16"/>
              </w:rPr>
              <w:t>34</w:t>
            </w:r>
          </w:p>
        </w:tc>
        <w:tc>
          <w:tcPr>
            <w:tcW w:type="dxa" w:w="1218"/>
          </w:tcPr>
          <w:p>
            <w:r/>
            <w:r>
              <w:rPr>
                <w:sz w:val="16"/>
              </w:rPr>
              <w:t>1</w:t>
            </w:r>
          </w:p>
        </w:tc>
        <w:tc>
          <w:tcPr>
            <w:tcW w:type="dxa" w:w="1218"/>
          </w:tcPr>
          <w:p>
            <w:r/>
            <w:r>
              <w:rPr>
                <w:sz w:val="16"/>
              </w:rPr>
              <w:t>+0,0252 [+0,0079; +0,0426]</w:t>
            </w:r>
          </w:p>
        </w:tc>
        <w:tc>
          <w:tcPr>
            <w:tcW w:type="dxa" w:w="1218"/>
          </w:tcPr>
          <w:p>
            <w:r/>
            <w:r>
              <w:rPr>
                <w:sz w:val="16"/>
              </w:rPr>
              <w:t>1</w:t>
            </w:r>
          </w:p>
        </w:tc>
        <w:tc>
          <w:tcPr>
            <w:tcW w:type="dxa" w:w="1218"/>
          </w:tcPr>
          <w:p>
            <w:r/>
            <w:r>
              <w:rPr>
                <w:sz w:val="16"/>
              </w:rPr>
              <w:t>pbi_pct_prov, ibu_bekerja, jml_art, pend_ibu_thn, skor_kekayaan_nonwash, T_sanitasi</w:t>
            </w:r>
          </w:p>
        </w:tc>
        <w:tc>
          <w:tcPr>
            <w:tcW w:type="dxa" w:w="1218"/>
          </w:tcPr>
          <w:p>
            <w:r/>
            <w:r>
              <w:rPr>
                <w:sz w:val="16"/>
              </w:rPr>
              <w:t>6.836728572845459</w:t>
            </w:r>
          </w:p>
        </w:tc>
      </w:tr>
      <w:tr>
        <w:tc>
          <w:tcPr>
            <w:tcW w:type="dxa" w:w="1218"/>
          </w:tcPr>
          <w:p>
            <w:r/>
            <w:r>
              <w:rPr>
                <w:sz w:val="16"/>
              </w:rPr>
              <w:t>SOL v2 naif</w:t>
            </w:r>
          </w:p>
        </w:tc>
        <w:tc>
          <w:tcPr>
            <w:tcW w:type="dxa" w:w="1218"/>
          </w:tcPr>
          <w:p>
            <w:r/>
            <w:r>
              <w:rPr>
                <w:sz w:val="16"/>
              </w:rPr>
              <w:t>15</w:t>
            </w:r>
          </w:p>
        </w:tc>
        <w:tc>
          <w:tcPr>
            <w:tcW w:type="dxa" w:w="1218"/>
          </w:tcPr>
          <w:p>
            <w:r/>
            <w:r>
              <w:rPr>
                <w:sz w:val="16"/>
              </w:rPr>
              <w:t>39</w:t>
            </w:r>
          </w:p>
        </w:tc>
        <w:tc>
          <w:tcPr>
            <w:tcW w:type="dxa" w:w="1218"/>
          </w:tcPr>
          <w:p>
            <w:r/>
            <w:r>
              <w:rPr>
                <w:sz w:val="16"/>
              </w:rPr>
              <w:t>0</w:t>
            </w:r>
          </w:p>
        </w:tc>
        <w:tc>
          <w:tcPr>
            <w:tcW w:type="dxa" w:w="1218"/>
          </w:tcPr>
          <w:p>
            <w:r/>
            <w:r>
              <w:rPr>
                <w:sz w:val="16"/>
              </w:rPr>
              <w:t>+0,0252 [+0,0079; +0,0426]</w:t>
            </w:r>
          </w:p>
        </w:tc>
        <w:tc>
          <w:tcPr>
            <w:tcW w:type="dxa" w:w="1218"/>
          </w:tcPr>
          <w:p>
            <w:r/>
            <w:r>
              <w:rPr>
                <w:sz w:val="16"/>
              </w:rPr>
              <w:t>1</w:t>
            </w:r>
          </w:p>
        </w:tc>
        <w:tc>
          <w:tcPr>
            <w:tcW w:type="dxa" w:w="1218"/>
          </w:tcPr>
          <w:p>
            <w:r/>
            <w:r>
              <w:rPr>
                <w:sz w:val="16"/>
              </w:rPr>
              <w:t>pbi_pct_prov, ibu_bekerja, jml_art, pend_ibu_thn, skor_kekayaan_nonwash, T_sanitasi</w:t>
            </w:r>
          </w:p>
        </w:tc>
        <w:tc>
          <w:tcPr>
            <w:tcW w:type="dxa" w:w="1218"/>
          </w:tcPr>
          <w:p>
            <w:r/>
            <w:r>
              <w:rPr>
                <w:sz w:val="16"/>
              </w:rPr>
              <w:t>11.01918649673462</w:t>
            </w:r>
          </w:p>
        </w:tc>
      </w:tr>
      <w:tr>
        <w:tc>
          <w:tcPr>
            <w:tcW w:type="dxa" w:w="1218"/>
          </w:tcPr>
          <w:p>
            <w:r/>
            <w:r>
              <w:rPr>
                <w:sz w:val="16"/>
              </w:rPr>
              <w:t>SOL v2 + MLC</w:t>
            </w:r>
          </w:p>
        </w:tc>
        <w:tc>
          <w:tcPr>
            <w:tcW w:type="dxa" w:w="1218"/>
          </w:tcPr>
          <w:p>
            <w:r/>
            <w:r>
              <w:rPr>
                <w:sz w:val="16"/>
              </w:rPr>
              <w:t>19</w:t>
            </w:r>
          </w:p>
        </w:tc>
        <w:tc>
          <w:tcPr>
            <w:tcW w:type="dxa" w:w="1218"/>
          </w:tcPr>
          <w:p>
            <w:r/>
            <w:r>
              <w:rPr>
                <w:sz w:val="16"/>
              </w:rPr>
              <w:t>66</w:t>
            </w:r>
          </w:p>
        </w:tc>
        <w:tc>
          <w:tcPr>
            <w:tcW w:type="dxa" w:w="1218"/>
          </w:tcPr>
          <w:p>
            <w:r/>
            <w:r>
              <w:rPr>
                <w:sz w:val="16"/>
              </w:rPr>
              <w:t>0</w:t>
            </w:r>
          </w:p>
        </w:tc>
        <w:tc>
          <w:tcPr>
            <w:tcW w:type="dxa" w:w="1218"/>
          </w:tcPr>
          <w:p>
            <w:r/>
            <w:r>
              <w:rPr>
                <w:sz w:val="16"/>
              </w:rPr>
              <w:t>+0,0270 [+0,0092; +0,0448]</w:t>
            </w:r>
          </w:p>
        </w:tc>
        <w:tc>
          <w:tcPr>
            <w:tcW w:type="dxa" w:w="1218"/>
          </w:tcPr>
          <w:p>
            <w:r/>
            <w:r>
              <w:rPr>
                <w:sz w:val="16"/>
              </w:rPr>
              <w:t>1</w:t>
            </w:r>
          </w:p>
        </w:tc>
        <w:tc>
          <w:tcPr>
            <w:tcW w:type="dxa" w:w="1218"/>
          </w:tcPr>
          <w:p>
            <w:r/>
            <w:r>
              <w:rPr>
                <w:sz w:val="16"/>
              </w:rPr>
              <w:t>eta_pendidikan, eta_ekonomi, urutan_lahir, pbi_pct_prov, jml_art</w:t>
            </w:r>
          </w:p>
        </w:tc>
        <w:tc>
          <w:tcPr>
            <w:tcW w:type="dxa" w:w="1218"/>
          </w:tcPr>
          <w:p>
            <w:r/>
            <w:r>
              <w:rPr>
                <w:sz w:val="16"/>
              </w:rPr>
              <w:t>35.79341459274292</w:t>
            </w:r>
          </w:p>
        </w:tc>
      </w:tr>
    </w:tbl>
    <w:p/>
    <w:p>
      <w:pPr>
        <w:jc w:val="center"/>
      </w:pPr>
      <w:r>
        <w:drawing>
          <wp:inline xmlns:a="http://schemas.openxmlformats.org/drawingml/2006/main" xmlns:pic="http://schemas.openxmlformats.org/drawingml/2006/picture">
            <wp:extent cx="5760000" cy="3291429"/>
            <wp:docPr id="106" name="Picture 106"/>
            <wp:cNvGraphicFramePr>
              <a:graphicFrameLocks noChangeAspect="1"/>
            </wp:cNvGraphicFramePr>
            <a:graphic>
              <a:graphicData uri="http://schemas.openxmlformats.org/drawingml/2006/picture">
                <pic:pic>
                  <pic:nvPicPr>
                    <pic:cNvPr id="0" name="sol_v2_graf.png"/>
                    <pic:cNvPicPr/>
                  </pic:nvPicPr>
                  <pic:blipFill>
                    <a:blip r:embed="rId100"/>
                    <a:stretch>
                      <a:fillRect/>
                    </a:stretch>
                  </pic:blipFill>
                  <pic:spPr>
                    <a:xfrm>
                      <a:off x="0" y="0"/>
                      <a:ext cx="5760000" cy="3291429"/>
                    </a:xfrm>
                    <a:prstGeom prst="rect"/>
                  </pic:spPr>
                </pic:pic>
              </a:graphicData>
            </a:graphic>
          </wp:inline>
        </w:drawing>
      </w:r>
    </w:p>
    <w:p>
      <w:pPr>
        <w:jc w:val="center"/>
      </w:pPr>
      <w:r>
        <w:rPr>
          <w:i/>
          <w:sz w:val="16"/>
        </w:rPr>
        <w:t>Gambar 8.2.3 Graf SOL v2 (uji-t desain)</w:t>
      </w:r>
    </w:p>
    <w:p>
      <w:pPr>
        <w:pStyle w:val="Heading2"/>
      </w:pPr>
      <w:r>
        <w:t>8.3 pbi_neonatal: kepesertaan JKN PBI → kematian neonatal</w:t>
      </w:r>
    </w:p>
    <w:p>
      <w:pPr>
        <w:pStyle w:val="Heading3"/>
      </w:pPr>
      <w:r>
        <w:t>Rangkuman proses</w:t>
      </w:r>
    </w:p>
    <w:p>
      <w:pPr>
        <w:spacing w:after="40"/>
        <w:ind w:left="340" w:hanging="340"/>
      </w:pPr>
      <w:r>
        <w:t>1.</w:t>
        <w:tab/>
        <w:t>Langkah 1 (MLC v2): konstruk reflektif eta_pendidikan; komposit formatif eta_ekonomi, eta_akses; konstruk yang dipecah menjadi indikator eta_kebersihan; kovarians Σ̂_V terkoreksi galat ukur (17 node).</w:t>
      </w:r>
    </w:p>
    <w:p>
      <w:pPr>
        <w:spacing w:after="40"/>
        <w:ind w:left="340" w:hanging="340"/>
      </w:pPr>
      <w:r>
        <w:t>2.</w:t>
        <w:tab/>
        <w:t>Langkah 2 (SD-Hybrid): skeleton PC-stable dengan uji terkoreksi desain (Rao-Scott orde 2 / t-desain, α = 0,05); 4493 uji, 40 sisi.</w:t>
      </w:r>
    </w:p>
    <w:p>
      <w:pPr>
        <w:spacing w:after="40"/>
        <w:ind w:left="340" w:hanging="340"/>
      </w:pPr>
      <w:r>
        <w:t>3.</w:t>
        <w:tab/>
        <w:t>Langkah 3 (TO-DAG): pencarian urutan di dalam tier dengan skor Gauss berskala n_eff = 1.547, induk dibatasi skeleton.</w:t>
      </w:r>
    </w:p>
    <w:p>
      <w:pPr>
        <w:spacing w:after="40"/>
        <w:ind w:left="340" w:hanging="340"/>
      </w:pPr>
      <w:r>
        <w:t>4.</w:t>
        <w:tab/>
        <w:t>Langkah 4 (estimasi): PSU dibagi dua di dalam strata; graf ditemukan pada separuh A (3.182 kelahiran), AIPW berbobot survei pada separuh B (3.203), CI bootstrap PSU (500 replikasi).</w:t>
      </w:r>
    </w:p>
    <w:p>
      <w:pPr>
        <w:spacing w:after="40"/>
        <w:ind w:left="340" w:hanging="340"/>
      </w:pPr>
      <w:r>
        <w:t>5.</w:t>
        <w:tab/>
        <w:t>Ablasi: mengulang pipeline dengan mematikan satu komponen (MLC, koreksi desain, tier, pemisahan sampel).</w:t>
      </w:r>
    </w:p>
    <w:p>
      <w:pPr>
        <w:spacing w:after="40"/>
        <w:ind w:left="340" w:hanging="340"/>
      </w:pPr>
      <w:r>
        <w:t>6.</w:t>
        <w:tab/>
        <w:t>SOL v2 (pra-registrasi): graf PC-stable + tier dengan uji-t desain hanya memilih himpunan penyesuaian (induk T, ala IDA); efek selalu diestimasi dengan AIPW cross-fitting per PSU dan SE fungsi pengaruh + linearisasi desain.</w:t>
      </w:r>
    </w:p>
    <w:p>
      <w:pPr>
        <w:pStyle w:val="Heading3"/>
      </w:pPr>
      <w:r>
        <w:t>Narasi</w:t>
      </w:r>
    </w:p>
    <w:p>
      <w:pPr>
        <w:jc w:val="both"/>
      </w:pPr>
      <w:r>
        <w:t xml:space="preserve">SOL-DAG menemukan graf dengan 36 sisi pada 17 node dalam 8,3 detik (memori puncak 1,6 MB). Graf ini </w:t>
      </w:r>
      <w:r>
        <w:rPr>
          <w:b/>
        </w:rPr>
        <w:t>tidak memuat jalur berarah dari T_pbi ke Y_mati_neonatal</w:t>
      </w:r>
      <w:r>
        <w:t>, sehingga efek kepesertaan JKN PBI terhadap kematian neonatal menurut SOL-DAG adalah nol. Penyebabnya, uji terkoreksi desain menghapus sisi yang hanya lemah bermakna setelah dikondisikan pada variabel konteks; ini adalah kehilangan daya uji yang diantisipasi dokumen Tahap 3.</w:t>
      </w:r>
    </w:p>
    <w:p>
      <w:pPr>
        <w:jc w:val="both"/>
      </w:pPr>
      <w:r>
        <w:rPr>
          <w:b/>
        </w:rPr>
        <w:t>Ablasi.</w:t>
      </w:r>
      <w:r>
        <w:t xml:space="preserve"> SOL tanpa MLC: 18 sisi, skeleton 21, RD 0,0000 (tanpa jalur T→Y); SOL tanpa koreksi desain: 44 sisi, skeleton 48, RD 0,0000 (tanpa jalur T→Y); SOL tanpa tier: 37 sisi, skeleton 40, RD 0,0000 (tanpa jalur T→Y); SOL tanpa pemisahan sampel: 42 sisi, skeleton 49, RD 0,0000 (tanpa jalur T→Y). Perbedaan antar-varian menunjukkan kontribusi tiap komponen pada data nyata; uji formal H1–H5 dengan graf benar ada di menu Benchmark.</w:t>
      </w:r>
    </w:p>
    <w:p>
      <w:pPr>
        <w:jc w:val="both"/>
      </w:pPr>
      <w:r>
        <w:rPr>
          <w:b/>
        </w:rPr>
        <w:t>SOL v2.</w:t>
      </w:r>
      <w:r>
        <w:t xml:space="preserve"> SOL v2 (desain): RD -0,0017 [-0,0081; 0,0047] (tidak bermakna secara statistik (CI 95% memuat nol)), induk T: pbi_pct_prov, jml_art, pend_ibu_thn, skor_kekayaan_nonwash; SOL v2 naif: RD -0,0017 [-0,0081; 0,0047] (tidak bermakna secara statistik (CI 95% memuat nol)), induk T: pbi_pct_prov, jml_art, pend_ibu_thn, skor_kekayaan_nonwash; SOL v2 + MLC: RD -0,0004 [-0,0073; 0,0064] (tidak bermakna secara statistik (CI 95% memuat nol)), induk T: eta_pendidikan, eta_ekonomi, pbi_pct_prov, jml_art. Berbeda dengan v1, efek tidak lagi dinolkan ketika graf tidak memuat jalur T→Y; graf hanya menentukan variabel yang dikontrol.</w:t>
      </w:r>
    </w:p>
    <w:p>
      <w:pPr>
        <w:pStyle w:val="Heading3"/>
      </w:pPr>
      <w:r>
        <w:t>Hasil</w:t>
      </w:r>
    </w:p>
    <w:p>
      <w:pPr>
        <w:keepNext/>
      </w:pPr>
      <w:r>
        <w:rPr>
          <w:b/>
          <w:color w:val="1F3A5F"/>
          <w:sz w:val="18"/>
        </w:rPr>
        <w:t>Tabel 8.3.1 SOL-DAG dan ablasinya</w:t>
      </w:r>
    </w:p>
    <w:tbl>
      <w:tblPr>
        <w:tblStyle w:val="TableGrid"/>
        <w:tblW w:type="auto" w:w="0"/>
        <w:jc w:val="center"/>
        <w:tblLook w:firstColumn="1" w:firstRow="1" w:lastColumn="0" w:lastRow="0" w:noHBand="0" w:noVBand="1" w:val="04A0"/>
      </w:tblPr>
      <w:tblGrid>
        <w:gridCol w:w="1083"/>
        <w:gridCol w:w="1083"/>
        <w:gridCol w:w="1083"/>
        <w:gridCol w:w="1083"/>
        <w:gridCol w:w="1083"/>
        <w:gridCol w:w="1083"/>
        <w:gridCol w:w="1083"/>
        <w:gridCol w:w="1083"/>
        <w:gridCol w:w="1083"/>
      </w:tblGrid>
      <w:tr>
        <w:trPr>
          <w:tblHeader w:val="true"/>
        </w:trPr>
        <w:tc>
          <w:tcPr>
            <w:tcW w:type="dxa" w:w="1083"/>
            <w:shd w:val="clear" w:color="auto" w:fill="D9E2F3"/>
          </w:tcPr>
          <w:p>
            <w:r/>
            <w:r>
              <w:rPr>
                <w:b/>
                <w:sz w:val="14"/>
              </w:rPr>
              <w:t>varian</w:t>
            </w:r>
          </w:p>
        </w:tc>
        <w:tc>
          <w:tcPr>
            <w:tcW w:type="dxa" w:w="1083"/>
            <w:shd w:val="clear" w:color="auto" w:fill="D9E2F3"/>
          </w:tcPr>
          <w:p>
            <w:r/>
            <w:r>
              <w:rPr>
                <w:b/>
                <w:sz w:val="14"/>
              </w:rPr>
              <w:t>node</w:t>
            </w:r>
          </w:p>
        </w:tc>
        <w:tc>
          <w:tcPr>
            <w:tcW w:type="dxa" w:w="1083"/>
            <w:shd w:val="clear" w:color="auto" w:fill="D9E2F3"/>
          </w:tcPr>
          <w:p>
            <w:r/>
            <w:r>
              <w:rPr>
                <w:b/>
                <w:sz w:val="14"/>
              </w:rPr>
              <w:t>sisi</w:t>
            </w:r>
          </w:p>
        </w:tc>
        <w:tc>
          <w:tcPr>
            <w:tcW w:type="dxa" w:w="1083"/>
            <w:shd w:val="clear" w:color="auto" w:fill="D9E2F3"/>
          </w:tcPr>
          <w:p>
            <w:r/>
            <w:r>
              <w:rPr>
                <w:b/>
                <w:sz w:val="14"/>
              </w:rPr>
              <w:t>sisi skeleton</w:t>
            </w:r>
          </w:p>
        </w:tc>
        <w:tc>
          <w:tcPr>
            <w:tcW w:type="dxa" w:w="1083"/>
            <w:shd w:val="clear" w:color="auto" w:fill="D9E2F3"/>
          </w:tcPr>
          <w:p>
            <w:r/>
            <w:r>
              <w:rPr>
                <w:b/>
                <w:sz w:val="14"/>
              </w:rPr>
              <w:t>jumlah uji</w:t>
            </w:r>
          </w:p>
        </w:tc>
        <w:tc>
          <w:tcPr>
            <w:tcW w:type="dxa" w:w="1083"/>
            <w:shd w:val="clear" w:color="auto" w:fill="D9E2F3"/>
          </w:tcPr>
          <w:p>
            <w:r/>
            <w:r>
              <w:rPr>
                <w:b/>
                <w:sz w:val="14"/>
              </w:rPr>
              <w:t>n eff</w:t>
            </w:r>
          </w:p>
        </w:tc>
        <w:tc>
          <w:tcPr>
            <w:tcW w:type="dxa" w:w="1083"/>
            <w:shd w:val="clear" w:color="auto" w:fill="D9E2F3"/>
          </w:tcPr>
          <w:p>
            <w:r/>
            <w:r>
              <w:rPr>
                <w:b/>
                <w:sz w:val="14"/>
              </w:rPr>
              <w:t>RD [CI 95%]</w:t>
            </w:r>
          </w:p>
        </w:tc>
        <w:tc>
          <w:tcPr>
            <w:tcW w:type="dxa" w:w="1083"/>
            <w:shd w:val="clear" w:color="auto" w:fill="D9E2F3"/>
          </w:tcPr>
          <w:p>
            <w:r/>
            <w:r>
              <w:rPr>
                <w:b/>
                <w:sz w:val="14"/>
              </w:rPr>
              <w:t>detik penemuan</w:t>
            </w:r>
          </w:p>
        </w:tc>
        <w:tc>
          <w:tcPr>
            <w:tcW w:type="dxa" w:w="1083"/>
            <w:shd w:val="clear" w:color="auto" w:fill="D9E2F3"/>
          </w:tcPr>
          <w:p>
            <w:r/>
            <w:r>
              <w:rPr>
                <w:b/>
                <w:sz w:val="14"/>
              </w:rPr>
              <w:t>memori MB</w:t>
            </w:r>
          </w:p>
        </w:tc>
      </w:tr>
      <w:tr>
        <w:tc>
          <w:tcPr>
            <w:tcW w:type="dxa" w:w="1083"/>
          </w:tcPr>
          <w:p>
            <w:r/>
            <w:r>
              <w:rPr>
                <w:sz w:val="14"/>
              </w:rPr>
              <w:t>SOL-DAG</w:t>
            </w:r>
          </w:p>
        </w:tc>
        <w:tc>
          <w:tcPr>
            <w:tcW w:type="dxa" w:w="1083"/>
          </w:tcPr>
          <w:p>
            <w:r/>
            <w:r>
              <w:rPr>
                <w:sz w:val="14"/>
              </w:rPr>
              <w:t>17</w:t>
            </w:r>
          </w:p>
        </w:tc>
        <w:tc>
          <w:tcPr>
            <w:tcW w:type="dxa" w:w="1083"/>
          </w:tcPr>
          <w:p>
            <w:r/>
            <w:r>
              <w:rPr>
                <w:sz w:val="14"/>
              </w:rPr>
              <w:t>36</w:t>
            </w:r>
          </w:p>
        </w:tc>
        <w:tc>
          <w:tcPr>
            <w:tcW w:type="dxa" w:w="1083"/>
          </w:tcPr>
          <w:p>
            <w:r/>
            <w:r>
              <w:rPr>
                <w:sz w:val="14"/>
              </w:rPr>
              <w:t>40</w:t>
            </w:r>
          </w:p>
        </w:tc>
        <w:tc>
          <w:tcPr>
            <w:tcW w:type="dxa" w:w="1083"/>
          </w:tcPr>
          <w:p>
            <w:r/>
            <w:r>
              <w:rPr>
                <w:sz w:val="14"/>
              </w:rPr>
              <w:t>4.493</w:t>
            </w:r>
          </w:p>
        </w:tc>
        <w:tc>
          <w:tcPr>
            <w:tcW w:type="dxa" w:w="1083"/>
          </w:tcPr>
          <w:p>
            <w:r/>
            <w:r>
              <w:rPr>
                <w:sz w:val="14"/>
              </w:rPr>
              <w:t>1.547</w:t>
            </w:r>
          </w:p>
        </w:tc>
        <w:tc>
          <w:tcPr>
            <w:tcW w:type="dxa" w:w="1083"/>
          </w:tcPr>
          <w:p>
            <w:r/>
            <w:r>
              <w:rPr>
                <w:sz w:val="14"/>
              </w:rPr>
              <w:t>+0,0000 [+0,0000; +0,0000]</w:t>
            </w:r>
          </w:p>
        </w:tc>
        <w:tc>
          <w:tcPr>
            <w:tcW w:type="dxa" w:w="1083"/>
          </w:tcPr>
          <w:p>
            <w:r/>
            <w:r>
              <w:rPr>
                <w:sz w:val="14"/>
              </w:rPr>
              <w:t>8,296</w:t>
            </w:r>
          </w:p>
        </w:tc>
        <w:tc>
          <w:tcPr>
            <w:tcW w:type="dxa" w:w="1083"/>
          </w:tcPr>
          <w:p>
            <w:r/>
            <w:r>
              <w:rPr>
                <w:sz w:val="14"/>
              </w:rPr>
              <w:t>1,57</w:t>
            </w:r>
          </w:p>
        </w:tc>
      </w:tr>
      <w:tr>
        <w:tc>
          <w:tcPr>
            <w:tcW w:type="dxa" w:w="1083"/>
          </w:tcPr>
          <w:p>
            <w:r/>
            <w:r>
              <w:rPr>
                <w:sz w:val="14"/>
              </w:rPr>
              <w:t>SOL tanpa MLC</w:t>
            </w:r>
          </w:p>
        </w:tc>
        <w:tc>
          <w:tcPr>
            <w:tcW w:type="dxa" w:w="1083"/>
          </w:tcPr>
          <w:p>
            <w:r/>
            <w:r>
              <w:rPr>
                <w:sz w:val="14"/>
              </w:rPr>
              <w:t>13</w:t>
            </w:r>
          </w:p>
        </w:tc>
        <w:tc>
          <w:tcPr>
            <w:tcW w:type="dxa" w:w="1083"/>
          </w:tcPr>
          <w:p>
            <w:r/>
            <w:r>
              <w:rPr>
                <w:sz w:val="14"/>
              </w:rPr>
              <w:t>18</w:t>
            </w:r>
          </w:p>
        </w:tc>
        <w:tc>
          <w:tcPr>
            <w:tcW w:type="dxa" w:w="1083"/>
          </w:tcPr>
          <w:p>
            <w:r/>
            <w:r>
              <w:rPr>
                <w:sz w:val="14"/>
              </w:rPr>
              <w:t>21</w:t>
            </w:r>
          </w:p>
        </w:tc>
        <w:tc>
          <w:tcPr>
            <w:tcW w:type="dxa" w:w="1083"/>
          </w:tcPr>
          <w:p>
            <w:r/>
            <w:r>
              <w:rPr>
                <w:sz w:val="14"/>
              </w:rPr>
              <w:t>990</w:t>
            </w:r>
          </w:p>
        </w:tc>
        <w:tc>
          <w:tcPr>
            <w:tcW w:type="dxa" w:w="1083"/>
          </w:tcPr>
          <w:p>
            <w:r/>
            <w:r>
              <w:rPr>
                <w:sz w:val="14"/>
              </w:rPr>
              <w:t>1.624</w:t>
            </w:r>
          </w:p>
        </w:tc>
        <w:tc>
          <w:tcPr>
            <w:tcW w:type="dxa" w:w="1083"/>
          </w:tcPr>
          <w:p>
            <w:r/>
            <w:r>
              <w:rPr>
                <w:sz w:val="14"/>
              </w:rPr>
              <w:t>+0,0000 [+0,0000; +0,0000]</w:t>
            </w:r>
          </w:p>
        </w:tc>
        <w:tc>
          <w:tcPr>
            <w:tcW w:type="dxa" w:w="1083"/>
          </w:tcPr>
          <w:p>
            <w:r/>
            <w:r>
              <w:rPr>
                <w:sz w:val="14"/>
              </w:rPr>
              <w:t>1,363</w:t>
            </w:r>
          </w:p>
        </w:tc>
        <w:tc>
          <w:tcPr>
            <w:tcW w:type="dxa" w:w="1083"/>
          </w:tcPr>
          <w:p>
            <w:r/>
            <w:r>
              <w:rPr>
                <w:sz w:val="14"/>
              </w:rPr>
              <w:t>1,56</w:t>
            </w:r>
          </w:p>
        </w:tc>
      </w:tr>
      <w:tr>
        <w:tc>
          <w:tcPr>
            <w:tcW w:type="dxa" w:w="1083"/>
          </w:tcPr>
          <w:p>
            <w:r/>
            <w:r>
              <w:rPr>
                <w:sz w:val="14"/>
              </w:rPr>
              <w:t>SOL tanpa koreksi desain</w:t>
            </w:r>
          </w:p>
        </w:tc>
        <w:tc>
          <w:tcPr>
            <w:tcW w:type="dxa" w:w="1083"/>
          </w:tcPr>
          <w:p>
            <w:r/>
            <w:r>
              <w:rPr>
                <w:sz w:val="14"/>
              </w:rPr>
              <w:t>17</w:t>
            </w:r>
          </w:p>
        </w:tc>
        <w:tc>
          <w:tcPr>
            <w:tcW w:type="dxa" w:w="1083"/>
          </w:tcPr>
          <w:p>
            <w:r/>
            <w:r>
              <w:rPr>
                <w:sz w:val="14"/>
              </w:rPr>
              <w:t>44</w:t>
            </w:r>
          </w:p>
        </w:tc>
        <w:tc>
          <w:tcPr>
            <w:tcW w:type="dxa" w:w="1083"/>
          </w:tcPr>
          <w:p>
            <w:r/>
            <w:r>
              <w:rPr>
                <w:sz w:val="14"/>
              </w:rPr>
              <w:t>48</w:t>
            </w:r>
          </w:p>
        </w:tc>
        <w:tc>
          <w:tcPr>
            <w:tcW w:type="dxa" w:w="1083"/>
          </w:tcPr>
          <w:p>
            <w:r/>
            <w:r>
              <w:rPr>
                <w:sz w:val="14"/>
              </w:rPr>
              <w:t>6.169</w:t>
            </w:r>
          </w:p>
        </w:tc>
        <w:tc>
          <w:tcPr>
            <w:tcW w:type="dxa" w:w="1083"/>
          </w:tcPr>
          <w:p>
            <w:r/>
            <w:r>
              <w:rPr>
                <w:sz w:val="14"/>
              </w:rPr>
              <w:t>3.182</w:t>
            </w:r>
          </w:p>
        </w:tc>
        <w:tc>
          <w:tcPr>
            <w:tcW w:type="dxa" w:w="1083"/>
          </w:tcPr>
          <w:p>
            <w:r/>
            <w:r>
              <w:rPr>
                <w:sz w:val="14"/>
              </w:rPr>
              <w:t>+0,0000 [+0,0000; +0,0000]</w:t>
            </w:r>
          </w:p>
        </w:tc>
        <w:tc>
          <w:tcPr>
            <w:tcW w:type="dxa" w:w="1083"/>
          </w:tcPr>
          <w:p>
            <w:r/>
            <w:r>
              <w:rPr>
                <w:sz w:val="14"/>
              </w:rPr>
              <w:t>6,591</w:t>
            </w:r>
          </w:p>
        </w:tc>
        <w:tc>
          <w:tcPr>
            <w:tcW w:type="dxa" w:w="1083"/>
          </w:tcPr>
          <w:p>
            <w:r/>
            <w:r>
              <w:rPr>
                <w:sz w:val="14"/>
              </w:rPr>
              <w:t>0,98</w:t>
            </w:r>
          </w:p>
        </w:tc>
      </w:tr>
      <w:tr>
        <w:tc>
          <w:tcPr>
            <w:tcW w:type="dxa" w:w="1083"/>
          </w:tcPr>
          <w:p>
            <w:r/>
            <w:r>
              <w:rPr>
                <w:sz w:val="14"/>
              </w:rPr>
              <w:t>SOL tanpa tier</w:t>
            </w:r>
          </w:p>
        </w:tc>
        <w:tc>
          <w:tcPr>
            <w:tcW w:type="dxa" w:w="1083"/>
          </w:tcPr>
          <w:p>
            <w:r/>
            <w:r>
              <w:rPr>
                <w:sz w:val="14"/>
              </w:rPr>
              <w:t>17</w:t>
            </w:r>
          </w:p>
        </w:tc>
        <w:tc>
          <w:tcPr>
            <w:tcW w:type="dxa" w:w="1083"/>
          </w:tcPr>
          <w:p>
            <w:r/>
            <w:r>
              <w:rPr>
                <w:sz w:val="14"/>
              </w:rPr>
              <w:t>37</w:t>
            </w:r>
          </w:p>
        </w:tc>
        <w:tc>
          <w:tcPr>
            <w:tcW w:type="dxa" w:w="1083"/>
          </w:tcPr>
          <w:p>
            <w:r/>
            <w:r>
              <w:rPr>
                <w:sz w:val="14"/>
              </w:rPr>
              <w:t>40</w:t>
            </w:r>
          </w:p>
        </w:tc>
        <w:tc>
          <w:tcPr>
            <w:tcW w:type="dxa" w:w="1083"/>
          </w:tcPr>
          <w:p>
            <w:r/>
            <w:r>
              <w:rPr>
                <w:sz w:val="14"/>
              </w:rPr>
              <w:t>4.493</w:t>
            </w:r>
          </w:p>
        </w:tc>
        <w:tc>
          <w:tcPr>
            <w:tcW w:type="dxa" w:w="1083"/>
          </w:tcPr>
          <w:p>
            <w:r/>
            <w:r>
              <w:rPr>
                <w:sz w:val="14"/>
              </w:rPr>
              <w:t>1.547</w:t>
            </w:r>
          </w:p>
        </w:tc>
        <w:tc>
          <w:tcPr>
            <w:tcW w:type="dxa" w:w="1083"/>
          </w:tcPr>
          <w:p>
            <w:r/>
            <w:r>
              <w:rPr>
                <w:sz w:val="14"/>
              </w:rPr>
              <w:t>+0,0000 [+0,0000; +0,0000]</w:t>
            </w:r>
          </w:p>
        </w:tc>
        <w:tc>
          <w:tcPr>
            <w:tcW w:type="dxa" w:w="1083"/>
          </w:tcPr>
          <w:p>
            <w:r/>
            <w:r>
              <w:rPr>
                <w:sz w:val="14"/>
              </w:rPr>
              <w:t>8,890</w:t>
            </w:r>
          </w:p>
        </w:tc>
        <w:tc>
          <w:tcPr>
            <w:tcW w:type="dxa" w:w="1083"/>
          </w:tcPr>
          <w:p>
            <w:r/>
            <w:r>
              <w:rPr>
                <w:sz w:val="14"/>
              </w:rPr>
              <w:t>2,72</w:t>
            </w:r>
          </w:p>
        </w:tc>
      </w:tr>
      <w:tr>
        <w:tc>
          <w:tcPr>
            <w:tcW w:type="dxa" w:w="1083"/>
          </w:tcPr>
          <w:p>
            <w:r/>
            <w:r>
              <w:rPr>
                <w:sz w:val="14"/>
              </w:rPr>
              <w:t>SOL tanpa pemisahan sampel</w:t>
            </w:r>
          </w:p>
        </w:tc>
        <w:tc>
          <w:tcPr>
            <w:tcW w:type="dxa" w:w="1083"/>
          </w:tcPr>
          <w:p>
            <w:r/>
            <w:r>
              <w:rPr>
                <w:sz w:val="14"/>
              </w:rPr>
              <w:t>17</w:t>
            </w:r>
          </w:p>
        </w:tc>
        <w:tc>
          <w:tcPr>
            <w:tcW w:type="dxa" w:w="1083"/>
          </w:tcPr>
          <w:p>
            <w:r/>
            <w:r>
              <w:rPr>
                <w:sz w:val="14"/>
              </w:rPr>
              <w:t>42</w:t>
            </w:r>
          </w:p>
        </w:tc>
        <w:tc>
          <w:tcPr>
            <w:tcW w:type="dxa" w:w="1083"/>
          </w:tcPr>
          <w:p>
            <w:r/>
            <w:r>
              <w:rPr>
                <w:sz w:val="14"/>
              </w:rPr>
              <w:t>49</w:t>
            </w:r>
          </w:p>
        </w:tc>
        <w:tc>
          <w:tcPr>
            <w:tcW w:type="dxa" w:w="1083"/>
          </w:tcPr>
          <w:p>
            <w:r/>
            <w:r>
              <w:rPr>
                <w:sz w:val="14"/>
              </w:rPr>
              <w:t>7.328</w:t>
            </w:r>
          </w:p>
        </w:tc>
        <w:tc>
          <w:tcPr>
            <w:tcW w:type="dxa" w:w="1083"/>
          </w:tcPr>
          <w:p>
            <w:r/>
            <w:r>
              <w:rPr>
                <w:sz w:val="14"/>
              </w:rPr>
              <w:t>2.969</w:t>
            </w:r>
          </w:p>
        </w:tc>
        <w:tc>
          <w:tcPr>
            <w:tcW w:type="dxa" w:w="1083"/>
          </w:tcPr>
          <w:p>
            <w:r/>
            <w:r>
              <w:rPr>
                <w:sz w:val="14"/>
              </w:rPr>
              <w:t>+0,0000 [+0,0000; +0,0000]</w:t>
            </w:r>
          </w:p>
        </w:tc>
        <w:tc>
          <w:tcPr>
            <w:tcW w:type="dxa" w:w="1083"/>
          </w:tcPr>
          <w:p>
            <w:r/>
            <w:r>
              <w:rPr>
                <w:sz w:val="14"/>
              </w:rPr>
              <w:t>11,613</w:t>
            </w:r>
          </w:p>
        </w:tc>
        <w:tc>
          <w:tcPr>
            <w:tcW w:type="dxa" w:w="1083"/>
          </w:tcPr>
          <w:p>
            <w:r/>
            <w:r>
              <w:rPr>
                <w:sz w:val="14"/>
              </w:rPr>
              <w:t>2,98</w:t>
            </w:r>
          </w:p>
        </w:tc>
      </w:tr>
    </w:tbl>
    <w:p/>
    <w:p>
      <w:pPr>
        <w:keepNext/>
      </w:pPr>
      <w:r>
        <w:rPr>
          <w:b/>
          <w:color w:val="1F3A5F"/>
          <w:sz w:val="18"/>
        </w:rPr>
        <w:t>Tabel 8.3.2 SOL-DAG dibanding baseline dan kandidat (data nyata)</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trPr>
        <w:tc>
          <w:tcPr>
            <w:tcW w:type="dxa" w:w="1624"/>
            <w:shd w:val="clear" w:color="auto" w:fill="D9E2F3"/>
          </w:tcPr>
          <w:p>
            <w:r/>
            <w:r>
              <w:rPr>
                <w:b/>
                <w:sz w:val="16"/>
              </w:rPr>
              <w:t>metode</w:t>
            </w:r>
          </w:p>
        </w:tc>
        <w:tc>
          <w:tcPr>
            <w:tcW w:type="dxa" w:w="1624"/>
            <w:shd w:val="clear" w:color="auto" w:fill="D9E2F3"/>
          </w:tcPr>
          <w:p>
            <w:r/>
            <w:r>
              <w:rPr>
                <w:b/>
                <w:sz w:val="16"/>
              </w:rPr>
              <w:t>node</w:t>
            </w:r>
          </w:p>
        </w:tc>
        <w:tc>
          <w:tcPr>
            <w:tcW w:type="dxa" w:w="1624"/>
            <w:shd w:val="clear" w:color="auto" w:fill="D9E2F3"/>
          </w:tcPr>
          <w:p>
            <w:r/>
            <w:r>
              <w:rPr>
                <w:b/>
                <w:sz w:val="16"/>
              </w:rPr>
              <w:t>sisi</w:t>
            </w:r>
          </w:p>
        </w:tc>
        <w:tc>
          <w:tcPr>
            <w:tcW w:type="dxa" w:w="1624"/>
            <w:shd w:val="clear" w:color="auto" w:fill="D9E2F3"/>
          </w:tcPr>
          <w:p>
            <w:r/>
            <w:r>
              <w:rPr>
                <w:b/>
                <w:sz w:val="16"/>
              </w:rPr>
              <w:t>RD [CI 95%]</w:t>
            </w:r>
          </w:p>
        </w:tc>
        <w:tc>
          <w:tcPr>
            <w:tcW w:type="dxa" w:w="1624"/>
            <w:shd w:val="clear" w:color="auto" w:fill="D9E2F3"/>
          </w:tcPr>
          <w:p>
            <w:r/>
            <w:r>
              <w:rPr>
                <w:b/>
                <w:sz w:val="16"/>
              </w:rPr>
              <w:t>detik penemuan</w:t>
            </w:r>
          </w:p>
        </w:tc>
        <w:tc>
          <w:tcPr>
            <w:tcW w:type="dxa" w:w="1624"/>
            <w:shd w:val="clear" w:color="auto" w:fill="D9E2F3"/>
          </w:tcPr>
          <w:p>
            <w:r/>
            <w:r>
              <w:rPr>
                <w:b/>
                <w:sz w:val="16"/>
              </w:rPr>
              <w:t>memori MB</w:t>
            </w:r>
          </w:p>
        </w:tc>
      </w:tr>
      <w:tr>
        <w:tc>
          <w:tcPr>
            <w:tcW w:type="dxa" w:w="1624"/>
          </w:tcPr>
          <w:p>
            <w:r/>
            <w:r>
              <w:rPr>
                <w:sz w:val="16"/>
              </w:rPr>
              <w:t>SOL-DAG</w:t>
            </w:r>
          </w:p>
        </w:tc>
        <w:tc>
          <w:tcPr>
            <w:tcW w:type="dxa" w:w="1624"/>
          </w:tcPr>
          <w:p>
            <w:r/>
            <w:r>
              <w:rPr>
                <w:sz w:val="16"/>
              </w:rPr>
              <w:t>17</w:t>
            </w:r>
          </w:p>
        </w:tc>
        <w:tc>
          <w:tcPr>
            <w:tcW w:type="dxa" w:w="1624"/>
          </w:tcPr>
          <w:p>
            <w:r/>
            <w:r>
              <w:rPr>
                <w:sz w:val="16"/>
              </w:rPr>
              <w:t>36</w:t>
            </w:r>
          </w:p>
        </w:tc>
        <w:tc>
          <w:tcPr>
            <w:tcW w:type="dxa" w:w="1624"/>
          </w:tcPr>
          <w:p>
            <w:r/>
            <w:r>
              <w:rPr>
                <w:sz w:val="16"/>
              </w:rPr>
              <w:t>+0,0000 [+0,0000; +0,0000]</w:t>
            </w:r>
          </w:p>
        </w:tc>
        <w:tc>
          <w:tcPr>
            <w:tcW w:type="dxa" w:w="1624"/>
          </w:tcPr>
          <w:p>
            <w:r/>
            <w:r>
              <w:rPr>
                <w:sz w:val="16"/>
              </w:rPr>
              <w:t>8,296</w:t>
            </w:r>
          </w:p>
        </w:tc>
        <w:tc>
          <w:tcPr>
            <w:tcW w:type="dxa" w:w="1624"/>
          </w:tcPr>
          <w:p>
            <w:r/>
            <w:r>
              <w:rPr>
                <w:sz w:val="16"/>
              </w:rPr>
              <w:t>1,57</w:t>
            </w:r>
          </w:p>
        </w:tc>
      </w:tr>
      <w:tr>
        <w:tc>
          <w:tcPr>
            <w:tcW w:type="dxa" w:w="1624"/>
          </w:tcPr>
          <w:p>
            <w:r/>
            <w:r>
              <w:rPr>
                <w:sz w:val="16"/>
              </w:rPr>
              <w:t>SOL tanpa MLC</w:t>
            </w:r>
          </w:p>
        </w:tc>
        <w:tc>
          <w:tcPr>
            <w:tcW w:type="dxa" w:w="1624"/>
          </w:tcPr>
          <w:p>
            <w:r/>
            <w:r>
              <w:rPr>
                <w:sz w:val="16"/>
              </w:rPr>
              <w:t>13</w:t>
            </w:r>
          </w:p>
        </w:tc>
        <w:tc>
          <w:tcPr>
            <w:tcW w:type="dxa" w:w="1624"/>
          </w:tcPr>
          <w:p>
            <w:r/>
            <w:r>
              <w:rPr>
                <w:sz w:val="16"/>
              </w:rPr>
              <w:t>18</w:t>
            </w:r>
          </w:p>
        </w:tc>
        <w:tc>
          <w:tcPr>
            <w:tcW w:type="dxa" w:w="1624"/>
          </w:tcPr>
          <w:p>
            <w:r/>
            <w:r>
              <w:rPr>
                <w:sz w:val="16"/>
              </w:rPr>
              <w:t>+0,0000 [+0,0000; +0,0000]</w:t>
            </w:r>
          </w:p>
        </w:tc>
        <w:tc>
          <w:tcPr>
            <w:tcW w:type="dxa" w:w="1624"/>
          </w:tcPr>
          <w:p>
            <w:r/>
            <w:r>
              <w:rPr>
                <w:sz w:val="16"/>
              </w:rPr>
              <w:t>1,363</w:t>
            </w:r>
          </w:p>
        </w:tc>
        <w:tc>
          <w:tcPr>
            <w:tcW w:type="dxa" w:w="1624"/>
          </w:tcPr>
          <w:p>
            <w:r/>
            <w:r>
              <w:rPr>
                <w:sz w:val="16"/>
              </w:rPr>
              <w:t>1,56</w:t>
            </w:r>
          </w:p>
        </w:tc>
      </w:tr>
      <w:tr>
        <w:tc>
          <w:tcPr>
            <w:tcW w:type="dxa" w:w="1624"/>
          </w:tcPr>
          <w:p>
            <w:r/>
            <w:r>
              <w:rPr>
                <w:sz w:val="16"/>
              </w:rPr>
              <w:t>SOL tanpa koreksi desain</w:t>
            </w:r>
          </w:p>
        </w:tc>
        <w:tc>
          <w:tcPr>
            <w:tcW w:type="dxa" w:w="1624"/>
          </w:tcPr>
          <w:p>
            <w:r/>
            <w:r>
              <w:rPr>
                <w:sz w:val="16"/>
              </w:rPr>
              <w:t>17</w:t>
            </w:r>
          </w:p>
        </w:tc>
        <w:tc>
          <w:tcPr>
            <w:tcW w:type="dxa" w:w="1624"/>
          </w:tcPr>
          <w:p>
            <w:r/>
            <w:r>
              <w:rPr>
                <w:sz w:val="16"/>
              </w:rPr>
              <w:t>44</w:t>
            </w:r>
          </w:p>
        </w:tc>
        <w:tc>
          <w:tcPr>
            <w:tcW w:type="dxa" w:w="1624"/>
          </w:tcPr>
          <w:p>
            <w:r/>
            <w:r>
              <w:rPr>
                <w:sz w:val="16"/>
              </w:rPr>
              <w:t>+0,0000 [+0,0000; +0,0000]</w:t>
            </w:r>
          </w:p>
        </w:tc>
        <w:tc>
          <w:tcPr>
            <w:tcW w:type="dxa" w:w="1624"/>
          </w:tcPr>
          <w:p>
            <w:r/>
            <w:r>
              <w:rPr>
                <w:sz w:val="16"/>
              </w:rPr>
              <w:t>6,591</w:t>
            </w:r>
          </w:p>
        </w:tc>
        <w:tc>
          <w:tcPr>
            <w:tcW w:type="dxa" w:w="1624"/>
          </w:tcPr>
          <w:p>
            <w:r/>
            <w:r>
              <w:rPr>
                <w:sz w:val="16"/>
              </w:rPr>
              <w:t>0,98</w:t>
            </w:r>
          </w:p>
        </w:tc>
      </w:tr>
      <w:tr>
        <w:tc>
          <w:tcPr>
            <w:tcW w:type="dxa" w:w="1624"/>
          </w:tcPr>
          <w:p>
            <w:r/>
            <w:r>
              <w:rPr>
                <w:sz w:val="16"/>
              </w:rPr>
              <w:t>SOL tanpa tier</w:t>
            </w:r>
          </w:p>
        </w:tc>
        <w:tc>
          <w:tcPr>
            <w:tcW w:type="dxa" w:w="1624"/>
          </w:tcPr>
          <w:p>
            <w:r/>
            <w:r>
              <w:rPr>
                <w:sz w:val="16"/>
              </w:rPr>
              <w:t>17</w:t>
            </w:r>
          </w:p>
        </w:tc>
        <w:tc>
          <w:tcPr>
            <w:tcW w:type="dxa" w:w="1624"/>
          </w:tcPr>
          <w:p>
            <w:r/>
            <w:r>
              <w:rPr>
                <w:sz w:val="16"/>
              </w:rPr>
              <w:t>37</w:t>
            </w:r>
          </w:p>
        </w:tc>
        <w:tc>
          <w:tcPr>
            <w:tcW w:type="dxa" w:w="1624"/>
          </w:tcPr>
          <w:p>
            <w:r/>
            <w:r>
              <w:rPr>
                <w:sz w:val="16"/>
              </w:rPr>
              <w:t>+0,0000 [+0,0000; +0,0000]</w:t>
            </w:r>
          </w:p>
        </w:tc>
        <w:tc>
          <w:tcPr>
            <w:tcW w:type="dxa" w:w="1624"/>
          </w:tcPr>
          <w:p>
            <w:r/>
            <w:r>
              <w:rPr>
                <w:sz w:val="16"/>
              </w:rPr>
              <w:t>8,890</w:t>
            </w:r>
          </w:p>
        </w:tc>
        <w:tc>
          <w:tcPr>
            <w:tcW w:type="dxa" w:w="1624"/>
          </w:tcPr>
          <w:p>
            <w:r/>
            <w:r>
              <w:rPr>
                <w:sz w:val="16"/>
              </w:rPr>
              <w:t>2,72</w:t>
            </w:r>
          </w:p>
        </w:tc>
      </w:tr>
      <w:tr>
        <w:tc>
          <w:tcPr>
            <w:tcW w:type="dxa" w:w="1624"/>
          </w:tcPr>
          <w:p>
            <w:r/>
            <w:r>
              <w:rPr>
                <w:sz w:val="16"/>
              </w:rPr>
              <w:t>SOL tanpa pemisahan sampel</w:t>
            </w:r>
          </w:p>
        </w:tc>
        <w:tc>
          <w:tcPr>
            <w:tcW w:type="dxa" w:w="1624"/>
          </w:tcPr>
          <w:p>
            <w:r/>
            <w:r>
              <w:rPr>
                <w:sz w:val="16"/>
              </w:rPr>
              <w:t>17</w:t>
            </w:r>
          </w:p>
        </w:tc>
        <w:tc>
          <w:tcPr>
            <w:tcW w:type="dxa" w:w="1624"/>
          </w:tcPr>
          <w:p>
            <w:r/>
            <w:r>
              <w:rPr>
                <w:sz w:val="16"/>
              </w:rPr>
              <w:t>42</w:t>
            </w:r>
          </w:p>
        </w:tc>
        <w:tc>
          <w:tcPr>
            <w:tcW w:type="dxa" w:w="1624"/>
          </w:tcPr>
          <w:p>
            <w:r/>
            <w:r>
              <w:rPr>
                <w:sz w:val="16"/>
              </w:rPr>
              <w:t>+0,0000 [+0,0000; +0,0000]</w:t>
            </w:r>
          </w:p>
        </w:tc>
        <w:tc>
          <w:tcPr>
            <w:tcW w:type="dxa" w:w="1624"/>
          </w:tcPr>
          <w:p>
            <w:r/>
            <w:r>
              <w:rPr>
                <w:sz w:val="16"/>
              </w:rPr>
              <w:t>11,613</w:t>
            </w:r>
          </w:p>
        </w:tc>
        <w:tc>
          <w:tcPr>
            <w:tcW w:type="dxa" w:w="1624"/>
          </w:tcPr>
          <w:p>
            <w:r/>
            <w:r>
              <w:rPr>
                <w:sz w:val="16"/>
              </w:rPr>
              <w:t>2,98</w:t>
            </w:r>
          </w:p>
        </w:tc>
      </w:tr>
      <w:tr>
        <w:tc>
          <w:tcPr>
            <w:tcW w:type="dxa" w:w="1624"/>
          </w:tcPr>
          <w:p>
            <w:r/>
            <w:r>
              <w:rPr>
                <w:sz w:val="16"/>
              </w:rPr>
              <w:t>B1 SEM (DAG pakar)</w:t>
            </w:r>
          </w:p>
        </w:tc>
        <w:tc>
          <w:tcPr>
            <w:tcW w:type="dxa" w:w="1624"/>
          </w:tcPr>
          <w:p>
            <w:r/>
            <w:r>
              <w:rPr>
                <w:sz w:val="16"/>
              </w:rPr>
              <w:t>–</w:t>
            </w:r>
          </w:p>
        </w:tc>
        <w:tc>
          <w:tcPr>
            <w:tcW w:type="dxa" w:w="1624"/>
          </w:tcPr>
          <w:p>
            <w:r/>
            <w:r>
              <w:rPr>
                <w:sz w:val="16"/>
              </w:rPr>
              <w:t>20</w:t>
            </w:r>
          </w:p>
        </w:tc>
        <w:tc>
          <w:tcPr>
            <w:tcW w:type="dxa" w:w="1624"/>
          </w:tcPr>
          <w:p>
            <w:r/>
            <w:r>
              <w:rPr>
                <w:sz w:val="16"/>
              </w:rPr>
              <w:t>−0,0011 [−0,0067; +0,0045]</w:t>
            </w:r>
          </w:p>
        </w:tc>
        <w:tc>
          <w:tcPr>
            <w:tcW w:type="dxa" w:w="1624"/>
          </w:tcPr>
          <w:p>
            <w:r/>
            <w:r>
              <w:rPr>
                <w:sz w:val="16"/>
              </w:rPr>
              <w:t>0,010</w:t>
            </w:r>
          </w:p>
        </w:tc>
        <w:tc>
          <w:tcPr>
            <w:tcW w:type="dxa" w:w="1624"/>
          </w:tcPr>
          <w:p>
            <w:r/>
            <w:r>
              <w:rPr>
                <w:sz w:val="16"/>
              </w:rPr>
              <w:t>2,18</w:t>
            </w:r>
          </w:p>
        </w:tc>
      </w:tr>
      <w:tr>
        <w:tc>
          <w:tcPr>
            <w:tcW w:type="dxa" w:w="1624"/>
          </w:tcPr>
          <w:p>
            <w:r/>
            <w:r>
              <w:rPr>
                <w:sz w:val="16"/>
              </w:rPr>
              <w:t>B2 PC + tier + IDA</w:t>
            </w:r>
          </w:p>
        </w:tc>
        <w:tc>
          <w:tcPr>
            <w:tcW w:type="dxa" w:w="1624"/>
          </w:tcPr>
          <w:p>
            <w:r/>
            <w:r>
              <w:rPr>
                <w:sz w:val="16"/>
              </w:rPr>
              <w:t>–</w:t>
            </w:r>
          </w:p>
        </w:tc>
        <w:tc>
          <w:tcPr>
            <w:tcW w:type="dxa" w:w="1624"/>
          </w:tcPr>
          <w:p>
            <w:r/>
            <w:r>
              <w:rPr>
                <w:sz w:val="16"/>
              </w:rPr>
              <w:t>28</w:t>
            </w:r>
          </w:p>
        </w:tc>
        <w:tc>
          <w:tcPr>
            <w:tcW w:type="dxa" w:w="1624"/>
          </w:tcPr>
          <w:p>
            <w:r/>
            <w:r>
              <w:rPr>
                <w:sz w:val="16"/>
              </w:rPr>
              <w:t>−0,0014 [−0,0070; +0,0043]</w:t>
            </w:r>
          </w:p>
        </w:tc>
        <w:tc>
          <w:tcPr>
            <w:tcW w:type="dxa" w:w="1624"/>
          </w:tcPr>
          <w:p>
            <w:r/>
            <w:r>
              <w:rPr>
                <w:sz w:val="16"/>
              </w:rPr>
              <w:t>2,788</w:t>
            </w:r>
          </w:p>
        </w:tc>
        <w:tc>
          <w:tcPr>
            <w:tcW w:type="dxa" w:w="1624"/>
          </w:tcPr>
          <w:p>
            <w:r/>
            <w:r>
              <w:rPr>
                <w:sz w:val="16"/>
              </w:rPr>
              <w:t>1,45</w:t>
            </w:r>
          </w:p>
        </w:tc>
      </w:tr>
      <w:tr>
        <w:tc>
          <w:tcPr>
            <w:tcW w:type="dxa" w:w="1624"/>
          </w:tcPr>
          <w:p>
            <w:r/>
            <w:r>
              <w:rPr>
                <w:sz w:val="16"/>
              </w:rPr>
              <w:t>B3 BN berbasis skor</w:t>
            </w:r>
          </w:p>
        </w:tc>
        <w:tc>
          <w:tcPr>
            <w:tcW w:type="dxa" w:w="1624"/>
          </w:tcPr>
          <w:p>
            <w:r/>
            <w:r>
              <w:rPr>
                <w:sz w:val="16"/>
              </w:rPr>
              <w:t>–</w:t>
            </w:r>
          </w:p>
        </w:tc>
        <w:tc>
          <w:tcPr>
            <w:tcW w:type="dxa" w:w="1624"/>
          </w:tcPr>
          <w:p>
            <w:r/>
            <w:r>
              <w:rPr>
                <w:sz w:val="16"/>
              </w:rPr>
              <w:t>34</w:t>
            </w:r>
          </w:p>
        </w:tc>
        <w:tc>
          <w:tcPr>
            <w:tcW w:type="dxa" w:w="1624"/>
          </w:tcPr>
          <w:p>
            <w:r/>
            <w:r>
              <w:rPr>
                <w:sz w:val="16"/>
              </w:rPr>
              <w:t>+0,0000 [+0,0000; +0,0000]</w:t>
            </w:r>
          </w:p>
        </w:tc>
        <w:tc>
          <w:tcPr>
            <w:tcW w:type="dxa" w:w="1624"/>
          </w:tcPr>
          <w:p>
            <w:r/>
            <w:r>
              <w:rPr>
                <w:sz w:val="16"/>
              </w:rPr>
              <w:t>0,397</w:t>
            </w:r>
          </w:p>
        </w:tc>
        <w:tc>
          <w:tcPr>
            <w:tcW w:type="dxa" w:w="1624"/>
          </w:tcPr>
          <w:p>
            <w:r/>
            <w:r>
              <w:rPr>
                <w:sz w:val="16"/>
              </w:rPr>
              <w:t>2,18</w:t>
            </w:r>
          </w:p>
        </w:tc>
      </w:tr>
      <w:tr>
        <w:tc>
          <w:tcPr>
            <w:tcW w:type="dxa" w:w="1624"/>
          </w:tcPr>
          <w:p>
            <w:r/>
            <w:r>
              <w:rPr>
                <w:sz w:val="16"/>
              </w:rPr>
              <w:t>N1 SD-Hybrid</w:t>
            </w:r>
          </w:p>
        </w:tc>
        <w:tc>
          <w:tcPr>
            <w:tcW w:type="dxa" w:w="1624"/>
          </w:tcPr>
          <w:p>
            <w:r/>
            <w:r>
              <w:rPr>
                <w:sz w:val="16"/>
              </w:rPr>
              <w:t>–</w:t>
            </w:r>
          </w:p>
        </w:tc>
        <w:tc>
          <w:tcPr>
            <w:tcW w:type="dxa" w:w="1624"/>
          </w:tcPr>
          <w:p>
            <w:r/>
            <w:r>
              <w:rPr>
                <w:sz w:val="16"/>
              </w:rPr>
              <w:t>23</w:t>
            </w:r>
          </w:p>
        </w:tc>
        <w:tc>
          <w:tcPr>
            <w:tcW w:type="dxa" w:w="1624"/>
          </w:tcPr>
          <w:p>
            <w:r/>
            <w:r>
              <w:rPr>
                <w:sz w:val="16"/>
              </w:rPr>
              <w:t>+0,0000 [+0,0000; +0,0000]</w:t>
            </w:r>
          </w:p>
        </w:tc>
        <w:tc>
          <w:tcPr>
            <w:tcW w:type="dxa" w:w="1624"/>
          </w:tcPr>
          <w:p>
            <w:r/>
            <w:r>
              <w:rPr>
                <w:sz w:val="16"/>
              </w:rPr>
              <w:t>3,582</w:t>
            </w:r>
          </w:p>
        </w:tc>
        <w:tc>
          <w:tcPr>
            <w:tcW w:type="dxa" w:w="1624"/>
          </w:tcPr>
          <w:p>
            <w:r/>
            <w:r>
              <w:rPr>
                <w:sz w:val="16"/>
              </w:rPr>
              <w:t>4,37</w:t>
            </w:r>
          </w:p>
        </w:tc>
      </w:tr>
      <w:tr>
        <w:tc>
          <w:tcPr>
            <w:tcW w:type="dxa" w:w="1624"/>
          </w:tcPr>
          <w:p>
            <w:r/>
            <w:r>
              <w:rPr>
                <w:sz w:val="16"/>
              </w:rPr>
              <w:t>N2 TO-DAG</w:t>
            </w:r>
          </w:p>
        </w:tc>
        <w:tc>
          <w:tcPr>
            <w:tcW w:type="dxa" w:w="1624"/>
          </w:tcPr>
          <w:p>
            <w:r/>
            <w:r>
              <w:rPr>
                <w:sz w:val="16"/>
              </w:rPr>
              <w:t>–</w:t>
            </w:r>
          </w:p>
        </w:tc>
        <w:tc>
          <w:tcPr>
            <w:tcW w:type="dxa" w:w="1624"/>
          </w:tcPr>
          <w:p>
            <w:r/>
            <w:r>
              <w:rPr>
                <w:sz w:val="16"/>
              </w:rPr>
              <w:t>31</w:t>
            </w:r>
          </w:p>
        </w:tc>
        <w:tc>
          <w:tcPr>
            <w:tcW w:type="dxa" w:w="1624"/>
          </w:tcPr>
          <w:p>
            <w:r/>
            <w:r>
              <w:rPr>
                <w:sz w:val="16"/>
              </w:rPr>
              <w:t>+0,0000 [+0,0000; +0,0000]</w:t>
            </w:r>
          </w:p>
        </w:tc>
        <w:tc>
          <w:tcPr>
            <w:tcW w:type="dxa" w:w="1624"/>
          </w:tcPr>
          <w:p>
            <w:r/>
            <w:r>
              <w:rPr>
                <w:sz w:val="16"/>
              </w:rPr>
              <w:t>0,298</w:t>
            </w:r>
          </w:p>
        </w:tc>
        <w:tc>
          <w:tcPr>
            <w:tcW w:type="dxa" w:w="1624"/>
          </w:tcPr>
          <w:p>
            <w:r/>
            <w:r>
              <w:rPr>
                <w:sz w:val="16"/>
              </w:rPr>
              <w:t>3,16</w:t>
            </w:r>
          </w:p>
        </w:tc>
      </w:tr>
      <w:tr>
        <w:tc>
          <w:tcPr>
            <w:tcW w:type="dxa" w:w="1624"/>
          </w:tcPr>
          <w:p>
            <w:r/>
            <w:r>
              <w:rPr>
                <w:sz w:val="16"/>
              </w:rPr>
              <w:t>N3 MLC-DAG</w:t>
            </w:r>
          </w:p>
        </w:tc>
        <w:tc>
          <w:tcPr>
            <w:tcW w:type="dxa" w:w="1624"/>
          </w:tcPr>
          <w:p>
            <w:r/>
            <w:r>
              <w:rPr>
                <w:sz w:val="16"/>
              </w:rPr>
              <w:t>–</w:t>
            </w:r>
          </w:p>
        </w:tc>
        <w:tc>
          <w:tcPr>
            <w:tcW w:type="dxa" w:w="1624"/>
          </w:tcPr>
          <w:p>
            <w:r/>
            <w:r>
              <w:rPr>
                <w:sz w:val="16"/>
              </w:rPr>
              <w:t>61</w:t>
            </w:r>
          </w:p>
        </w:tc>
        <w:tc>
          <w:tcPr>
            <w:tcW w:type="dxa" w:w="1624"/>
          </w:tcPr>
          <w:p>
            <w:r/>
            <w:r>
              <w:rPr>
                <w:sz w:val="16"/>
              </w:rPr>
              <w:t>+0,0000 [+0,0000; +0,0000]</w:t>
            </w:r>
          </w:p>
        </w:tc>
        <w:tc>
          <w:tcPr>
            <w:tcW w:type="dxa" w:w="1624"/>
          </w:tcPr>
          <w:p>
            <w:r/>
            <w:r>
              <w:rPr>
                <w:sz w:val="16"/>
              </w:rPr>
              <w:t>3,448</w:t>
            </w:r>
          </w:p>
        </w:tc>
        <w:tc>
          <w:tcPr>
            <w:tcW w:type="dxa" w:w="1624"/>
          </w:tcPr>
          <w:p>
            <w:r/>
            <w:r>
              <w:rPr>
                <w:sz w:val="16"/>
              </w:rPr>
              <w:t>4,13</w:t>
            </w:r>
          </w:p>
        </w:tc>
      </w:tr>
      <w:tr>
        <w:tc>
          <w:tcPr>
            <w:tcW w:type="dxa" w:w="1624"/>
          </w:tcPr>
          <w:p>
            <w:r/>
            <w:r>
              <w:rPr>
                <w:sz w:val="16"/>
              </w:rPr>
              <w:t>N3 ablasi: tanpa konstruk laten</w:t>
            </w:r>
          </w:p>
        </w:tc>
        <w:tc>
          <w:tcPr>
            <w:tcW w:type="dxa" w:w="1624"/>
          </w:tcPr>
          <w:p>
            <w:r/>
            <w:r>
              <w:rPr>
                <w:sz w:val="16"/>
              </w:rPr>
              <w:t>–</w:t>
            </w:r>
          </w:p>
        </w:tc>
        <w:tc>
          <w:tcPr>
            <w:tcW w:type="dxa" w:w="1624"/>
          </w:tcPr>
          <w:p>
            <w:r/>
            <w:r>
              <w:rPr>
                <w:sz w:val="16"/>
              </w:rPr>
              <w:t>97</w:t>
            </w:r>
          </w:p>
        </w:tc>
        <w:tc>
          <w:tcPr>
            <w:tcW w:type="dxa" w:w="1624"/>
          </w:tcPr>
          <w:p>
            <w:r/>
            <w:r>
              <w:rPr>
                <w:sz w:val="16"/>
              </w:rPr>
              <w:t>+0,0000 [+0,0000; +0,0000]</w:t>
            </w:r>
          </w:p>
        </w:tc>
        <w:tc>
          <w:tcPr>
            <w:tcW w:type="dxa" w:w="1624"/>
          </w:tcPr>
          <w:p>
            <w:r/>
            <w:r>
              <w:rPr>
                <w:sz w:val="16"/>
              </w:rPr>
              <w:t>5,874</w:t>
            </w:r>
          </w:p>
        </w:tc>
        <w:tc>
          <w:tcPr>
            <w:tcW w:type="dxa" w:w="1624"/>
          </w:tcPr>
          <w:p>
            <w:r/>
            <w:r>
              <w:rPr>
                <w:sz w:val="16"/>
              </w:rPr>
              <w:t>5,66</w:t>
            </w:r>
          </w:p>
        </w:tc>
      </w:tr>
    </w:tbl>
    <w:p/>
    <w:p>
      <w:pPr>
        <w:jc w:val="center"/>
      </w:pPr>
      <w:r>
        <w:drawing>
          <wp:inline xmlns:a="http://schemas.openxmlformats.org/drawingml/2006/main" xmlns:pic="http://schemas.openxmlformats.org/drawingml/2006/picture">
            <wp:extent cx="5760000" cy="6048000"/>
            <wp:docPr id="107" name="Picture 107"/>
            <wp:cNvGraphicFramePr>
              <a:graphicFrameLocks noChangeAspect="1"/>
            </wp:cNvGraphicFramePr>
            <a:graphic>
              <a:graphicData uri="http://schemas.openxmlformats.org/drawingml/2006/picture">
                <pic:pic>
                  <pic:nvPicPr>
                    <pic:cNvPr id="0" name="sol_banding.png"/>
                    <pic:cNvPicPr/>
                  </pic:nvPicPr>
                  <pic:blipFill>
                    <a:blip r:embed="rId101"/>
                    <a:stretch>
                      <a:fillRect/>
                    </a:stretch>
                  </pic:blipFill>
                  <pic:spPr>
                    <a:xfrm>
                      <a:off x="0" y="0"/>
                      <a:ext cx="5760000" cy="6048000"/>
                    </a:xfrm>
                    <a:prstGeom prst="rect"/>
                  </pic:spPr>
                </pic:pic>
              </a:graphicData>
            </a:graphic>
          </wp:inline>
        </w:drawing>
      </w:r>
    </w:p>
    <w:p>
      <w:pPr>
        <w:jc w:val="center"/>
      </w:pPr>
      <w:r>
        <w:rPr>
          <w:i/>
          <w:sz w:val="16"/>
        </w:rPr>
        <w:t>Gambar 8.3.1 Risk difference dan CI 95% per metode</w:t>
      </w:r>
    </w:p>
    <w:p>
      <w:pPr>
        <w:jc w:val="center"/>
      </w:pPr>
      <w:r>
        <w:drawing>
          <wp:inline xmlns:a="http://schemas.openxmlformats.org/drawingml/2006/main" xmlns:pic="http://schemas.openxmlformats.org/drawingml/2006/picture">
            <wp:extent cx="5760000" cy="3291429"/>
            <wp:docPr id="108" name="Picture 108"/>
            <wp:cNvGraphicFramePr>
              <a:graphicFrameLocks noChangeAspect="1"/>
            </wp:cNvGraphicFramePr>
            <a:graphic>
              <a:graphicData uri="http://schemas.openxmlformats.org/drawingml/2006/picture">
                <pic:pic>
                  <pic:nvPicPr>
                    <pic:cNvPr id="0" name="sol_graf.png"/>
                    <pic:cNvPicPr/>
                  </pic:nvPicPr>
                  <pic:blipFill>
                    <a:blip r:embed="rId102"/>
                    <a:stretch>
                      <a:fillRect/>
                    </a:stretch>
                  </pic:blipFill>
                  <pic:spPr>
                    <a:xfrm>
                      <a:off x="0" y="0"/>
                      <a:ext cx="5760000" cy="3291429"/>
                    </a:xfrm>
                    <a:prstGeom prst="rect"/>
                  </pic:spPr>
                </pic:pic>
              </a:graphicData>
            </a:graphic>
          </wp:inline>
        </w:drawing>
      </w:r>
    </w:p>
    <w:p>
      <w:pPr>
        <w:jc w:val="center"/>
      </w:pPr>
      <w:r>
        <w:rPr>
          <w:i/>
          <w:sz w:val="16"/>
        </w:rPr>
        <w:t>Gambar 8.3.2 DAG hasil SOL-DAG</w:t>
      </w:r>
    </w:p>
    <w:p>
      <w:pPr>
        <w:pStyle w:val="Heading3"/>
      </w:pPr>
      <w:r>
        <w:t>SOL v2 (pra-registrasi)</w:t>
      </w:r>
    </w:p>
    <w:p>
      <w:pPr>
        <w:keepNext/>
      </w:pPr>
      <w:r>
        <w:rPr>
          <w:b/>
          <w:color w:val="1F3A5F"/>
          <w:sz w:val="18"/>
        </w:rPr>
        <w:t>Tabel 8.3.3 SOL v2: efek selalu diestimasi (AIPW cross-fitting)</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rPr>
          <w:tblHeader w:val="true"/>
        </w:trPr>
        <w:tc>
          <w:tcPr>
            <w:tcW w:type="dxa" w:w="1218"/>
            <w:shd w:val="clear" w:color="auto" w:fill="D9E2F3"/>
          </w:tcPr>
          <w:p>
            <w:r/>
            <w:r>
              <w:rPr>
                <w:b/>
                <w:sz w:val="16"/>
              </w:rPr>
              <w:t>varian</w:t>
            </w:r>
          </w:p>
        </w:tc>
        <w:tc>
          <w:tcPr>
            <w:tcW w:type="dxa" w:w="1218"/>
            <w:shd w:val="clear" w:color="auto" w:fill="D9E2F3"/>
          </w:tcPr>
          <w:p>
            <w:r/>
            <w:r>
              <w:rPr>
                <w:b/>
                <w:sz w:val="16"/>
              </w:rPr>
              <w:t>node</w:t>
            </w:r>
          </w:p>
        </w:tc>
        <w:tc>
          <w:tcPr>
            <w:tcW w:type="dxa" w:w="1218"/>
            <w:shd w:val="clear" w:color="auto" w:fill="D9E2F3"/>
          </w:tcPr>
          <w:p>
            <w:r/>
            <w:r>
              <w:rPr>
                <w:b/>
                <w:sz w:val="16"/>
              </w:rPr>
              <w:t>sisi</w:t>
            </w:r>
          </w:p>
        </w:tc>
        <w:tc>
          <w:tcPr>
            <w:tcW w:type="dxa" w:w="1218"/>
            <w:shd w:val="clear" w:color="auto" w:fill="D9E2F3"/>
          </w:tcPr>
          <w:p>
            <w:r/>
            <w:r>
              <w:rPr>
                <w:b/>
                <w:sz w:val="16"/>
              </w:rPr>
              <w:t>tak berarah</w:t>
            </w:r>
          </w:p>
        </w:tc>
        <w:tc>
          <w:tcPr>
            <w:tcW w:type="dxa" w:w="1218"/>
            <w:shd w:val="clear" w:color="auto" w:fill="D9E2F3"/>
          </w:tcPr>
          <w:p>
            <w:r/>
            <w:r>
              <w:rPr>
                <w:b/>
                <w:sz w:val="16"/>
              </w:rPr>
              <w:t>RD [CI 95%]</w:t>
            </w:r>
          </w:p>
        </w:tc>
        <w:tc>
          <w:tcPr>
            <w:tcW w:type="dxa" w:w="1218"/>
            <w:shd w:val="clear" w:color="auto" w:fill="D9E2F3"/>
          </w:tcPr>
          <w:p>
            <w:r/>
            <w:r>
              <w:rPr>
                <w:b/>
                <w:sz w:val="16"/>
              </w:rPr>
              <w:t>himpunan kandidat</w:t>
            </w:r>
          </w:p>
        </w:tc>
        <w:tc>
          <w:tcPr>
            <w:tcW w:type="dxa" w:w="1218"/>
            <w:shd w:val="clear" w:color="auto" w:fill="D9E2F3"/>
          </w:tcPr>
          <w:p>
            <w:r/>
            <w:r>
              <w:rPr>
                <w:b/>
                <w:sz w:val="16"/>
              </w:rPr>
              <w:t>induk T</w:t>
            </w:r>
          </w:p>
        </w:tc>
        <w:tc>
          <w:tcPr>
            <w:tcW w:type="dxa" w:w="1218"/>
            <w:shd w:val="clear" w:color="auto" w:fill="D9E2F3"/>
          </w:tcPr>
          <w:p>
            <w:r/>
            <w:r>
              <w:rPr>
                <w:b/>
                <w:sz w:val="16"/>
              </w:rPr>
              <w:t>detik</w:t>
            </w:r>
          </w:p>
        </w:tc>
      </w:tr>
      <w:tr>
        <w:tc>
          <w:tcPr>
            <w:tcW w:type="dxa" w:w="1218"/>
          </w:tcPr>
          <w:p>
            <w:r/>
            <w:r>
              <w:rPr>
                <w:sz w:val="16"/>
              </w:rPr>
              <w:t>SOL v2 (desain)</w:t>
            </w:r>
          </w:p>
        </w:tc>
        <w:tc>
          <w:tcPr>
            <w:tcW w:type="dxa" w:w="1218"/>
          </w:tcPr>
          <w:p>
            <w:r/>
            <w:r>
              <w:rPr>
                <w:sz w:val="16"/>
              </w:rPr>
              <w:t>13</w:t>
            </w:r>
          </w:p>
        </w:tc>
        <w:tc>
          <w:tcPr>
            <w:tcW w:type="dxa" w:w="1218"/>
          </w:tcPr>
          <w:p>
            <w:r/>
            <w:r>
              <w:rPr>
                <w:sz w:val="16"/>
              </w:rPr>
              <w:t>23</w:t>
            </w:r>
          </w:p>
        </w:tc>
        <w:tc>
          <w:tcPr>
            <w:tcW w:type="dxa" w:w="1218"/>
          </w:tcPr>
          <w:p>
            <w:r/>
            <w:r>
              <w:rPr>
                <w:sz w:val="16"/>
              </w:rPr>
              <w:t>1</w:t>
            </w:r>
          </w:p>
        </w:tc>
        <w:tc>
          <w:tcPr>
            <w:tcW w:type="dxa" w:w="1218"/>
          </w:tcPr>
          <w:p>
            <w:r/>
            <w:r>
              <w:rPr>
                <w:sz w:val="16"/>
              </w:rPr>
              <w:t>−0,0017 [−0,0081; +0,0047]</w:t>
            </w:r>
          </w:p>
        </w:tc>
        <w:tc>
          <w:tcPr>
            <w:tcW w:type="dxa" w:w="1218"/>
          </w:tcPr>
          <w:p>
            <w:r/>
            <w:r>
              <w:rPr>
                <w:sz w:val="16"/>
              </w:rPr>
              <w:t>1</w:t>
            </w:r>
          </w:p>
        </w:tc>
        <w:tc>
          <w:tcPr>
            <w:tcW w:type="dxa" w:w="1218"/>
          </w:tcPr>
          <w:p>
            <w:r/>
            <w:r>
              <w:rPr>
                <w:sz w:val="16"/>
              </w:rPr>
              <w:t>pbi_pct_prov, jml_art, pend_ibu_thn, skor_kekayaan_nonwash</w:t>
            </w:r>
          </w:p>
        </w:tc>
        <w:tc>
          <w:tcPr>
            <w:tcW w:type="dxa" w:w="1218"/>
          </w:tcPr>
          <w:p>
            <w:r/>
            <w:r>
              <w:rPr>
                <w:sz w:val="16"/>
              </w:rPr>
              <w:t>1.8604071140289309</w:t>
            </w:r>
          </w:p>
        </w:tc>
      </w:tr>
      <w:tr>
        <w:tc>
          <w:tcPr>
            <w:tcW w:type="dxa" w:w="1218"/>
          </w:tcPr>
          <w:p>
            <w:r/>
            <w:r>
              <w:rPr>
                <w:sz w:val="16"/>
              </w:rPr>
              <w:t>SOL v2 naif</w:t>
            </w:r>
          </w:p>
        </w:tc>
        <w:tc>
          <w:tcPr>
            <w:tcW w:type="dxa" w:w="1218"/>
          </w:tcPr>
          <w:p>
            <w:r/>
            <w:r>
              <w:rPr>
                <w:sz w:val="16"/>
              </w:rPr>
              <w:t>13</w:t>
            </w:r>
          </w:p>
        </w:tc>
        <w:tc>
          <w:tcPr>
            <w:tcW w:type="dxa" w:w="1218"/>
          </w:tcPr>
          <w:p>
            <w:r/>
            <w:r>
              <w:rPr>
                <w:sz w:val="16"/>
              </w:rPr>
              <w:t>27</w:t>
            </w:r>
          </w:p>
        </w:tc>
        <w:tc>
          <w:tcPr>
            <w:tcW w:type="dxa" w:w="1218"/>
          </w:tcPr>
          <w:p>
            <w:r/>
            <w:r>
              <w:rPr>
                <w:sz w:val="16"/>
              </w:rPr>
              <w:t>1</w:t>
            </w:r>
          </w:p>
        </w:tc>
        <w:tc>
          <w:tcPr>
            <w:tcW w:type="dxa" w:w="1218"/>
          </w:tcPr>
          <w:p>
            <w:r/>
            <w:r>
              <w:rPr>
                <w:sz w:val="16"/>
              </w:rPr>
              <w:t>−0,0017 [−0,0081; +0,0047]</w:t>
            </w:r>
          </w:p>
        </w:tc>
        <w:tc>
          <w:tcPr>
            <w:tcW w:type="dxa" w:w="1218"/>
          </w:tcPr>
          <w:p>
            <w:r/>
            <w:r>
              <w:rPr>
                <w:sz w:val="16"/>
              </w:rPr>
              <w:t>1</w:t>
            </w:r>
          </w:p>
        </w:tc>
        <w:tc>
          <w:tcPr>
            <w:tcW w:type="dxa" w:w="1218"/>
          </w:tcPr>
          <w:p>
            <w:r/>
            <w:r>
              <w:rPr>
                <w:sz w:val="16"/>
              </w:rPr>
              <w:t>pbi_pct_prov, jml_art, pend_ibu_thn, skor_kekayaan_nonwash</w:t>
            </w:r>
          </w:p>
        </w:tc>
        <w:tc>
          <w:tcPr>
            <w:tcW w:type="dxa" w:w="1218"/>
          </w:tcPr>
          <w:p>
            <w:r/>
            <w:r>
              <w:rPr>
                <w:sz w:val="16"/>
              </w:rPr>
              <w:t>3.8507373332977295</w:t>
            </w:r>
          </w:p>
        </w:tc>
      </w:tr>
      <w:tr>
        <w:tc>
          <w:tcPr>
            <w:tcW w:type="dxa" w:w="1218"/>
          </w:tcPr>
          <w:p>
            <w:r/>
            <w:r>
              <w:rPr>
                <w:sz w:val="16"/>
              </w:rPr>
              <w:t>SOL v2 + MLC</w:t>
            </w:r>
          </w:p>
        </w:tc>
        <w:tc>
          <w:tcPr>
            <w:tcW w:type="dxa" w:w="1218"/>
          </w:tcPr>
          <w:p>
            <w:r/>
            <w:r>
              <w:rPr>
                <w:sz w:val="16"/>
              </w:rPr>
              <w:t>17</w:t>
            </w:r>
          </w:p>
        </w:tc>
        <w:tc>
          <w:tcPr>
            <w:tcW w:type="dxa" w:w="1218"/>
          </w:tcPr>
          <w:p>
            <w:r/>
            <w:r>
              <w:rPr>
                <w:sz w:val="16"/>
              </w:rPr>
              <w:t>50</w:t>
            </w:r>
          </w:p>
        </w:tc>
        <w:tc>
          <w:tcPr>
            <w:tcW w:type="dxa" w:w="1218"/>
          </w:tcPr>
          <w:p>
            <w:r/>
            <w:r>
              <w:rPr>
                <w:sz w:val="16"/>
              </w:rPr>
              <w:t>0</w:t>
            </w:r>
          </w:p>
        </w:tc>
        <w:tc>
          <w:tcPr>
            <w:tcW w:type="dxa" w:w="1218"/>
          </w:tcPr>
          <w:p>
            <w:r/>
            <w:r>
              <w:rPr>
                <w:sz w:val="16"/>
              </w:rPr>
              <w:t>−0,0004 [−0,0073; +0,0064]</w:t>
            </w:r>
          </w:p>
        </w:tc>
        <w:tc>
          <w:tcPr>
            <w:tcW w:type="dxa" w:w="1218"/>
          </w:tcPr>
          <w:p>
            <w:r/>
            <w:r>
              <w:rPr>
                <w:sz w:val="16"/>
              </w:rPr>
              <w:t>1</w:t>
            </w:r>
          </w:p>
        </w:tc>
        <w:tc>
          <w:tcPr>
            <w:tcW w:type="dxa" w:w="1218"/>
          </w:tcPr>
          <w:p>
            <w:r/>
            <w:r>
              <w:rPr>
                <w:sz w:val="16"/>
              </w:rPr>
              <w:t>eta_pendidikan, eta_ekonomi, pbi_pct_prov, jml_art</w:t>
            </w:r>
          </w:p>
        </w:tc>
        <w:tc>
          <w:tcPr>
            <w:tcW w:type="dxa" w:w="1218"/>
          </w:tcPr>
          <w:p>
            <w:r/>
            <w:r>
              <w:rPr>
                <w:sz w:val="16"/>
              </w:rPr>
              <w:t>13.80283522605896</w:t>
            </w:r>
          </w:p>
        </w:tc>
      </w:tr>
    </w:tbl>
    <w:p/>
    <w:p>
      <w:pPr>
        <w:jc w:val="center"/>
      </w:pPr>
      <w:r>
        <w:drawing>
          <wp:inline xmlns:a="http://schemas.openxmlformats.org/drawingml/2006/main" xmlns:pic="http://schemas.openxmlformats.org/drawingml/2006/picture">
            <wp:extent cx="5760000" cy="3291429"/>
            <wp:docPr id="109" name="Picture 109"/>
            <wp:cNvGraphicFramePr>
              <a:graphicFrameLocks noChangeAspect="1"/>
            </wp:cNvGraphicFramePr>
            <a:graphic>
              <a:graphicData uri="http://schemas.openxmlformats.org/drawingml/2006/picture">
                <pic:pic>
                  <pic:nvPicPr>
                    <pic:cNvPr id="0" name="sol_v2_graf.png"/>
                    <pic:cNvPicPr/>
                  </pic:nvPicPr>
                  <pic:blipFill>
                    <a:blip r:embed="rId103"/>
                    <a:stretch>
                      <a:fillRect/>
                    </a:stretch>
                  </pic:blipFill>
                  <pic:spPr>
                    <a:xfrm>
                      <a:off x="0" y="0"/>
                      <a:ext cx="5760000" cy="3291429"/>
                    </a:xfrm>
                    <a:prstGeom prst="rect"/>
                  </pic:spPr>
                </pic:pic>
              </a:graphicData>
            </a:graphic>
          </wp:inline>
        </w:drawing>
      </w:r>
    </w:p>
    <w:p>
      <w:pPr>
        <w:jc w:val="center"/>
      </w:pPr>
      <w:r>
        <w:rPr>
          <w:i/>
          <w:sz w:val="16"/>
        </w:rPr>
        <w:t>Gambar 8.3.3 Graf SOL v2 (uji-t desain)</w:t>
      </w:r>
    </w:p>
    <w:p>
      <w:pPr>
        <w:pStyle w:val="Heading2"/>
      </w:pPr>
      <w:r>
        <w:t>8.4 fasilitas_neonatal: persalinan di fasilitas kesehatan → kematian neonatal</w:t>
      </w:r>
    </w:p>
    <w:p>
      <w:pPr>
        <w:pStyle w:val="Heading3"/>
      </w:pPr>
      <w:r>
        <w:t>Rangkuman proses</w:t>
      </w:r>
    </w:p>
    <w:p>
      <w:pPr>
        <w:spacing w:after="40"/>
        <w:ind w:left="340" w:hanging="340"/>
      </w:pPr>
      <w:r>
        <w:t>1.</w:t>
        <w:tab/>
        <w:t>Langkah 1 (MLC v2): konstruk reflektif eta_pendidikan; komposit formatif eta_ekonomi, eta_akses; konstruk yang dipecah menjadi indikator eta_kebersihan; kovarians Σ̂_V terkoreksi galat ukur (16 node).</w:t>
      </w:r>
    </w:p>
    <w:p>
      <w:pPr>
        <w:spacing w:after="40"/>
        <w:ind w:left="340" w:hanging="340"/>
      </w:pPr>
      <w:r>
        <w:t>2.</w:t>
        <w:tab/>
        <w:t>Langkah 2 (SD-Hybrid): skeleton PC-stable dengan uji terkoreksi desain (Rao-Scott orde 2 / t-desain, α = 0,05); 6300 uji, 38 sisi.</w:t>
      </w:r>
    </w:p>
    <w:p>
      <w:pPr>
        <w:spacing w:after="40"/>
        <w:ind w:left="340" w:hanging="340"/>
      </w:pPr>
      <w:r>
        <w:t>3.</w:t>
        <w:tab/>
        <w:t>Langkah 3 (TO-DAG): pencarian urutan di dalam tier dengan skor Gauss berskala n_eff = 2.258, induk dibatasi skeleton.</w:t>
      </w:r>
    </w:p>
    <w:p>
      <w:pPr>
        <w:spacing w:after="40"/>
        <w:ind w:left="340" w:hanging="340"/>
      </w:pPr>
      <w:r>
        <w:t>4.</w:t>
        <w:tab/>
        <w:t>Langkah 4 (estimasi): PSU dibagi dua di dalam strata; graf ditemukan pada separuh A (8.011 kelahiran), AIPW berbobot survei pada separuh B (8.147), CI bootstrap PSU (500 replikasi).</w:t>
      </w:r>
    </w:p>
    <w:p>
      <w:pPr>
        <w:spacing w:after="40"/>
        <w:ind w:left="340" w:hanging="340"/>
      </w:pPr>
      <w:r>
        <w:t>5.</w:t>
        <w:tab/>
        <w:t>Ablasi: mengulang pipeline dengan mematikan satu komponen (MLC, koreksi desain, tier, pemisahan sampel).</w:t>
      </w:r>
    </w:p>
    <w:p>
      <w:pPr>
        <w:spacing w:after="40"/>
        <w:ind w:left="340" w:hanging="340"/>
      </w:pPr>
      <w:r>
        <w:t>6.</w:t>
        <w:tab/>
        <w:t>SOL v2 (pra-registrasi): graf PC-stable + tier dengan uji-t desain hanya memilih himpunan penyesuaian (induk T, ala IDA); efek selalu diestimasi dengan AIPW cross-fitting per PSU dan SE fungsi pengaruh + linearisasi desain.</w:t>
      </w:r>
    </w:p>
    <w:p>
      <w:pPr>
        <w:pStyle w:val="Heading3"/>
      </w:pPr>
      <w:r>
        <w:t>Narasi</w:t>
      </w:r>
    </w:p>
    <w:p>
      <w:pPr>
        <w:jc w:val="both"/>
      </w:pPr>
      <w:r>
        <w:t xml:space="preserve">SOL-DAG menemukan graf dengan 34 sisi pada 16 node dalam 12,8 detik (memori puncak 3,3 MB). Graf ini </w:t>
      </w:r>
      <w:r>
        <w:rPr>
          <w:b/>
        </w:rPr>
        <w:t>tidak memuat jalur berarah dari T_fasilitas ke Y_mati_neonatal</w:t>
      </w:r>
      <w:r>
        <w:t>, sehingga efek persalinan di fasilitas kesehatan terhadap kematian neonatal menurut SOL-DAG adalah nol. Penyebabnya, uji terkoreksi desain menghapus sisi yang hanya lemah bermakna setelah dikondisikan pada variabel konteks; ini adalah kehilangan daya uji yang diantisipasi dokumen Tahap 3.</w:t>
      </w:r>
    </w:p>
    <w:p>
      <w:pPr>
        <w:jc w:val="both"/>
      </w:pPr>
      <w:r>
        <w:rPr>
          <w:b/>
        </w:rPr>
        <w:t>Ablasi.</w:t>
      </w:r>
      <w:r>
        <w:t xml:space="preserve"> SOL tanpa MLC: 28 sisi, skeleton 32, RD 0,0000 (tanpa jalur T→Y); SOL tanpa koreksi desain: 43 sisi, skeleton 49, RD 0,0000 (tanpa jalur T→Y); SOL tanpa tier: 34 sisi, skeleton 38, RD 0,0000 (tanpa jalur T→Y); SOL tanpa pemisahan sampel: 39 sisi, skeleton 47, RD 0,0000 (tanpa jalur T→Y). Perbedaan antar-varian menunjukkan kontribusi tiap komponen pada data nyata; uji formal H1–H5 dengan graf benar ada di menu Benchmark.</w:t>
      </w:r>
    </w:p>
    <w:p>
      <w:pPr>
        <w:jc w:val="both"/>
      </w:pPr>
      <w:r>
        <w:rPr>
          <w:b/>
        </w:rPr>
        <w:t>SOL v2.</w:t>
      </w:r>
      <w:r>
        <w:t xml:space="preserve"> SOL v2 (desain): RD -0,0019 [-0,0097; 0,0059] (tidak bermakna secara statistik (CI 95% memuat nol)), induk T: fasilitas_klaster_lo, pend_ibu_thn, urutan_lahir, skor_kekayaan_nonwash; SOL v2 naif: RD -0,0019 [-0,0097; 0,0059] (tidak bermakna secara statistik (CI 95% memuat nol)), induk T: fasilitas_klaster_lo, pend_ibu_thn, urutan_lahir, skor_kekayaan_nonwash; SOL v2 + MLC: RD -0,0026 [-0,0105; 0,0053] (tidak bermakna secara statistik (CI 95% memuat nol)), induk T: eta_pendidikan, eta_ekonomi, cuci_tangan_dasar, air_layak, urutan_lahir, perdesaan, fasilitas_klaster_lo. Berbeda dengan v1, efek tidak lagi dinolkan ketika graf tidak memuat jalur T→Y; graf hanya menentukan variabel yang dikontrol.</w:t>
      </w:r>
    </w:p>
    <w:p>
      <w:pPr>
        <w:pStyle w:val="Heading3"/>
      </w:pPr>
      <w:r>
        <w:t>Hasil</w:t>
      </w:r>
    </w:p>
    <w:p>
      <w:pPr>
        <w:keepNext/>
      </w:pPr>
      <w:r>
        <w:rPr>
          <w:b/>
          <w:color w:val="1F3A5F"/>
          <w:sz w:val="18"/>
        </w:rPr>
        <w:t>Tabel 8.4.1 SOL-DAG dan ablasinya</w:t>
      </w:r>
    </w:p>
    <w:tbl>
      <w:tblPr>
        <w:tblStyle w:val="TableGrid"/>
        <w:tblW w:type="auto" w:w="0"/>
        <w:jc w:val="center"/>
        <w:tblLook w:firstColumn="1" w:firstRow="1" w:lastColumn="0" w:lastRow="0" w:noHBand="0" w:noVBand="1" w:val="04A0"/>
      </w:tblPr>
      <w:tblGrid>
        <w:gridCol w:w="1083"/>
        <w:gridCol w:w="1083"/>
        <w:gridCol w:w="1083"/>
        <w:gridCol w:w="1083"/>
        <w:gridCol w:w="1083"/>
        <w:gridCol w:w="1083"/>
        <w:gridCol w:w="1083"/>
        <w:gridCol w:w="1083"/>
        <w:gridCol w:w="1083"/>
      </w:tblGrid>
      <w:tr>
        <w:trPr>
          <w:tblHeader w:val="true"/>
        </w:trPr>
        <w:tc>
          <w:tcPr>
            <w:tcW w:type="dxa" w:w="1083"/>
            <w:shd w:val="clear" w:color="auto" w:fill="D9E2F3"/>
          </w:tcPr>
          <w:p>
            <w:r/>
            <w:r>
              <w:rPr>
                <w:b/>
                <w:sz w:val="14"/>
              </w:rPr>
              <w:t>varian</w:t>
            </w:r>
          </w:p>
        </w:tc>
        <w:tc>
          <w:tcPr>
            <w:tcW w:type="dxa" w:w="1083"/>
            <w:shd w:val="clear" w:color="auto" w:fill="D9E2F3"/>
          </w:tcPr>
          <w:p>
            <w:r/>
            <w:r>
              <w:rPr>
                <w:b/>
                <w:sz w:val="14"/>
              </w:rPr>
              <w:t>node</w:t>
            </w:r>
          </w:p>
        </w:tc>
        <w:tc>
          <w:tcPr>
            <w:tcW w:type="dxa" w:w="1083"/>
            <w:shd w:val="clear" w:color="auto" w:fill="D9E2F3"/>
          </w:tcPr>
          <w:p>
            <w:r/>
            <w:r>
              <w:rPr>
                <w:b/>
                <w:sz w:val="14"/>
              </w:rPr>
              <w:t>sisi</w:t>
            </w:r>
          </w:p>
        </w:tc>
        <w:tc>
          <w:tcPr>
            <w:tcW w:type="dxa" w:w="1083"/>
            <w:shd w:val="clear" w:color="auto" w:fill="D9E2F3"/>
          </w:tcPr>
          <w:p>
            <w:r/>
            <w:r>
              <w:rPr>
                <w:b/>
                <w:sz w:val="14"/>
              </w:rPr>
              <w:t>sisi skeleton</w:t>
            </w:r>
          </w:p>
        </w:tc>
        <w:tc>
          <w:tcPr>
            <w:tcW w:type="dxa" w:w="1083"/>
            <w:shd w:val="clear" w:color="auto" w:fill="D9E2F3"/>
          </w:tcPr>
          <w:p>
            <w:r/>
            <w:r>
              <w:rPr>
                <w:b/>
                <w:sz w:val="14"/>
              </w:rPr>
              <w:t>jumlah uji</w:t>
            </w:r>
          </w:p>
        </w:tc>
        <w:tc>
          <w:tcPr>
            <w:tcW w:type="dxa" w:w="1083"/>
            <w:shd w:val="clear" w:color="auto" w:fill="D9E2F3"/>
          </w:tcPr>
          <w:p>
            <w:r/>
            <w:r>
              <w:rPr>
                <w:b/>
                <w:sz w:val="14"/>
              </w:rPr>
              <w:t>n eff</w:t>
            </w:r>
          </w:p>
        </w:tc>
        <w:tc>
          <w:tcPr>
            <w:tcW w:type="dxa" w:w="1083"/>
            <w:shd w:val="clear" w:color="auto" w:fill="D9E2F3"/>
          </w:tcPr>
          <w:p>
            <w:r/>
            <w:r>
              <w:rPr>
                <w:b/>
                <w:sz w:val="14"/>
              </w:rPr>
              <w:t>RD [CI 95%]</w:t>
            </w:r>
          </w:p>
        </w:tc>
        <w:tc>
          <w:tcPr>
            <w:tcW w:type="dxa" w:w="1083"/>
            <w:shd w:val="clear" w:color="auto" w:fill="D9E2F3"/>
          </w:tcPr>
          <w:p>
            <w:r/>
            <w:r>
              <w:rPr>
                <w:b/>
                <w:sz w:val="14"/>
              </w:rPr>
              <w:t>detik penemuan</w:t>
            </w:r>
          </w:p>
        </w:tc>
        <w:tc>
          <w:tcPr>
            <w:tcW w:type="dxa" w:w="1083"/>
            <w:shd w:val="clear" w:color="auto" w:fill="D9E2F3"/>
          </w:tcPr>
          <w:p>
            <w:r/>
            <w:r>
              <w:rPr>
                <w:b/>
                <w:sz w:val="14"/>
              </w:rPr>
              <w:t>memori MB</w:t>
            </w:r>
          </w:p>
        </w:tc>
      </w:tr>
      <w:tr>
        <w:tc>
          <w:tcPr>
            <w:tcW w:type="dxa" w:w="1083"/>
          </w:tcPr>
          <w:p>
            <w:r/>
            <w:r>
              <w:rPr>
                <w:sz w:val="14"/>
              </w:rPr>
              <w:t>SOL-DAG</w:t>
            </w:r>
          </w:p>
        </w:tc>
        <w:tc>
          <w:tcPr>
            <w:tcW w:type="dxa" w:w="1083"/>
          </w:tcPr>
          <w:p>
            <w:r/>
            <w:r>
              <w:rPr>
                <w:sz w:val="14"/>
              </w:rPr>
              <w:t>16</w:t>
            </w:r>
          </w:p>
        </w:tc>
        <w:tc>
          <w:tcPr>
            <w:tcW w:type="dxa" w:w="1083"/>
          </w:tcPr>
          <w:p>
            <w:r/>
            <w:r>
              <w:rPr>
                <w:sz w:val="14"/>
              </w:rPr>
              <w:t>34</w:t>
            </w:r>
          </w:p>
        </w:tc>
        <w:tc>
          <w:tcPr>
            <w:tcW w:type="dxa" w:w="1083"/>
          </w:tcPr>
          <w:p>
            <w:r/>
            <w:r>
              <w:rPr>
                <w:sz w:val="14"/>
              </w:rPr>
              <w:t>38</w:t>
            </w:r>
          </w:p>
        </w:tc>
        <w:tc>
          <w:tcPr>
            <w:tcW w:type="dxa" w:w="1083"/>
          </w:tcPr>
          <w:p>
            <w:r/>
            <w:r>
              <w:rPr>
                <w:sz w:val="14"/>
              </w:rPr>
              <w:t>6.300</w:t>
            </w:r>
          </w:p>
        </w:tc>
        <w:tc>
          <w:tcPr>
            <w:tcW w:type="dxa" w:w="1083"/>
          </w:tcPr>
          <w:p>
            <w:r/>
            <w:r>
              <w:rPr>
                <w:sz w:val="14"/>
              </w:rPr>
              <w:t>2.258</w:t>
            </w:r>
          </w:p>
        </w:tc>
        <w:tc>
          <w:tcPr>
            <w:tcW w:type="dxa" w:w="1083"/>
          </w:tcPr>
          <w:p>
            <w:r/>
            <w:r>
              <w:rPr>
                <w:sz w:val="14"/>
              </w:rPr>
              <w:t>+0,0000 [+0,0000; +0,0000]</w:t>
            </w:r>
          </w:p>
        </w:tc>
        <w:tc>
          <w:tcPr>
            <w:tcW w:type="dxa" w:w="1083"/>
          </w:tcPr>
          <w:p>
            <w:r/>
            <w:r>
              <w:rPr>
                <w:sz w:val="14"/>
              </w:rPr>
              <w:t>12,847</w:t>
            </w:r>
          </w:p>
        </w:tc>
        <w:tc>
          <w:tcPr>
            <w:tcW w:type="dxa" w:w="1083"/>
          </w:tcPr>
          <w:p>
            <w:r/>
            <w:r>
              <w:rPr>
                <w:sz w:val="14"/>
              </w:rPr>
              <w:t>3,26</w:t>
            </w:r>
          </w:p>
        </w:tc>
      </w:tr>
      <w:tr>
        <w:tc>
          <w:tcPr>
            <w:tcW w:type="dxa" w:w="1083"/>
          </w:tcPr>
          <w:p>
            <w:r/>
            <w:r>
              <w:rPr>
                <w:sz w:val="14"/>
              </w:rPr>
              <w:t>SOL tanpa MLC</w:t>
            </w:r>
          </w:p>
        </w:tc>
        <w:tc>
          <w:tcPr>
            <w:tcW w:type="dxa" w:w="1083"/>
          </w:tcPr>
          <w:p>
            <w:r/>
            <w:r>
              <w:rPr>
                <w:sz w:val="14"/>
              </w:rPr>
              <w:t>16</w:t>
            </w:r>
          </w:p>
        </w:tc>
        <w:tc>
          <w:tcPr>
            <w:tcW w:type="dxa" w:w="1083"/>
          </w:tcPr>
          <w:p>
            <w:r/>
            <w:r>
              <w:rPr>
                <w:sz w:val="14"/>
              </w:rPr>
              <w:t>28</w:t>
            </w:r>
          </w:p>
        </w:tc>
        <w:tc>
          <w:tcPr>
            <w:tcW w:type="dxa" w:w="1083"/>
          </w:tcPr>
          <w:p>
            <w:r/>
            <w:r>
              <w:rPr>
                <w:sz w:val="14"/>
              </w:rPr>
              <w:t>32</w:t>
            </w:r>
          </w:p>
        </w:tc>
        <w:tc>
          <w:tcPr>
            <w:tcW w:type="dxa" w:w="1083"/>
          </w:tcPr>
          <w:p>
            <w:r/>
            <w:r>
              <w:rPr>
                <w:sz w:val="14"/>
              </w:rPr>
              <w:t>4.271</w:t>
            </w:r>
          </w:p>
        </w:tc>
        <w:tc>
          <w:tcPr>
            <w:tcW w:type="dxa" w:w="1083"/>
          </w:tcPr>
          <w:p>
            <w:r/>
            <w:r>
              <w:rPr>
                <w:sz w:val="14"/>
              </w:rPr>
              <w:t>2.588</w:t>
            </w:r>
          </w:p>
        </w:tc>
        <w:tc>
          <w:tcPr>
            <w:tcW w:type="dxa" w:w="1083"/>
          </w:tcPr>
          <w:p>
            <w:r/>
            <w:r>
              <w:rPr>
                <w:sz w:val="14"/>
              </w:rPr>
              <w:t>+0,0000 [+0,0000; +0,0000]</w:t>
            </w:r>
          </w:p>
        </w:tc>
        <w:tc>
          <w:tcPr>
            <w:tcW w:type="dxa" w:w="1083"/>
          </w:tcPr>
          <w:p>
            <w:r/>
            <w:r>
              <w:rPr>
                <w:sz w:val="14"/>
              </w:rPr>
              <w:t>7,605</w:t>
            </w:r>
          </w:p>
        </w:tc>
        <w:tc>
          <w:tcPr>
            <w:tcW w:type="dxa" w:w="1083"/>
          </w:tcPr>
          <w:p>
            <w:r/>
            <w:r>
              <w:rPr>
                <w:sz w:val="14"/>
              </w:rPr>
              <w:t>4,72</w:t>
            </w:r>
          </w:p>
        </w:tc>
      </w:tr>
      <w:tr>
        <w:tc>
          <w:tcPr>
            <w:tcW w:type="dxa" w:w="1083"/>
          </w:tcPr>
          <w:p>
            <w:r/>
            <w:r>
              <w:rPr>
                <w:sz w:val="14"/>
              </w:rPr>
              <w:t>SOL tanpa koreksi desain</w:t>
            </w:r>
          </w:p>
        </w:tc>
        <w:tc>
          <w:tcPr>
            <w:tcW w:type="dxa" w:w="1083"/>
          </w:tcPr>
          <w:p>
            <w:r/>
            <w:r>
              <w:rPr>
                <w:sz w:val="14"/>
              </w:rPr>
              <w:t>16</w:t>
            </w:r>
          </w:p>
        </w:tc>
        <w:tc>
          <w:tcPr>
            <w:tcW w:type="dxa" w:w="1083"/>
          </w:tcPr>
          <w:p>
            <w:r/>
            <w:r>
              <w:rPr>
                <w:sz w:val="14"/>
              </w:rPr>
              <w:t>43</w:t>
            </w:r>
          </w:p>
        </w:tc>
        <w:tc>
          <w:tcPr>
            <w:tcW w:type="dxa" w:w="1083"/>
          </w:tcPr>
          <w:p>
            <w:r/>
            <w:r>
              <w:rPr>
                <w:sz w:val="14"/>
              </w:rPr>
              <w:t>49</w:t>
            </w:r>
          </w:p>
        </w:tc>
        <w:tc>
          <w:tcPr>
            <w:tcW w:type="dxa" w:w="1083"/>
          </w:tcPr>
          <w:p>
            <w:r/>
            <w:r>
              <w:rPr>
                <w:sz w:val="14"/>
              </w:rPr>
              <w:t>10.317</w:t>
            </w:r>
          </w:p>
        </w:tc>
        <w:tc>
          <w:tcPr>
            <w:tcW w:type="dxa" w:w="1083"/>
          </w:tcPr>
          <w:p>
            <w:r/>
            <w:r>
              <w:rPr>
                <w:sz w:val="14"/>
              </w:rPr>
              <w:t>8.011</w:t>
            </w:r>
          </w:p>
        </w:tc>
        <w:tc>
          <w:tcPr>
            <w:tcW w:type="dxa" w:w="1083"/>
          </w:tcPr>
          <w:p>
            <w:r/>
            <w:r>
              <w:rPr>
                <w:sz w:val="14"/>
              </w:rPr>
              <w:t>+0,0000 [+0,0000; +0,0000]</w:t>
            </w:r>
          </w:p>
        </w:tc>
        <w:tc>
          <w:tcPr>
            <w:tcW w:type="dxa" w:w="1083"/>
          </w:tcPr>
          <w:p>
            <w:r/>
            <w:r>
              <w:rPr>
                <w:sz w:val="14"/>
              </w:rPr>
              <w:t>8,419</w:t>
            </w:r>
          </w:p>
        </w:tc>
        <w:tc>
          <w:tcPr>
            <w:tcW w:type="dxa" w:w="1083"/>
          </w:tcPr>
          <w:p>
            <w:r/>
            <w:r>
              <w:rPr>
                <w:sz w:val="14"/>
              </w:rPr>
              <w:t>2,28</w:t>
            </w:r>
          </w:p>
        </w:tc>
      </w:tr>
      <w:tr>
        <w:tc>
          <w:tcPr>
            <w:tcW w:type="dxa" w:w="1083"/>
          </w:tcPr>
          <w:p>
            <w:r/>
            <w:r>
              <w:rPr>
                <w:sz w:val="14"/>
              </w:rPr>
              <w:t>SOL tanpa tier</w:t>
            </w:r>
          </w:p>
        </w:tc>
        <w:tc>
          <w:tcPr>
            <w:tcW w:type="dxa" w:w="1083"/>
          </w:tcPr>
          <w:p>
            <w:r/>
            <w:r>
              <w:rPr>
                <w:sz w:val="14"/>
              </w:rPr>
              <w:t>16</w:t>
            </w:r>
          </w:p>
        </w:tc>
        <w:tc>
          <w:tcPr>
            <w:tcW w:type="dxa" w:w="1083"/>
          </w:tcPr>
          <w:p>
            <w:r/>
            <w:r>
              <w:rPr>
                <w:sz w:val="14"/>
              </w:rPr>
              <w:t>34</w:t>
            </w:r>
          </w:p>
        </w:tc>
        <w:tc>
          <w:tcPr>
            <w:tcW w:type="dxa" w:w="1083"/>
          </w:tcPr>
          <w:p>
            <w:r/>
            <w:r>
              <w:rPr>
                <w:sz w:val="14"/>
              </w:rPr>
              <w:t>38</w:t>
            </w:r>
          </w:p>
        </w:tc>
        <w:tc>
          <w:tcPr>
            <w:tcW w:type="dxa" w:w="1083"/>
          </w:tcPr>
          <w:p>
            <w:r/>
            <w:r>
              <w:rPr>
                <w:sz w:val="14"/>
              </w:rPr>
              <w:t>6.300</w:t>
            </w:r>
          </w:p>
        </w:tc>
        <w:tc>
          <w:tcPr>
            <w:tcW w:type="dxa" w:w="1083"/>
          </w:tcPr>
          <w:p>
            <w:r/>
            <w:r>
              <w:rPr>
                <w:sz w:val="14"/>
              </w:rPr>
              <w:t>2.258</w:t>
            </w:r>
          </w:p>
        </w:tc>
        <w:tc>
          <w:tcPr>
            <w:tcW w:type="dxa" w:w="1083"/>
          </w:tcPr>
          <w:p>
            <w:r/>
            <w:r>
              <w:rPr>
                <w:sz w:val="14"/>
              </w:rPr>
              <w:t>+0,0000 [+0,0000; +0,0000]</w:t>
            </w:r>
          </w:p>
        </w:tc>
        <w:tc>
          <w:tcPr>
            <w:tcW w:type="dxa" w:w="1083"/>
          </w:tcPr>
          <w:p>
            <w:r/>
            <w:r>
              <w:rPr>
                <w:sz w:val="14"/>
              </w:rPr>
              <w:t>13,190</w:t>
            </w:r>
          </w:p>
        </w:tc>
        <w:tc>
          <w:tcPr>
            <w:tcW w:type="dxa" w:w="1083"/>
          </w:tcPr>
          <w:p>
            <w:r/>
            <w:r>
              <w:rPr>
                <w:sz w:val="14"/>
              </w:rPr>
              <w:t>3,26</w:t>
            </w:r>
          </w:p>
        </w:tc>
      </w:tr>
      <w:tr>
        <w:tc>
          <w:tcPr>
            <w:tcW w:type="dxa" w:w="1083"/>
          </w:tcPr>
          <w:p>
            <w:r/>
            <w:r>
              <w:rPr>
                <w:sz w:val="14"/>
              </w:rPr>
              <w:t>SOL tanpa pemisahan sampel</w:t>
            </w:r>
          </w:p>
        </w:tc>
        <w:tc>
          <w:tcPr>
            <w:tcW w:type="dxa" w:w="1083"/>
          </w:tcPr>
          <w:p>
            <w:r/>
            <w:r>
              <w:rPr>
                <w:sz w:val="14"/>
              </w:rPr>
              <w:t>16</w:t>
            </w:r>
          </w:p>
        </w:tc>
        <w:tc>
          <w:tcPr>
            <w:tcW w:type="dxa" w:w="1083"/>
          </w:tcPr>
          <w:p>
            <w:r/>
            <w:r>
              <w:rPr>
                <w:sz w:val="14"/>
              </w:rPr>
              <w:t>39</w:t>
            </w:r>
          </w:p>
        </w:tc>
        <w:tc>
          <w:tcPr>
            <w:tcW w:type="dxa" w:w="1083"/>
          </w:tcPr>
          <w:p>
            <w:r/>
            <w:r>
              <w:rPr>
                <w:sz w:val="14"/>
              </w:rPr>
              <w:t>47</w:t>
            </w:r>
          </w:p>
        </w:tc>
        <w:tc>
          <w:tcPr>
            <w:tcW w:type="dxa" w:w="1083"/>
          </w:tcPr>
          <w:p>
            <w:r/>
            <w:r>
              <w:rPr>
                <w:sz w:val="14"/>
              </w:rPr>
              <w:t>10.705</w:t>
            </w:r>
          </w:p>
        </w:tc>
        <w:tc>
          <w:tcPr>
            <w:tcW w:type="dxa" w:w="1083"/>
          </w:tcPr>
          <w:p>
            <w:r/>
            <w:r>
              <w:rPr>
                <w:sz w:val="14"/>
              </w:rPr>
              <w:t>4.716</w:t>
            </w:r>
          </w:p>
        </w:tc>
        <w:tc>
          <w:tcPr>
            <w:tcW w:type="dxa" w:w="1083"/>
          </w:tcPr>
          <w:p>
            <w:r/>
            <w:r>
              <w:rPr>
                <w:sz w:val="14"/>
              </w:rPr>
              <w:t>+0,0000 [+0,0000; +0,0000]</w:t>
            </w:r>
          </w:p>
        </w:tc>
        <w:tc>
          <w:tcPr>
            <w:tcW w:type="dxa" w:w="1083"/>
          </w:tcPr>
          <w:p>
            <w:r/>
            <w:r>
              <w:rPr>
                <w:sz w:val="14"/>
              </w:rPr>
              <w:t>26,761</w:t>
            </w:r>
          </w:p>
        </w:tc>
        <w:tc>
          <w:tcPr>
            <w:tcW w:type="dxa" w:w="1083"/>
          </w:tcPr>
          <w:p>
            <w:r/>
            <w:r>
              <w:rPr>
                <w:sz w:val="14"/>
              </w:rPr>
              <w:t>6,46</w:t>
            </w:r>
          </w:p>
        </w:tc>
      </w:tr>
    </w:tbl>
    <w:p/>
    <w:p>
      <w:pPr>
        <w:keepNext/>
      </w:pPr>
      <w:r>
        <w:rPr>
          <w:b/>
          <w:color w:val="1F3A5F"/>
          <w:sz w:val="18"/>
        </w:rPr>
        <w:t>Tabel 8.4.2 SOL-DAG dibanding baseline dan kandidat (data nyata)</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trPr>
        <w:tc>
          <w:tcPr>
            <w:tcW w:type="dxa" w:w="1624"/>
            <w:shd w:val="clear" w:color="auto" w:fill="D9E2F3"/>
          </w:tcPr>
          <w:p>
            <w:r/>
            <w:r>
              <w:rPr>
                <w:b/>
                <w:sz w:val="16"/>
              </w:rPr>
              <w:t>metode</w:t>
            </w:r>
          </w:p>
        </w:tc>
        <w:tc>
          <w:tcPr>
            <w:tcW w:type="dxa" w:w="1624"/>
            <w:shd w:val="clear" w:color="auto" w:fill="D9E2F3"/>
          </w:tcPr>
          <w:p>
            <w:r/>
            <w:r>
              <w:rPr>
                <w:b/>
                <w:sz w:val="16"/>
              </w:rPr>
              <w:t>node</w:t>
            </w:r>
          </w:p>
        </w:tc>
        <w:tc>
          <w:tcPr>
            <w:tcW w:type="dxa" w:w="1624"/>
            <w:shd w:val="clear" w:color="auto" w:fill="D9E2F3"/>
          </w:tcPr>
          <w:p>
            <w:r/>
            <w:r>
              <w:rPr>
                <w:b/>
                <w:sz w:val="16"/>
              </w:rPr>
              <w:t>sisi</w:t>
            </w:r>
          </w:p>
        </w:tc>
        <w:tc>
          <w:tcPr>
            <w:tcW w:type="dxa" w:w="1624"/>
            <w:shd w:val="clear" w:color="auto" w:fill="D9E2F3"/>
          </w:tcPr>
          <w:p>
            <w:r/>
            <w:r>
              <w:rPr>
                <w:b/>
                <w:sz w:val="16"/>
              </w:rPr>
              <w:t>RD [CI 95%]</w:t>
            </w:r>
          </w:p>
        </w:tc>
        <w:tc>
          <w:tcPr>
            <w:tcW w:type="dxa" w:w="1624"/>
            <w:shd w:val="clear" w:color="auto" w:fill="D9E2F3"/>
          </w:tcPr>
          <w:p>
            <w:r/>
            <w:r>
              <w:rPr>
                <w:b/>
                <w:sz w:val="16"/>
              </w:rPr>
              <w:t>detik penemuan</w:t>
            </w:r>
          </w:p>
        </w:tc>
        <w:tc>
          <w:tcPr>
            <w:tcW w:type="dxa" w:w="1624"/>
            <w:shd w:val="clear" w:color="auto" w:fill="D9E2F3"/>
          </w:tcPr>
          <w:p>
            <w:r/>
            <w:r>
              <w:rPr>
                <w:b/>
                <w:sz w:val="16"/>
              </w:rPr>
              <w:t>memori MB</w:t>
            </w:r>
          </w:p>
        </w:tc>
      </w:tr>
      <w:tr>
        <w:tc>
          <w:tcPr>
            <w:tcW w:type="dxa" w:w="1624"/>
          </w:tcPr>
          <w:p>
            <w:r/>
            <w:r>
              <w:rPr>
                <w:sz w:val="16"/>
              </w:rPr>
              <w:t>SOL-DAG</w:t>
            </w:r>
          </w:p>
        </w:tc>
        <w:tc>
          <w:tcPr>
            <w:tcW w:type="dxa" w:w="1624"/>
          </w:tcPr>
          <w:p>
            <w:r/>
            <w:r>
              <w:rPr>
                <w:sz w:val="16"/>
              </w:rPr>
              <w:t>16</w:t>
            </w:r>
          </w:p>
        </w:tc>
        <w:tc>
          <w:tcPr>
            <w:tcW w:type="dxa" w:w="1624"/>
          </w:tcPr>
          <w:p>
            <w:r/>
            <w:r>
              <w:rPr>
                <w:sz w:val="16"/>
              </w:rPr>
              <w:t>34</w:t>
            </w:r>
          </w:p>
        </w:tc>
        <w:tc>
          <w:tcPr>
            <w:tcW w:type="dxa" w:w="1624"/>
          </w:tcPr>
          <w:p>
            <w:r/>
            <w:r>
              <w:rPr>
                <w:sz w:val="16"/>
              </w:rPr>
              <w:t>+0,0000 [+0,0000; +0,0000]</w:t>
            </w:r>
          </w:p>
        </w:tc>
        <w:tc>
          <w:tcPr>
            <w:tcW w:type="dxa" w:w="1624"/>
          </w:tcPr>
          <w:p>
            <w:r/>
            <w:r>
              <w:rPr>
                <w:sz w:val="16"/>
              </w:rPr>
              <w:t>12,847</w:t>
            </w:r>
          </w:p>
        </w:tc>
        <w:tc>
          <w:tcPr>
            <w:tcW w:type="dxa" w:w="1624"/>
          </w:tcPr>
          <w:p>
            <w:r/>
            <w:r>
              <w:rPr>
                <w:sz w:val="16"/>
              </w:rPr>
              <w:t>3,26</w:t>
            </w:r>
          </w:p>
        </w:tc>
      </w:tr>
      <w:tr>
        <w:tc>
          <w:tcPr>
            <w:tcW w:type="dxa" w:w="1624"/>
          </w:tcPr>
          <w:p>
            <w:r/>
            <w:r>
              <w:rPr>
                <w:sz w:val="16"/>
              </w:rPr>
              <w:t>SOL tanpa MLC</w:t>
            </w:r>
          </w:p>
        </w:tc>
        <w:tc>
          <w:tcPr>
            <w:tcW w:type="dxa" w:w="1624"/>
          </w:tcPr>
          <w:p>
            <w:r/>
            <w:r>
              <w:rPr>
                <w:sz w:val="16"/>
              </w:rPr>
              <w:t>16</w:t>
            </w:r>
          </w:p>
        </w:tc>
        <w:tc>
          <w:tcPr>
            <w:tcW w:type="dxa" w:w="1624"/>
          </w:tcPr>
          <w:p>
            <w:r/>
            <w:r>
              <w:rPr>
                <w:sz w:val="16"/>
              </w:rPr>
              <w:t>28</w:t>
            </w:r>
          </w:p>
        </w:tc>
        <w:tc>
          <w:tcPr>
            <w:tcW w:type="dxa" w:w="1624"/>
          </w:tcPr>
          <w:p>
            <w:r/>
            <w:r>
              <w:rPr>
                <w:sz w:val="16"/>
              </w:rPr>
              <w:t>+0,0000 [+0,0000; +0,0000]</w:t>
            </w:r>
          </w:p>
        </w:tc>
        <w:tc>
          <w:tcPr>
            <w:tcW w:type="dxa" w:w="1624"/>
          </w:tcPr>
          <w:p>
            <w:r/>
            <w:r>
              <w:rPr>
                <w:sz w:val="16"/>
              </w:rPr>
              <w:t>7,605</w:t>
            </w:r>
          </w:p>
        </w:tc>
        <w:tc>
          <w:tcPr>
            <w:tcW w:type="dxa" w:w="1624"/>
          </w:tcPr>
          <w:p>
            <w:r/>
            <w:r>
              <w:rPr>
                <w:sz w:val="16"/>
              </w:rPr>
              <w:t>4,72</w:t>
            </w:r>
          </w:p>
        </w:tc>
      </w:tr>
      <w:tr>
        <w:tc>
          <w:tcPr>
            <w:tcW w:type="dxa" w:w="1624"/>
          </w:tcPr>
          <w:p>
            <w:r/>
            <w:r>
              <w:rPr>
                <w:sz w:val="16"/>
              </w:rPr>
              <w:t>SOL tanpa koreksi desain</w:t>
            </w:r>
          </w:p>
        </w:tc>
        <w:tc>
          <w:tcPr>
            <w:tcW w:type="dxa" w:w="1624"/>
          </w:tcPr>
          <w:p>
            <w:r/>
            <w:r>
              <w:rPr>
                <w:sz w:val="16"/>
              </w:rPr>
              <w:t>16</w:t>
            </w:r>
          </w:p>
        </w:tc>
        <w:tc>
          <w:tcPr>
            <w:tcW w:type="dxa" w:w="1624"/>
          </w:tcPr>
          <w:p>
            <w:r/>
            <w:r>
              <w:rPr>
                <w:sz w:val="16"/>
              </w:rPr>
              <w:t>43</w:t>
            </w:r>
          </w:p>
        </w:tc>
        <w:tc>
          <w:tcPr>
            <w:tcW w:type="dxa" w:w="1624"/>
          </w:tcPr>
          <w:p>
            <w:r/>
            <w:r>
              <w:rPr>
                <w:sz w:val="16"/>
              </w:rPr>
              <w:t>+0,0000 [+0,0000; +0,0000]</w:t>
            </w:r>
          </w:p>
        </w:tc>
        <w:tc>
          <w:tcPr>
            <w:tcW w:type="dxa" w:w="1624"/>
          </w:tcPr>
          <w:p>
            <w:r/>
            <w:r>
              <w:rPr>
                <w:sz w:val="16"/>
              </w:rPr>
              <w:t>8,419</w:t>
            </w:r>
          </w:p>
        </w:tc>
        <w:tc>
          <w:tcPr>
            <w:tcW w:type="dxa" w:w="1624"/>
          </w:tcPr>
          <w:p>
            <w:r/>
            <w:r>
              <w:rPr>
                <w:sz w:val="16"/>
              </w:rPr>
              <w:t>2,28</w:t>
            </w:r>
          </w:p>
        </w:tc>
      </w:tr>
      <w:tr>
        <w:tc>
          <w:tcPr>
            <w:tcW w:type="dxa" w:w="1624"/>
          </w:tcPr>
          <w:p>
            <w:r/>
            <w:r>
              <w:rPr>
                <w:sz w:val="16"/>
              </w:rPr>
              <w:t>SOL tanpa tier</w:t>
            </w:r>
          </w:p>
        </w:tc>
        <w:tc>
          <w:tcPr>
            <w:tcW w:type="dxa" w:w="1624"/>
          </w:tcPr>
          <w:p>
            <w:r/>
            <w:r>
              <w:rPr>
                <w:sz w:val="16"/>
              </w:rPr>
              <w:t>16</w:t>
            </w:r>
          </w:p>
        </w:tc>
        <w:tc>
          <w:tcPr>
            <w:tcW w:type="dxa" w:w="1624"/>
          </w:tcPr>
          <w:p>
            <w:r/>
            <w:r>
              <w:rPr>
                <w:sz w:val="16"/>
              </w:rPr>
              <w:t>34</w:t>
            </w:r>
          </w:p>
        </w:tc>
        <w:tc>
          <w:tcPr>
            <w:tcW w:type="dxa" w:w="1624"/>
          </w:tcPr>
          <w:p>
            <w:r/>
            <w:r>
              <w:rPr>
                <w:sz w:val="16"/>
              </w:rPr>
              <w:t>+0,0000 [+0,0000; +0,0000]</w:t>
            </w:r>
          </w:p>
        </w:tc>
        <w:tc>
          <w:tcPr>
            <w:tcW w:type="dxa" w:w="1624"/>
          </w:tcPr>
          <w:p>
            <w:r/>
            <w:r>
              <w:rPr>
                <w:sz w:val="16"/>
              </w:rPr>
              <w:t>13,190</w:t>
            </w:r>
          </w:p>
        </w:tc>
        <w:tc>
          <w:tcPr>
            <w:tcW w:type="dxa" w:w="1624"/>
          </w:tcPr>
          <w:p>
            <w:r/>
            <w:r>
              <w:rPr>
                <w:sz w:val="16"/>
              </w:rPr>
              <w:t>3,26</w:t>
            </w:r>
          </w:p>
        </w:tc>
      </w:tr>
      <w:tr>
        <w:tc>
          <w:tcPr>
            <w:tcW w:type="dxa" w:w="1624"/>
          </w:tcPr>
          <w:p>
            <w:r/>
            <w:r>
              <w:rPr>
                <w:sz w:val="16"/>
              </w:rPr>
              <w:t>SOL tanpa pemisahan sampel</w:t>
            </w:r>
          </w:p>
        </w:tc>
        <w:tc>
          <w:tcPr>
            <w:tcW w:type="dxa" w:w="1624"/>
          </w:tcPr>
          <w:p>
            <w:r/>
            <w:r>
              <w:rPr>
                <w:sz w:val="16"/>
              </w:rPr>
              <w:t>16</w:t>
            </w:r>
          </w:p>
        </w:tc>
        <w:tc>
          <w:tcPr>
            <w:tcW w:type="dxa" w:w="1624"/>
          </w:tcPr>
          <w:p>
            <w:r/>
            <w:r>
              <w:rPr>
                <w:sz w:val="16"/>
              </w:rPr>
              <w:t>39</w:t>
            </w:r>
          </w:p>
        </w:tc>
        <w:tc>
          <w:tcPr>
            <w:tcW w:type="dxa" w:w="1624"/>
          </w:tcPr>
          <w:p>
            <w:r/>
            <w:r>
              <w:rPr>
                <w:sz w:val="16"/>
              </w:rPr>
              <w:t>+0,0000 [+0,0000; +0,0000]</w:t>
            </w:r>
          </w:p>
        </w:tc>
        <w:tc>
          <w:tcPr>
            <w:tcW w:type="dxa" w:w="1624"/>
          </w:tcPr>
          <w:p>
            <w:r/>
            <w:r>
              <w:rPr>
                <w:sz w:val="16"/>
              </w:rPr>
              <w:t>26,761</w:t>
            </w:r>
          </w:p>
        </w:tc>
        <w:tc>
          <w:tcPr>
            <w:tcW w:type="dxa" w:w="1624"/>
          </w:tcPr>
          <w:p>
            <w:r/>
            <w:r>
              <w:rPr>
                <w:sz w:val="16"/>
              </w:rPr>
              <w:t>6,46</w:t>
            </w:r>
          </w:p>
        </w:tc>
      </w:tr>
      <w:tr>
        <w:tc>
          <w:tcPr>
            <w:tcW w:type="dxa" w:w="1624"/>
          </w:tcPr>
          <w:p>
            <w:r/>
            <w:r>
              <w:rPr>
                <w:sz w:val="16"/>
              </w:rPr>
              <w:t>B1 SEM (DAG pakar)</w:t>
            </w:r>
          </w:p>
        </w:tc>
        <w:tc>
          <w:tcPr>
            <w:tcW w:type="dxa" w:w="1624"/>
          </w:tcPr>
          <w:p>
            <w:r/>
            <w:r>
              <w:rPr>
                <w:sz w:val="16"/>
              </w:rPr>
              <w:t>–</w:t>
            </w:r>
          </w:p>
        </w:tc>
        <w:tc>
          <w:tcPr>
            <w:tcW w:type="dxa" w:w="1624"/>
          </w:tcPr>
          <w:p>
            <w:r/>
            <w:r>
              <w:rPr>
                <w:sz w:val="16"/>
              </w:rPr>
              <w:t>28</w:t>
            </w:r>
          </w:p>
        </w:tc>
        <w:tc>
          <w:tcPr>
            <w:tcW w:type="dxa" w:w="1624"/>
          </w:tcPr>
          <w:p>
            <w:r/>
            <w:r>
              <w:rPr>
                <w:sz w:val="16"/>
              </w:rPr>
              <w:t>+0,0010 [−0,0049; +0,0061]</w:t>
            </w:r>
          </w:p>
        </w:tc>
        <w:tc>
          <w:tcPr>
            <w:tcW w:type="dxa" w:w="1624"/>
          </w:tcPr>
          <w:p>
            <w:r/>
            <w:r>
              <w:rPr>
                <w:sz w:val="16"/>
              </w:rPr>
              <w:t>0,009</w:t>
            </w:r>
          </w:p>
        </w:tc>
        <w:tc>
          <w:tcPr>
            <w:tcW w:type="dxa" w:w="1624"/>
          </w:tcPr>
          <w:p>
            <w:r/>
            <w:r>
              <w:rPr>
                <w:sz w:val="16"/>
              </w:rPr>
              <w:t>6,78</w:t>
            </w:r>
          </w:p>
        </w:tc>
      </w:tr>
      <w:tr>
        <w:tc>
          <w:tcPr>
            <w:tcW w:type="dxa" w:w="1624"/>
          </w:tcPr>
          <w:p>
            <w:r/>
            <w:r>
              <w:rPr>
                <w:sz w:val="16"/>
              </w:rPr>
              <w:t>B2 PC + tier + IDA</w:t>
            </w:r>
          </w:p>
        </w:tc>
        <w:tc>
          <w:tcPr>
            <w:tcW w:type="dxa" w:w="1624"/>
          </w:tcPr>
          <w:p>
            <w:r/>
            <w:r>
              <w:rPr>
                <w:sz w:val="16"/>
              </w:rPr>
              <w:t>–</w:t>
            </w:r>
          </w:p>
        </w:tc>
        <w:tc>
          <w:tcPr>
            <w:tcW w:type="dxa" w:w="1624"/>
          </w:tcPr>
          <w:p>
            <w:r/>
            <w:r>
              <w:rPr>
                <w:sz w:val="16"/>
              </w:rPr>
              <w:t>42</w:t>
            </w:r>
          </w:p>
        </w:tc>
        <w:tc>
          <w:tcPr>
            <w:tcW w:type="dxa" w:w="1624"/>
          </w:tcPr>
          <w:p>
            <w:r/>
            <w:r>
              <w:rPr>
                <w:sz w:val="16"/>
              </w:rPr>
              <w:t>+0,0019 [−0,0035; +0,0066]</w:t>
            </w:r>
          </w:p>
        </w:tc>
        <w:tc>
          <w:tcPr>
            <w:tcW w:type="dxa" w:w="1624"/>
          </w:tcPr>
          <w:p>
            <w:r/>
            <w:r>
              <w:rPr>
                <w:sz w:val="16"/>
              </w:rPr>
              <w:t>3,824</w:t>
            </w:r>
          </w:p>
        </w:tc>
        <w:tc>
          <w:tcPr>
            <w:tcW w:type="dxa" w:w="1624"/>
          </w:tcPr>
          <w:p>
            <w:r/>
            <w:r>
              <w:rPr>
                <w:sz w:val="16"/>
              </w:rPr>
              <w:t>4,52</w:t>
            </w:r>
          </w:p>
        </w:tc>
      </w:tr>
      <w:tr>
        <w:tc>
          <w:tcPr>
            <w:tcW w:type="dxa" w:w="1624"/>
          </w:tcPr>
          <w:p>
            <w:r/>
            <w:r>
              <w:rPr>
                <w:sz w:val="16"/>
              </w:rPr>
              <w:t>B3 BN berbasis skor</w:t>
            </w:r>
          </w:p>
        </w:tc>
        <w:tc>
          <w:tcPr>
            <w:tcW w:type="dxa" w:w="1624"/>
          </w:tcPr>
          <w:p>
            <w:r/>
            <w:r>
              <w:rPr>
                <w:sz w:val="16"/>
              </w:rPr>
              <w:t>–</w:t>
            </w:r>
          </w:p>
        </w:tc>
        <w:tc>
          <w:tcPr>
            <w:tcW w:type="dxa" w:w="1624"/>
          </w:tcPr>
          <w:p>
            <w:r/>
            <w:r>
              <w:rPr>
                <w:sz w:val="16"/>
              </w:rPr>
              <w:t>51</w:t>
            </w:r>
          </w:p>
        </w:tc>
        <w:tc>
          <w:tcPr>
            <w:tcW w:type="dxa" w:w="1624"/>
          </w:tcPr>
          <w:p>
            <w:r/>
            <w:r>
              <w:rPr>
                <w:sz w:val="16"/>
              </w:rPr>
              <w:t>+0,0000 [+0,0000; +0,0000]</w:t>
            </w:r>
          </w:p>
        </w:tc>
        <w:tc>
          <w:tcPr>
            <w:tcW w:type="dxa" w:w="1624"/>
          </w:tcPr>
          <w:p>
            <w:r/>
            <w:r>
              <w:rPr>
                <w:sz w:val="16"/>
              </w:rPr>
              <w:t>0,371</w:t>
            </w:r>
          </w:p>
        </w:tc>
        <w:tc>
          <w:tcPr>
            <w:tcW w:type="dxa" w:w="1624"/>
          </w:tcPr>
          <w:p>
            <w:r/>
            <w:r>
              <w:rPr>
                <w:sz w:val="16"/>
              </w:rPr>
              <w:t>6,77</w:t>
            </w:r>
          </w:p>
        </w:tc>
      </w:tr>
      <w:tr>
        <w:tc>
          <w:tcPr>
            <w:tcW w:type="dxa" w:w="1624"/>
          </w:tcPr>
          <w:p>
            <w:r/>
            <w:r>
              <w:rPr>
                <w:sz w:val="16"/>
              </w:rPr>
              <w:t>N1 SD-Hybrid</w:t>
            </w:r>
          </w:p>
        </w:tc>
        <w:tc>
          <w:tcPr>
            <w:tcW w:type="dxa" w:w="1624"/>
          </w:tcPr>
          <w:p>
            <w:r/>
            <w:r>
              <w:rPr>
                <w:sz w:val="16"/>
              </w:rPr>
              <w:t>–</w:t>
            </w:r>
          </w:p>
        </w:tc>
        <w:tc>
          <w:tcPr>
            <w:tcW w:type="dxa" w:w="1624"/>
          </w:tcPr>
          <w:p>
            <w:r/>
            <w:r>
              <w:rPr>
                <w:sz w:val="16"/>
              </w:rPr>
              <w:t>33</w:t>
            </w:r>
          </w:p>
        </w:tc>
        <w:tc>
          <w:tcPr>
            <w:tcW w:type="dxa" w:w="1624"/>
          </w:tcPr>
          <w:p>
            <w:r/>
            <w:r>
              <w:rPr>
                <w:sz w:val="16"/>
              </w:rPr>
              <w:t>+0,0000 [+0,0000; +0,0000]</w:t>
            </w:r>
          </w:p>
        </w:tc>
        <w:tc>
          <w:tcPr>
            <w:tcW w:type="dxa" w:w="1624"/>
          </w:tcPr>
          <w:p>
            <w:r/>
            <w:r>
              <w:rPr>
                <w:sz w:val="16"/>
              </w:rPr>
              <w:t>12,613</w:t>
            </w:r>
          </w:p>
        </w:tc>
        <w:tc>
          <w:tcPr>
            <w:tcW w:type="dxa" w:w="1624"/>
          </w:tcPr>
          <w:p>
            <w:r/>
            <w:r>
              <w:rPr>
                <w:sz w:val="16"/>
              </w:rPr>
              <w:t>13,07</w:t>
            </w:r>
          </w:p>
        </w:tc>
      </w:tr>
      <w:tr>
        <w:tc>
          <w:tcPr>
            <w:tcW w:type="dxa" w:w="1624"/>
          </w:tcPr>
          <w:p>
            <w:r/>
            <w:r>
              <w:rPr>
                <w:sz w:val="16"/>
              </w:rPr>
              <w:t>N2 TO-DAG</w:t>
            </w:r>
          </w:p>
        </w:tc>
        <w:tc>
          <w:tcPr>
            <w:tcW w:type="dxa" w:w="1624"/>
          </w:tcPr>
          <w:p>
            <w:r/>
            <w:r>
              <w:rPr>
                <w:sz w:val="16"/>
              </w:rPr>
              <w:t>–</w:t>
            </w:r>
          </w:p>
        </w:tc>
        <w:tc>
          <w:tcPr>
            <w:tcW w:type="dxa" w:w="1624"/>
          </w:tcPr>
          <w:p>
            <w:r/>
            <w:r>
              <w:rPr>
                <w:sz w:val="16"/>
              </w:rPr>
              <w:t>39</w:t>
            </w:r>
          </w:p>
        </w:tc>
        <w:tc>
          <w:tcPr>
            <w:tcW w:type="dxa" w:w="1624"/>
          </w:tcPr>
          <w:p>
            <w:r/>
            <w:r>
              <w:rPr>
                <w:sz w:val="16"/>
              </w:rPr>
              <w:t>+0,0000 [+0,0000; +0,0000]</w:t>
            </w:r>
          </w:p>
        </w:tc>
        <w:tc>
          <w:tcPr>
            <w:tcW w:type="dxa" w:w="1624"/>
          </w:tcPr>
          <w:p>
            <w:r/>
            <w:r>
              <w:rPr>
                <w:sz w:val="16"/>
              </w:rPr>
              <w:t>0,247</w:t>
            </w:r>
          </w:p>
        </w:tc>
        <w:tc>
          <w:tcPr>
            <w:tcW w:type="dxa" w:w="1624"/>
          </w:tcPr>
          <w:p>
            <w:r/>
            <w:r>
              <w:rPr>
                <w:sz w:val="16"/>
              </w:rPr>
              <w:t>9,55</w:t>
            </w:r>
          </w:p>
        </w:tc>
      </w:tr>
      <w:tr>
        <w:tc>
          <w:tcPr>
            <w:tcW w:type="dxa" w:w="1624"/>
          </w:tcPr>
          <w:p>
            <w:r/>
            <w:r>
              <w:rPr>
                <w:sz w:val="16"/>
              </w:rPr>
              <w:t>N3 MLC-DAG</w:t>
            </w:r>
          </w:p>
        </w:tc>
        <w:tc>
          <w:tcPr>
            <w:tcW w:type="dxa" w:w="1624"/>
          </w:tcPr>
          <w:p>
            <w:r/>
            <w:r>
              <w:rPr>
                <w:sz w:val="16"/>
              </w:rPr>
              <w:t>–</w:t>
            </w:r>
          </w:p>
        </w:tc>
        <w:tc>
          <w:tcPr>
            <w:tcW w:type="dxa" w:w="1624"/>
          </w:tcPr>
          <w:p>
            <w:r/>
            <w:r>
              <w:rPr>
                <w:sz w:val="16"/>
              </w:rPr>
              <w:t>52</w:t>
            </w:r>
          </w:p>
        </w:tc>
        <w:tc>
          <w:tcPr>
            <w:tcW w:type="dxa" w:w="1624"/>
          </w:tcPr>
          <w:p>
            <w:r/>
            <w:r>
              <w:rPr>
                <w:sz w:val="16"/>
              </w:rPr>
              <w:t>+0,0006 [−0,0066; +0,0061]</w:t>
            </w:r>
          </w:p>
        </w:tc>
        <w:tc>
          <w:tcPr>
            <w:tcW w:type="dxa" w:w="1624"/>
          </w:tcPr>
          <w:p>
            <w:r/>
            <w:r>
              <w:rPr>
                <w:sz w:val="16"/>
              </w:rPr>
              <w:t>3,557</w:t>
            </w:r>
          </w:p>
        </w:tc>
        <w:tc>
          <w:tcPr>
            <w:tcW w:type="dxa" w:w="1624"/>
          </w:tcPr>
          <w:p>
            <w:r/>
            <w:r>
              <w:rPr>
                <w:sz w:val="16"/>
              </w:rPr>
              <w:t>9,54</w:t>
            </w:r>
          </w:p>
        </w:tc>
      </w:tr>
      <w:tr>
        <w:tc>
          <w:tcPr>
            <w:tcW w:type="dxa" w:w="1624"/>
          </w:tcPr>
          <w:p>
            <w:r/>
            <w:r>
              <w:rPr>
                <w:sz w:val="16"/>
              </w:rPr>
              <w:t>N3 ablasi: tanpa konstruk laten</w:t>
            </w:r>
          </w:p>
        </w:tc>
        <w:tc>
          <w:tcPr>
            <w:tcW w:type="dxa" w:w="1624"/>
          </w:tcPr>
          <w:p>
            <w:r/>
            <w:r>
              <w:rPr>
                <w:sz w:val="16"/>
              </w:rPr>
              <w:t>–</w:t>
            </w:r>
          </w:p>
        </w:tc>
        <w:tc>
          <w:tcPr>
            <w:tcW w:type="dxa" w:w="1624"/>
          </w:tcPr>
          <w:p>
            <w:r/>
            <w:r>
              <w:rPr>
                <w:sz w:val="16"/>
              </w:rPr>
              <w:t>94</w:t>
            </w:r>
          </w:p>
        </w:tc>
        <w:tc>
          <w:tcPr>
            <w:tcW w:type="dxa" w:w="1624"/>
          </w:tcPr>
          <w:p>
            <w:r/>
            <w:r>
              <w:rPr>
                <w:sz w:val="16"/>
              </w:rPr>
              <w:t>+0,0000 [+0,0000; +0,0000]</w:t>
            </w:r>
          </w:p>
        </w:tc>
        <w:tc>
          <w:tcPr>
            <w:tcW w:type="dxa" w:w="1624"/>
          </w:tcPr>
          <w:p>
            <w:r/>
            <w:r>
              <w:rPr>
                <w:sz w:val="16"/>
              </w:rPr>
              <w:t>5,169</w:t>
            </w:r>
          </w:p>
        </w:tc>
        <w:tc>
          <w:tcPr>
            <w:tcW w:type="dxa" w:w="1624"/>
          </w:tcPr>
          <w:p>
            <w:r/>
            <w:r>
              <w:rPr>
                <w:sz w:val="16"/>
              </w:rPr>
              <w:t>4,60</w:t>
            </w:r>
          </w:p>
        </w:tc>
      </w:tr>
    </w:tbl>
    <w:p/>
    <w:p>
      <w:pPr>
        <w:jc w:val="center"/>
      </w:pPr>
      <w:r>
        <w:drawing>
          <wp:inline xmlns:a="http://schemas.openxmlformats.org/drawingml/2006/main" xmlns:pic="http://schemas.openxmlformats.org/drawingml/2006/picture">
            <wp:extent cx="5760000" cy="6048000"/>
            <wp:docPr id="110" name="Picture 110"/>
            <wp:cNvGraphicFramePr>
              <a:graphicFrameLocks noChangeAspect="1"/>
            </wp:cNvGraphicFramePr>
            <a:graphic>
              <a:graphicData uri="http://schemas.openxmlformats.org/drawingml/2006/picture">
                <pic:pic>
                  <pic:nvPicPr>
                    <pic:cNvPr id="0" name="sol_banding.png"/>
                    <pic:cNvPicPr/>
                  </pic:nvPicPr>
                  <pic:blipFill>
                    <a:blip r:embed="rId104"/>
                    <a:stretch>
                      <a:fillRect/>
                    </a:stretch>
                  </pic:blipFill>
                  <pic:spPr>
                    <a:xfrm>
                      <a:off x="0" y="0"/>
                      <a:ext cx="5760000" cy="6048000"/>
                    </a:xfrm>
                    <a:prstGeom prst="rect"/>
                  </pic:spPr>
                </pic:pic>
              </a:graphicData>
            </a:graphic>
          </wp:inline>
        </w:drawing>
      </w:r>
    </w:p>
    <w:p>
      <w:pPr>
        <w:jc w:val="center"/>
      </w:pPr>
      <w:r>
        <w:rPr>
          <w:i/>
          <w:sz w:val="16"/>
        </w:rPr>
        <w:t>Gambar 8.4.1 Risk difference dan CI 95% per metode</w:t>
      </w:r>
    </w:p>
    <w:p>
      <w:pPr>
        <w:jc w:val="center"/>
      </w:pPr>
      <w:r>
        <w:drawing>
          <wp:inline xmlns:a="http://schemas.openxmlformats.org/drawingml/2006/main" xmlns:pic="http://schemas.openxmlformats.org/drawingml/2006/picture">
            <wp:extent cx="5760000" cy="3291429"/>
            <wp:docPr id="111" name="Picture 111"/>
            <wp:cNvGraphicFramePr>
              <a:graphicFrameLocks noChangeAspect="1"/>
            </wp:cNvGraphicFramePr>
            <a:graphic>
              <a:graphicData uri="http://schemas.openxmlformats.org/drawingml/2006/picture">
                <pic:pic>
                  <pic:nvPicPr>
                    <pic:cNvPr id="0" name="sol_graf.png"/>
                    <pic:cNvPicPr/>
                  </pic:nvPicPr>
                  <pic:blipFill>
                    <a:blip r:embed="rId105"/>
                    <a:stretch>
                      <a:fillRect/>
                    </a:stretch>
                  </pic:blipFill>
                  <pic:spPr>
                    <a:xfrm>
                      <a:off x="0" y="0"/>
                      <a:ext cx="5760000" cy="3291429"/>
                    </a:xfrm>
                    <a:prstGeom prst="rect"/>
                  </pic:spPr>
                </pic:pic>
              </a:graphicData>
            </a:graphic>
          </wp:inline>
        </w:drawing>
      </w:r>
    </w:p>
    <w:p>
      <w:pPr>
        <w:jc w:val="center"/>
      </w:pPr>
      <w:r>
        <w:rPr>
          <w:i/>
          <w:sz w:val="16"/>
        </w:rPr>
        <w:t>Gambar 8.4.2 DAG hasil SOL-DAG</w:t>
      </w:r>
    </w:p>
    <w:p>
      <w:pPr>
        <w:pStyle w:val="Heading3"/>
      </w:pPr>
      <w:r>
        <w:t>SOL v2 (pra-registrasi)</w:t>
      </w:r>
    </w:p>
    <w:p>
      <w:pPr>
        <w:keepNext/>
      </w:pPr>
      <w:r>
        <w:rPr>
          <w:b/>
          <w:color w:val="1F3A5F"/>
          <w:sz w:val="18"/>
        </w:rPr>
        <w:t>Tabel 8.4.3 SOL v2: efek selalu diestimasi (AIPW cross-fitting)</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rPr>
          <w:tblHeader w:val="true"/>
        </w:trPr>
        <w:tc>
          <w:tcPr>
            <w:tcW w:type="dxa" w:w="1218"/>
            <w:shd w:val="clear" w:color="auto" w:fill="D9E2F3"/>
          </w:tcPr>
          <w:p>
            <w:r/>
            <w:r>
              <w:rPr>
                <w:b/>
                <w:sz w:val="16"/>
              </w:rPr>
              <w:t>varian</w:t>
            </w:r>
          </w:p>
        </w:tc>
        <w:tc>
          <w:tcPr>
            <w:tcW w:type="dxa" w:w="1218"/>
            <w:shd w:val="clear" w:color="auto" w:fill="D9E2F3"/>
          </w:tcPr>
          <w:p>
            <w:r/>
            <w:r>
              <w:rPr>
                <w:b/>
                <w:sz w:val="16"/>
              </w:rPr>
              <w:t>node</w:t>
            </w:r>
          </w:p>
        </w:tc>
        <w:tc>
          <w:tcPr>
            <w:tcW w:type="dxa" w:w="1218"/>
            <w:shd w:val="clear" w:color="auto" w:fill="D9E2F3"/>
          </w:tcPr>
          <w:p>
            <w:r/>
            <w:r>
              <w:rPr>
                <w:b/>
                <w:sz w:val="16"/>
              </w:rPr>
              <w:t>sisi</w:t>
            </w:r>
          </w:p>
        </w:tc>
        <w:tc>
          <w:tcPr>
            <w:tcW w:type="dxa" w:w="1218"/>
            <w:shd w:val="clear" w:color="auto" w:fill="D9E2F3"/>
          </w:tcPr>
          <w:p>
            <w:r/>
            <w:r>
              <w:rPr>
                <w:b/>
                <w:sz w:val="16"/>
              </w:rPr>
              <w:t>tak berarah</w:t>
            </w:r>
          </w:p>
        </w:tc>
        <w:tc>
          <w:tcPr>
            <w:tcW w:type="dxa" w:w="1218"/>
            <w:shd w:val="clear" w:color="auto" w:fill="D9E2F3"/>
          </w:tcPr>
          <w:p>
            <w:r/>
            <w:r>
              <w:rPr>
                <w:b/>
                <w:sz w:val="16"/>
              </w:rPr>
              <w:t>RD [CI 95%]</w:t>
            </w:r>
          </w:p>
        </w:tc>
        <w:tc>
          <w:tcPr>
            <w:tcW w:type="dxa" w:w="1218"/>
            <w:shd w:val="clear" w:color="auto" w:fill="D9E2F3"/>
          </w:tcPr>
          <w:p>
            <w:r/>
            <w:r>
              <w:rPr>
                <w:b/>
                <w:sz w:val="16"/>
              </w:rPr>
              <w:t>himpunan kandidat</w:t>
            </w:r>
          </w:p>
        </w:tc>
        <w:tc>
          <w:tcPr>
            <w:tcW w:type="dxa" w:w="1218"/>
            <w:shd w:val="clear" w:color="auto" w:fill="D9E2F3"/>
          </w:tcPr>
          <w:p>
            <w:r/>
            <w:r>
              <w:rPr>
                <w:b/>
                <w:sz w:val="16"/>
              </w:rPr>
              <w:t>induk T</w:t>
            </w:r>
          </w:p>
        </w:tc>
        <w:tc>
          <w:tcPr>
            <w:tcW w:type="dxa" w:w="1218"/>
            <w:shd w:val="clear" w:color="auto" w:fill="D9E2F3"/>
          </w:tcPr>
          <w:p>
            <w:r/>
            <w:r>
              <w:rPr>
                <w:b/>
                <w:sz w:val="16"/>
              </w:rPr>
              <w:t>detik</w:t>
            </w:r>
          </w:p>
        </w:tc>
      </w:tr>
      <w:tr>
        <w:tc>
          <w:tcPr>
            <w:tcW w:type="dxa" w:w="1218"/>
          </w:tcPr>
          <w:p>
            <w:r/>
            <w:r>
              <w:rPr>
                <w:sz w:val="16"/>
              </w:rPr>
              <w:t>SOL v2 (desain)</w:t>
            </w:r>
          </w:p>
        </w:tc>
        <w:tc>
          <w:tcPr>
            <w:tcW w:type="dxa" w:w="1218"/>
          </w:tcPr>
          <w:p>
            <w:r/>
            <w:r>
              <w:rPr>
                <w:sz w:val="16"/>
              </w:rPr>
              <w:t>16</w:t>
            </w:r>
          </w:p>
        </w:tc>
        <w:tc>
          <w:tcPr>
            <w:tcW w:type="dxa" w:w="1218"/>
          </w:tcPr>
          <w:p>
            <w:r/>
            <w:r>
              <w:rPr>
                <w:sz w:val="16"/>
              </w:rPr>
              <w:t>39</w:t>
            </w:r>
          </w:p>
        </w:tc>
        <w:tc>
          <w:tcPr>
            <w:tcW w:type="dxa" w:w="1218"/>
          </w:tcPr>
          <w:p>
            <w:r/>
            <w:r>
              <w:rPr>
                <w:sz w:val="16"/>
              </w:rPr>
              <w:t>0</w:t>
            </w:r>
          </w:p>
        </w:tc>
        <w:tc>
          <w:tcPr>
            <w:tcW w:type="dxa" w:w="1218"/>
          </w:tcPr>
          <w:p>
            <w:r/>
            <w:r>
              <w:rPr>
                <w:sz w:val="16"/>
              </w:rPr>
              <w:t>−0,0019 [−0,0097; +0,0059]</w:t>
            </w:r>
          </w:p>
        </w:tc>
        <w:tc>
          <w:tcPr>
            <w:tcW w:type="dxa" w:w="1218"/>
          </w:tcPr>
          <w:p>
            <w:r/>
            <w:r>
              <w:rPr>
                <w:sz w:val="16"/>
              </w:rPr>
              <w:t>1</w:t>
            </w:r>
          </w:p>
        </w:tc>
        <w:tc>
          <w:tcPr>
            <w:tcW w:type="dxa" w:w="1218"/>
          </w:tcPr>
          <w:p>
            <w:r/>
            <w:r>
              <w:rPr>
                <w:sz w:val="16"/>
              </w:rPr>
              <w:t>fasilitas_klaster_lo, pend_ibu_thn, urutan_lahir, skor_kekayaan_nonwash</w:t>
            </w:r>
          </w:p>
        </w:tc>
        <w:tc>
          <w:tcPr>
            <w:tcW w:type="dxa" w:w="1218"/>
          </w:tcPr>
          <w:p>
            <w:r/>
            <w:r>
              <w:rPr>
                <w:sz w:val="16"/>
              </w:rPr>
              <w:t>14.137064456939695</w:t>
            </w:r>
          </w:p>
        </w:tc>
      </w:tr>
      <w:tr>
        <w:tc>
          <w:tcPr>
            <w:tcW w:type="dxa" w:w="1218"/>
          </w:tcPr>
          <w:p>
            <w:r/>
            <w:r>
              <w:rPr>
                <w:sz w:val="16"/>
              </w:rPr>
              <w:t>SOL v2 naif</w:t>
            </w:r>
          </w:p>
        </w:tc>
        <w:tc>
          <w:tcPr>
            <w:tcW w:type="dxa" w:w="1218"/>
          </w:tcPr>
          <w:p>
            <w:r/>
            <w:r>
              <w:rPr>
                <w:sz w:val="16"/>
              </w:rPr>
              <w:t>16</w:t>
            </w:r>
          </w:p>
        </w:tc>
        <w:tc>
          <w:tcPr>
            <w:tcW w:type="dxa" w:w="1218"/>
          </w:tcPr>
          <w:p>
            <w:r/>
            <w:r>
              <w:rPr>
                <w:sz w:val="16"/>
              </w:rPr>
              <w:t>42</w:t>
            </w:r>
          </w:p>
        </w:tc>
        <w:tc>
          <w:tcPr>
            <w:tcW w:type="dxa" w:w="1218"/>
          </w:tcPr>
          <w:p>
            <w:r/>
            <w:r>
              <w:rPr>
                <w:sz w:val="16"/>
              </w:rPr>
              <w:t>0</w:t>
            </w:r>
          </w:p>
        </w:tc>
        <w:tc>
          <w:tcPr>
            <w:tcW w:type="dxa" w:w="1218"/>
          </w:tcPr>
          <w:p>
            <w:r/>
            <w:r>
              <w:rPr>
                <w:sz w:val="16"/>
              </w:rPr>
              <w:t>−0,0019 [−0,0097; +0,0059]</w:t>
            </w:r>
          </w:p>
        </w:tc>
        <w:tc>
          <w:tcPr>
            <w:tcW w:type="dxa" w:w="1218"/>
          </w:tcPr>
          <w:p>
            <w:r/>
            <w:r>
              <w:rPr>
                <w:sz w:val="16"/>
              </w:rPr>
              <w:t>1</w:t>
            </w:r>
          </w:p>
        </w:tc>
        <w:tc>
          <w:tcPr>
            <w:tcW w:type="dxa" w:w="1218"/>
          </w:tcPr>
          <w:p>
            <w:r/>
            <w:r>
              <w:rPr>
                <w:sz w:val="16"/>
              </w:rPr>
              <w:t>fasilitas_klaster_lo, pend_ibu_thn, urutan_lahir, skor_kekayaan_nonwash</w:t>
            </w:r>
          </w:p>
        </w:tc>
        <w:tc>
          <w:tcPr>
            <w:tcW w:type="dxa" w:w="1218"/>
          </w:tcPr>
          <w:p>
            <w:r/>
            <w:r>
              <w:rPr>
                <w:sz w:val="16"/>
              </w:rPr>
              <w:t>21.266275644302368</w:t>
            </w:r>
          </w:p>
        </w:tc>
      </w:tr>
      <w:tr>
        <w:tc>
          <w:tcPr>
            <w:tcW w:type="dxa" w:w="1218"/>
          </w:tcPr>
          <w:p>
            <w:r/>
            <w:r>
              <w:rPr>
                <w:sz w:val="16"/>
              </w:rPr>
              <w:t>SOL v2 + MLC</w:t>
            </w:r>
          </w:p>
        </w:tc>
        <w:tc>
          <w:tcPr>
            <w:tcW w:type="dxa" w:w="1218"/>
          </w:tcPr>
          <w:p>
            <w:r/>
            <w:r>
              <w:rPr>
                <w:sz w:val="16"/>
              </w:rPr>
              <w:t>16</w:t>
            </w:r>
          </w:p>
        </w:tc>
        <w:tc>
          <w:tcPr>
            <w:tcW w:type="dxa" w:w="1218"/>
          </w:tcPr>
          <w:p>
            <w:r/>
            <w:r>
              <w:rPr>
                <w:sz w:val="16"/>
              </w:rPr>
              <w:t>47</w:t>
            </w:r>
          </w:p>
        </w:tc>
        <w:tc>
          <w:tcPr>
            <w:tcW w:type="dxa" w:w="1218"/>
          </w:tcPr>
          <w:p>
            <w:r/>
            <w:r>
              <w:rPr>
                <w:sz w:val="16"/>
              </w:rPr>
              <w:t>0</w:t>
            </w:r>
          </w:p>
        </w:tc>
        <w:tc>
          <w:tcPr>
            <w:tcW w:type="dxa" w:w="1218"/>
          </w:tcPr>
          <w:p>
            <w:r/>
            <w:r>
              <w:rPr>
                <w:sz w:val="16"/>
              </w:rPr>
              <w:t>−0,0026 [−0,0105; +0,0053]</w:t>
            </w:r>
          </w:p>
        </w:tc>
        <w:tc>
          <w:tcPr>
            <w:tcW w:type="dxa" w:w="1218"/>
          </w:tcPr>
          <w:p>
            <w:r/>
            <w:r>
              <w:rPr>
                <w:sz w:val="16"/>
              </w:rPr>
              <w:t>1</w:t>
            </w:r>
          </w:p>
        </w:tc>
        <w:tc>
          <w:tcPr>
            <w:tcW w:type="dxa" w:w="1218"/>
          </w:tcPr>
          <w:p>
            <w:r/>
            <w:r>
              <w:rPr>
                <w:sz w:val="16"/>
              </w:rPr>
              <w:t>eta_pendidikan, eta_ekonomi, cuci_tangan_dasar, air_layak, urutan_lahir, perdesaan, fasilitas_klaster_lo</w:t>
            </w:r>
          </w:p>
        </w:tc>
        <w:tc>
          <w:tcPr>
            <w:tcW w:type="dxa" w:w="1218"/>
          </w:tcPr>
          <w:p>
            <w:r/>
            <w:r>
              <w:rPr>
                <w:sz w:val="16"/>
              </w:rPr>
              <w:t>27.680899381637573</w:t>
            </w:r>
          </w:p>
        </w:tc>
      </w:tr>
    </w:tbl>
    <w:p/>
    <w:p>
      <w:pPr>
        <w:jc w:val="center"/>
      </w:pPr>
      <w:r>
        <w:drawing>
          <wp:inline xmlns:a="http://schemas.openxmlformats.org/drawingml/2006/main" xmlns:pic="http://schemas.openxmlformats.org/drawingml/2006/picture">
            <wp:extent cx="5760000" cy="3291429"/>
            <wp:docPr id="112" name="Picture 112"/>
            <wp:cNvGraphicFramePr>
              <a:graphicFrameLocks noChangeAspect="1"/>
            </wp:cNvGraphicFramePr>
            <a:graphic>
              <a:graphicData uri="http://schemas.openxmlformats.org/drawingml/2006/picture">
                <pic:pic>
                  <pic:nvPicPr>
                    <pic:cNvPr id="0" name="sol_v2_graf.png"/>
                    <pic:cNvPicPr/>
                  </pic:nvPicPr>
                  <pic:blipFill>
                    <a:blip r:embed="rId106"/>
                    <a:stretch>
                      <a:fillRect/>
                    </a:stretch>
                  </pic:blipFill>
                  <pic:spPr>
                    <a:xfrm>
                      <a:off x="0" y="0"/>
                      <a:ext cx="5760000" cy="3291429"/>
                    </a:xfrm>
                    <a:prstGeom prst="rect"/>
                  </pic:spPr>
                </pic:pic>
              </a:graphicData>
            </a:graphic>
          </wp:inline>
        </w:drawing>
      </w:r>
    </w:p>
    <w:p>
      <w:pPr>
        <w:jc w:val="center"/>
      </w:pPr>
      <w:r>
        <w:rPr>
          <w:i/>
          <w:sz w:val="16"/>
        </w:rPr>
        <w:t>Gambar 8.4.3 Graf SOL v2 (uji-t desain)</w:t>
      </w:r>
    </w:p>
    <w:p>
      <w:pPr>
        <w:pStyle w:val="Heading2"/>
      </w:pPr>
      <w:r>
        <w:t>8.5 sanitasi_diare_ctps: sanitasi layak → diare pada balita (2 minggu terakhir)</w:t>
      </w:r>
    </w:p>
    <w:p>
      <w:r>
        <w:t>Hasil belum tersedia; jalankan menu ini di aplikasi terlebih dahulu.</w:t>
      </w:r>
    </w:p>
    <w:p>
      <w:pPr>
        <w:pStyle w:val="Heading2"/>
      </w:pPr>
      <w:r>
        <w:t>8.6 pbi_diare_biaya: kepesertaan JKN PBI → diare pada balita (2 minggu terakhir)</w:t>
      </w:r>
    </w:p>
    <w:p>
      <w:r>
        <w:t>Hasil belum tersedia; jalankan menu ini di aplikasi terlebih dahulu.</w:t>
      </w:r>
    </w:p>
    <w:p>
      <w:r>
        <w:br w:type="page"/>
      </w:r>
    </w:p>
    <w:p>
      <w:pPr>
        <w:pStyle w:val="Heading1"/>
      </w:pPr>
      <w:r>
        <w:t>9. Benchmark semi-sintetik (H1–H5)</w:t>
      </w:r>
    </w:p>
    <w:p>
      <w:pPr>
        <w:pStyle w:val="Heading2"/>
      </w:pPr>
      <w:r>
        <w:t>9.1 sanitasi_diare: sanitasi layak → diare pada balita (2 minggu terakhir)</w:t>
      </w:r>
    </w:p>
    <w:p>
      <w:pPr>
        <w:pStyle w:val="Heading3"/>
      </w:pPr>
      <w:r>
        <w:t>Rangkuman proses</w:t>
      </w:r>
    </w:p>
    <w:p>
      <w:pPr>
        <w:spacing w:after="40"/>
        <w:ind w:left="340" w:hanging="340"/>
      </w:pPr>
      <w:r>
        <w:t>1.</w:t>
        <w:tab/>
        <w:t>Skenario A: graf benar = DAG pakar sanitasi_diare dengan 30% panah diganti (patuh tier); SCM dicocokkan pada IDHS (logistik/linear berbobot) dengan efek acak PSU dari ANOVA residual.</w:t>
      </w:r>
    </w:p>
    <w:p>
      <w:pPr>
        <w:spacing w:after="40"/>
        <w:ind w:left="340" w:hanging="340"/>
      </w:pPr>
      <w:r>
        <w:t>2.</w:t>
        <w:tab/>
        <w:t>Skenario B: node = konstruk/komposit MLC v2 dan variabel teramati; graf benar = DAG pakar dipetakan ke tingkat konstruk lalu diperturbasi; indikator dibangkitkan dari konstruknya (muatan nyata, ambang prevalensi).</w:t>
      </w:r>
    </w:p>
    <w:p>
      <w:pPr>
        <w:spacing w:after="40"/>
        <w:ind w:left="340" w:hanging="340"/>
      </w:pPr>
      <w:r>
        <w:t>3.</w:t>
        <w:tab/>
        <w:t>Setiap skenario diulang 100 kali dengan bobot, PSU, dan strata IDHS asli; efek benar dihitung secara kontrafaktual do(T=1) − do(T=0) dengan noise bersama.</w:t>
      </w:r>
    </w:p>
    <w:p>
      <w:pPr>
        <w:spacing w:after="40"/>
        <w:ind w:left="340" w:hanging="340"/>
      </w:pPr>
      <w:r>
        <w:t>4.</w:t>
        <w:tab/>
        <w:t>Metrik yang sama untuk semua metode: SHD, SID, |galat RD| (RMSE), waktu dan memori penemuan, stabilitas (SHD antar-replikasi), cakupan CI 95% (20 bootstrap PSU), galat tipe I dan daya uji pada 20 pernyataan independensi/dependensi benar.</w:t>
      </w:r>
    </w:p>
    <w:p>
      <w:pPr>
        <w:spacing w:after="40"/>
        <w:ind w:left="340" w:hanging="340"/>
      </w:pPr>
      <w:r>
        <w:t>5.</w:t>
        <w:tab/>
        <w:t>Uji hipotesis: SOL-DAG vs setiap pembanding dengan Wilcoxon berpasangan satu sisi, p dikoreksi Holm per hipotesis; H5 dengan interval Wilson terhadap target nominal.</w:t>
      </w:r>
    </w:p>
    <w:p>
      <w:pPr>
        <w:spacing w:after="40"/>
        <w:ind w:left="340" w:hanging="340"/>
      </w:pPr>
      <w:r>
        <w:t>6.</w:t>
        <w:tab/>
        <w:t>Benchmark v2 (pra-registrasi): DAG acak patuh tier yang independen dari metode, grid ICC {0,05; 0,4} × β_TY {−0,6; −0,15; 0}, 200 replikasi per sel; varian v2 desain, v2 naif, dan aturan v1.</w:t>
      </w:r>
    </w:p>
    <w:p>
      <w:pPr>
        <w:spacing w:after="40"/>
        <w:ind w:left="340" w:hanging="340"/>
      </w:pPr>
      <w:r>
        <w:t>7.</w:t>
        <w:tab/>
        <w:t>Benchmark v3 (pra-registrasi S6–S10): desain sintetis setara IDHS (67 strata × 29 PSU × 9), ICC heterogen U(0,1; 0,8) vs homogen 0,45; lima uji CI (naif, Kish, deff-global, sandwich CR1, desain usulan); S8 200 replikasi, dampak hilir 100 replikasi (p = 15 utama, 30 sekunder).</w:t>
      </w:r>
    </w:p>
    <w:p>
      <w:pPr>
        <w:pStyle w:val="Heading3"/>
      </w:pPr>
      <w:r>
        <w:t>Narasi</w:t>
      </w:r>
    </w:p>
    <w:p>
      <w:pPr>
        <w:jc w:val="both"/>
      </w:pPr>
      <w:r>
        <w:rPr>
          <w:b/>
        </w:rPr>
        <w:t>Skenario A.</w:t>
      </w:r>
      <w:r>
        <w:t xml:space="preserve"> Efek benar RD = -0,0202 (14,1% vs 16,2%); graf benar 29 sisi. SHD terkecil: B3 BN skor (14,7); RMSE efek terkecil: B2 PC + tier + IDA (0,0090). SOL-DAG: SHD 16,9, SID 76,2, RMSE 0,0197, efek nol pada 93% replikasi, cakupan CI 6%.</w:t>
      </w:r>
    </w:p>
    <w:p>
      <w:pPr>
        <w:jc w:val="both"/>
      </w:pPr>
      <w:r>
        <w:rPr>
          <w:b/>
        </w:rPr>
        <w:t>Skenario B.</w:t>
      </w:r>
      <w:r>
        <w:t xml:space="preserve"> Efek benar RD = -0,0455 (13,0% vs 17,5%); graf benar 29 sisi. SHD terkecil: SOL-DAG (14,1); RMSE efek terkecil: N3 MLC-DAG (0,0104). SOL-DAG: SHD 14,1, SID 79,7, RMSE 0,0263, efek nol pada 10% replikasi, cakupan CI 75%.</w:t>
      </w:r>
    </w:p>
    <w:p>
      <w:pPr>
        <w:jc w:val="both"/>
      </w:pPr>
      <w:r>
        <w:rPr>
          <w:b/>
        </w:rPr>
        <w:t>Putusan hipotesis.</w:t>
      </w:r>
      <w:r>
        <w:t xml:space="preserve"> H1 (Akurasi): </w:t>
      </w:r>
      <w:r>
        <w:rPr>
          <w:b/>
        </w:rPr>
        <w:t>didukung sebagian</w:t>
      </w:r>
      <w:r>
        <w:t xml:space="preserve"> (4/27); H2 (Kecepatan): </w:t>
      </w:r>
      <w:r>
        <w:rPr>
          <w:b/>
        </w:rPr>
        <w:t>didukung sebagian</w:t>
      </w:r>
      <w:r>
        <w:t xml:space="preserve"> (3/8); H3 (Memori): </w:t>
      </w:r>
      <w:r>
        <w:rPr>
          <w:b/>
        </w:rPr>
        <w:t>didukung sebagian</w:t>
      </w:r>
      <w:r>
        <w:t xml:space="preserve"> (7/8); H4 (Konvergensi &amp; stabilitas): </w:t>
      </w:r>
      <w:r>
        <w:rPr>
          <w:b/>
        </w:rPr>
        <w:t>didukung sebagian</w:t>
      </w:r>
      <w:r>
        <w:t xml:space="preserve"> (6/8); H5 (Validitas koreksi desain): </w:t>
      </w:r>
      <w:r>
        <w:rPr>
          <w:b/>
        </w:rPr>
        <w:t>didukung sebagian</w:t>
      </w:r>
      <w:r>
        <w:t xml:space="preserve"> (1/2).</w:t>
      </w:r>
    </w:p>
    <w:p>
      <w:pPr>
        <w:jc w:val="both"/>
      </w:pPr>
      <w:r>
        <w:rPr>
          <w:b/>
        </w:rPr>
        <w:t>H5 — validitas koreksi desain.</w:t>
      </w:r>
      <w:r>
        <w:t xml:space="preserve"> Pada pernyataan independensi yang benar, uji naif menolak 12,8% (CI 11,4–14,3%) dan uji terkoreksi 4,5% (CI 3,6–5,4%) terhadap nominal 5%.</w:t>
      </w:r>
    </w:p>
    <w:p>
      <w:pPr>
        <w:jc w:val="both"/>
      </w:pPr>
      <w:r>
        <w:t>Benchmark ini memakai satu analisis dan satu graf benar per skenario; kesimpulan umum memerlukan variasi graf, ukuran efek, dan kekuatan klaster.</w:t>
      </w:r>
    </w:p>
    <w:p>
      <w:pPr>
        <w:jc w:val="both"/>
      </w:pPr>
      <w:r>
        <w:rPr>
          <w:b/>
        </w:rPr>
        <w:t>Benchmark v2 (pra-registrasi).</w:t>
      </w:r>
      <w:r>
        <w:t xml:space="preserve"> H1v2 (Estimasi sadar-query memulihkan efek): </w:t>
      </w:r>
      <w:r>
        <w:rPr>
          <w:b/>
        </w:rPr>
        <w:t>diterima</w:t>
      </w:r>
      <w:r>
        <w:t xml:space="preserve"> — ICC 0.05 β -0.15: cakupan 92.5%, efek nol 0.0%; ICC 0.05 β -0.6: cakupan 92.5%, efek nol 0.0%; ICC 0.4 β -0.15: cakupan 91.0%, efek nol 0.0%; ICC 0.4 β -0.6: cakupan 93.0%, efek nol 0.0%; H2v2 (v2 lebih akurat daripada aturan v1 pada efek kecil): </w:t>
      </w:r>
      <w:r>
        <w:rPr>
          <w:b/>
        </w:rPr>
        <w:t>gagal</w:t>
      </w:r>
      <w:r>
        <w:t xml:space="preserve"> — ICC 0.05: RMSE v2 0.0300 vs v1 0.0318 (lebih kecil) (p Holm 3.4e-09); ICC 0.4: RMSE v2 0.0341 vs v1 0.0307 (TIDAK lebih kecil) (p Holm 0.00049); H3v2 (Uji desain terkalibrasi (ICC 0,4)): </w:t>
      </w:r>
      <w:r>
        <w:rPr>
          <w:b/>
        </w:rPr>
        <w:t>diterima</w:t>
      </w:r>
      <w:r>
        <w:t xml:space="preserve"> — galat tipe I desain 5.7% (Wilson 5.3%–6.1%, n≈12000); H4v2 (Uji naif tidak terkalibrasi (ICC 0,4)): </w:t>
      </w:r>
      <w:r>
        <w:rPr>
          <w:b/>
        </w:rPr>
        <w:t>diterima</w:t>
      </w:r>
      <w:r>
        <w:t xml:space="preserve"> — galat tipe I naif 14.1%; H5v2 (Kehilangan daya uji terbatas): </w:t>
      </w:r>
      <w:r>
        <w:rPr>
          <w:b/>
        </w:rPr>
        <w:t>diterima</w:t>
      </w:r>
      <w:r>
        <w:t xml:space="preserve"> — daya desain 82.0% vs naif 84.1% (selisih -2.1 pp, semua sel); H6v2 (Akurasi struktur tidak lebih buruk (ICC 0,4)): </w:t>
      </w:r>
      <w:r>
        <w:rPr>
          <w:b/>
        </w:rPr>
        <w:t>diterima</w:t>
      </w:r>
      <w:r>
        <w:t xml:space="preserve"> — SHD desain 6.14 vs naif 6.07 (selisih +0.07).</w:t>
      </w:r>
    </w:p>
    <w:p>
      <w:pPr>
        <w:jc w:val="both"/>
      </w:pPr>
      <w:r>
        <w:rPr>
          <w:b/>
        </w:rPr>
        <w:t>Benchmark v3 (pra-registrasi).</w:t>
      </w:r>
      <w:r>
        <w:t xml:space="preserve"> H8a (Uji desain terkalibrasi pada deff heterogen): </w:t>
      </w:r>
      <w:r>
        <w:rPr>
          <w:b/>
        </w:rPr>
        <w:t>diterima</w:t>
      </w:r>
      <w:r>
        <w:t xml:space="preserve"> — galat tipe I 5.2% (Wilson 4.7%–5.7%); H8b (Pembanding lazim salah kalibrasi): </w:t>
      </w:r>
      <w:r>
        <w:rPr>
          <w:b/>
        </w:rPr>
        <w:t>diterima</w:t>
      </w:r>
      <w:r>
        <w:t xml:space="preserve"> — naif 18.2%, Kish 18.4% (&gt; 10%?); deff-global 0.4% (&lt; 2,5%?); H8c (Uji desain setara sandwich CR1): </w:t>
      </w:r>
      <w:r>
        <w:rPr>
          <w:b/>
        </w:rPr>
        <w:t>diterima → klaim 'uji baru' DICABUT</w:t>
      </w:r>
      <w:r>
        <w:t xml:space="preserve"> — kesepakatan keputusan pada H0 99.9% (heterogen 99.9%; homogen 99.9%); H8d (Daya uji desain &gt; deff-global): </w:t>
      </w:r>
      <w:r>
        <w:rPr>
          <w:b/>
        </w:rPr>
        <w:t>diterima</w:t>
      </w:r>
      <w:r>
        <w:t xml:space="preserve"> — daya desain 54.3% vs deff-global 43.4% (selisih +10.8 pp); H7a (Validitas himpunan penyesuaian desain ≥ naif dan Kish (heterogen)): </w:t>
      </w:r>
      <w:r>
        <w:rPr>
          <w:b/>
        </w:rPr>
        <w:t>gagal</w:t>
      </w:r>
      <w:r>
        <w:t xml:space="preserve"> — desain 72.0% vs naif 90.0% (p Holm 1), Kish 84.0% (p Holm 1); H7b (FDR sisi desain &lt; naif): </w:t>
      </w:r>
      <w:r>
        <w:rPr>
          <w:b/>
        </w:rPr>
        <w:t>diterima</w:t>
      </w:r>
      <w:r>
        <w:t xml:space="preserve"> — heterogen: 0.072 vs 0.191 (p Holm 7.8e-10); homogen: 0.052 vs 0.167 (p Holm 7.8e-10); H9 (Cakupan CI (uji desain, p = 15)): </w:t>
      </w:r>
      <w:r>
        <w:rPr>
          <w:b/>
        </w:rPr>
        <w:t>diterima</w:t>
      </w:r>
      <w:r>
        <w:t xml:space="preserve"> — heterogen: gabungan 100.0%, utama 100.0%; homogen: gabungan 98.0%, utama 98.0%. Tafsiran bagian ambigu: H8a, H8b, H8d pada skenario heterogen (inti S8); H8c gabungan kedua skenario; H7a heterogen seperti tertulis; H7b dan H9 memakai skenario heterogen sebagai utama (homogen dilaporkan); H9 pada uji desain_usulan, p = 15.</w:t>
      </w:r>
    </w:p>
    <w:p>
      <w:pPr>
        <w:pStyle w:val="Heading3"/>
      </w:pPr>
      <w:r>
        <w:t>Putusan hipotesis</w:t>
      </w:r>
    </w:p>
    <w:p>
      <w:pPr>
        <w:keepNext/>
      </w:pPr>
      <w:r>
        <w:rPr>
          <w:b/>
          <w:color w:val="1F3A5F"/>
          <w:sz w:val="18"/>
        </w:rPr>
        <w:t>Tabel 9.1.1 Putusan H1–H5 (SOL-DAG vs baseline)</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blHeader w:val="true"/>
        </w:trPr>
        <w:tc>
          <w:tcPr>
            <w:tcW w:type="dxa" w:w="1949"/>
            <w:shd w:val="clear" w:color="auto" w:fill="D9E2F3"/>
          </w:tcPr>
          <w:p>
            <w:r/>
            <w:r>
              <w:rPr>
                <w:b/>
                <w:sz w:val="16"/>
              </w:rPr>
              <w:t>hipotesis</w:t>
            </w:r>
          </w:p>
        </w:tc>
        <w:tc>
          <w:tcPr>
            <w:tcW w:type="dxa" w:w="1949"/>
            <w:shd w:val="clear" w:color="auto" w:fill="D9E2F3"/>
          </w:tcPr>
          <w:p>
            <w:r/>
            <w:r>
              <w:rPr>
                <w:b/>
                <w:sz w:val="16"/>
              </w:rPr>
              <w:t>aspek</w:t>
            </w:r>
          </w:p>
        </w:tc>
        <w:tc>
          <w:tcPr>
            <w:tcW w:type="dxa" w:w="1949"/>
            <w:shd w:val="clear" w:color="auto" w:fill="D9E2F3"/>
          </w:tcPr>
          <w:p>
            <w:r/>
            <w:r>
              <w:rPr>
                <w:b/>
                <w:sz w:val="16"/>
              </w:rPr>
              <w:t>perbandingan</w:t>
            </w:r>
          </w:p>
        </w:tc>
        <w:tc>
          <w:tcPr>
            <w:tcW w:type="dxa" w:w="1949"/>
            <w:shd w:val="clear" w:color="auto" w:fill="D9E2F3"/>
          </w:tcPr>
          <w:p>
            <w:r/>
            <w:r>
              <w:rPr>
                <w:b/>
                <w:sz w:val="16"/>
              </w:rPr>
              <w:t>SOL lebih baik</w:t>
            </w:r>
          </w:p>
        </w:tc>
        <w:tc>
          <w:tcPr>
            <w:tcW w:type="dxa" w:w="1949"/>
            <w:shd w:val="clear" w:color="auto" w:fill="D9E2F3"/>
          </w:tcPr>
          <w:p>
            <w:r/>
            <w:r>
              <w:rPr>
                <w:b/>
                <w:sz w:val="16"/>
              </w:rPr>
              <w:t>putusan</w:t>
            </w:r>
          </w:p>
        </w:tc>
      </w:tr>
      <w:tr>
        <w:tc>
          <w:tcPr>
            <w:tcW w:type="dxa" w:w="1949"/>
          </w:tcPr>
          <w:p>
            <w:r/>
            <w:r>
              <w:rPr>
                <w:sz w:val="16"/>
              </w:rPr>
              <w:t>H1</w:t>
            </w:r>
          </w:p>
        </w:tc>
        <w:tc>
          <w:tcPr>
            <w:tcW w:type="dxa" w:w="1949"/>
          </w:tcPr>
          <w:p>
            <w:r/>
            <w:r>
              <w:rPr>
                <w:sz w:val="16"/>
              </w:rPr>
              <w:t>Akurasi</w:t>
            </w:r>
          </w:p>
        </w:tc>
        <w:tc>
          <w:tcPr>
            <w:tcW w:type="dxa" w:w="1949"/>
          </w:tcPr>
          <w:p>
            <w:r/>
            <w:r>
              <w:rPr>
                <w:sz w:val="16"/>
              </w:rPr>
              <w:t>27</w:t>
            </w:r>
          </w:p>
        </w:tc>
        <w:tc>
          <w:tcPr>
            <w:tcW w:type="dxa" w:w="1949"/>
          </w:tcPr>
          <w:p>
            <w:r/>
            <w:r>
              <w:rPr>
                <w:sz w:val="16"/>
              </w:rPr>
              <w:t>4</w:t>
            </w:r>
          </w:p>
        </w:tc>
        <w:tc>
          <w:tcPr>
            <w:tcW w:type="dxa" w:w="1949"/>
          </w:tcPr>
          <w:p>
            <w:r/>
            <w:r>
              <w:rPr>
                <w:sz w:val="16"/>
              </w:rPr>
              <w:t>didukung sebagian</w:t>
            </w:r>
          </w:p>
        </w:tc>
      </w:tr>
      <w:tr>
        <w:tc>
          <w:tcPr>
            <w:tcW w:type="dxa" w:w="1949"/>
          </w:tcPr>
          <w:p>
            <w:r/>
            <w:r>
              <w:rPr>
                <w:sz w:val="16"/>
              </w:rPr>
              <w:t>H2</w:t>
            </w:r>
          </w:p>
        </w:tc>
        <w:tc>
          <w:tcPr>
            <w:tcW w:type="dxa" w:w="1949"/>
          </w:tcPr>
          <w:p>
            <w:r/>
            <w:r>
              <w:rPr>
                <w:sz w:val="16"/>
              </w:rPr>
              <w:t>Kecepatan</w:t>
            </w:r>
          </w:p>
        </w:tc>
        <w:tc>
          <w:tcPr>
            <w:tcW w:type="dxa" w:w="1949"/>
          </w:tcPr>
          <w:p>
            <w:r/>
            <w:r>
              <w:rPr>
                <w:sz w:val="16"/>
              </w:rPr>
              <w:t>8</w:t>
            </w:r>
          </w:p>
        </w:tc>
        <w:tc>
          <w:tcPr>
            <w:tcW w:type="dxa" w:w="1949"/>
          </w:tcPr>
          <w:p>
            <w:r/>
            <w:r>
              <w:rPr>
                <w:sz w:val="16"/>
              </w:rPr>
              <w:t>3</w:t>
            </w:r>
          </w:p>
        </w:tc>
        <w:tc>
          <w:tcPr>
            <w:tcW w:type="dxa" w:w="1949"/>
          </w:tcPr>
          <w:p>
            <w:r/>
            <w:r>
              <w:rPr>
                <w:sz w:val="16"/>
              </w:rPr>
              <w:t>didukung sebagian</w:t>
            </w:r>
          </w:p>
        </w:tc>
      </w:tr>
      <w:tr>
        <w:tc>
          <w:tcPr>
            <w:tcW w:type="dxa" w:w="1949"/>
          </w:tcPr>
          <w:p>
            <w:r/>
            <w:r>
              <w:rPr>
                <w:sz w:val="16"/>
              </w:rPr>
              <w:t>H3</w:t>
            </w:r>
          </w:p>
        </w:tc>
        <w:tc>
          <w:tcPr>
            <w:tcW w:type="dxa" w:w="1949"/>
          </w:tcPr>
          <w:p>
            <w:r/>
            <w:r>
              <w:rPr>
                <w:sz w:val="16"/>
              </w:rPr>
              <w:t>Memori</w:t>
            </w:r>
          </w:p>
        </w:tc>
        <w:tc>
          <w:tcPr>
            <w:tcW w:type="dxa" w:w="1949"/>
          </w:tcPr>
          <w:p>
            <w:r/>
            <w:r>
              <w:rPr>
                <w:sz w:val="16"/>
              </w:rPr>
              <w:t>8</w:t>
            </w:r>
          </w:p>
        </w:tc>
        <w:tc>
          <w:tcPr>
            <w:tcW w:type="dxa" w:w="1949"/>
          </w:tcPr>
          <w:p>
            <w:r/>
            <w:r>
              <w:rPr>
                <w:sz w:val="16"/>
              </w:rPr>
              <w:t>7</w:t>
            </w:r>
          </w:p>
        </w:tc>
        <w:tc>
          <w:tcPr>
            <w:tcW w:type="dxa" w:w="1949"/>
          </w:tcPr>
          <w:p>
            <w:r/>
            <w:r>
              <w:rPr>
                <w:sz w:val="16"/>
              </w:rPr>
              <w:t>didukung sebagian</w:t>
            </w:r>
          </w:p>
        </w:tc>
      </w:tr>
      <w:tr>
        <w:tc>
          <w:tcPr>
            <w:tcW w:type="dxa" w:w="1949"/>
          </w:tcPr>
          <w:p>
            <w:r/>
            <w:r>
              <w:rPr>
                <w:sz w:val="16"/>
              </w:rPr>
              <w:t>H4</w:t>
            </w:r>
          </w:p>
        </w:tc>
        <w:tc>
          <w:tcPr>
            <w:tcW w:type="dxa" w:w="1949"/>
          </w:tcPr>
          <w:p>
            <w:r/>
            <w:r>
              <w:rPr>
                <w:sz w:val="16"/>
              </w:rPr>
              <w:t>Konvergensi &amp; stabilitas</w:t>
            </w:r>
          </w:p>
        </w:tc>
        <w:tc>
          <w:tcPr>
            <w:tcW w:type="dxa" w:w="1949"/>
          </w:tcPr>
          <w:p>
            <w:r/>
            <w:r>
              <w:rPr>
                <w:sz w:val="16"/>
              </w:rPr>
              <w:t>8</w:t>
            </w:r>
          </w:p>
        </w:tc>
        <w:tc>
          <w:tcPr>
            <w:tcW w:type="dxa" w:w="1949"/>
          </w:tcPr>
          <w:p>
            <w:r/>
            <w:r>
              <w:rPr>
                <w:sz w:val="16"/>
              </w:rPr>
              <w:t>6</w:t>
            </w:r>
          </w:p>
        </w:tc>
        <w:tc>
          <w:tcPr>
            <w:tcW w:type="dxa" w:w="1949"/>
          </w:tcPr>
          <w:p>
            <w:r/>
            <w:r>
              <w:rPr>
                <w:sz w:val="16"/>
              </w:rPr>
              <w:t>didukung sebagian</w:t>
            </w:r>
          </w:p>
        </w:tc>
      </w:tr>
      <w:tr>
        <w:tc>
          <w:tcPr>
            <w:tcW w:type="dxa" w:w="1949"/>
          </w:tcPr>
          <w:p>
            <w:r/>
            <w:r>
              <w:rPr>
                <w:sz w:val="16"/>
              </w:rPr>
              <w:t>H5</w:t>
            </w:r>
          </w:p>
        </w:tc>
        <w:tc>
          <w:tcPr>
            <w:tcW w:type="dxa" w:w="1949"/>
          </w:tcPr>
          <w:p>
            <w:r/>
            <w:r>
              <w:rPr>
                <w:sz w:val="16"/>
              </w:rPr>
              <w:t>Validitas koreksi desain</w:t>
            </w:r>
          </w:p>
        </w:tc>
        <w:tc>
          <w:tcPr>
            <w:tcW w:type="dxa" w:w="1949"/>
          </w:tcPr>
          <w:p>
            <w:r/>
            <w:r>
              <w:rPr>
                <w:sz w:val="16"/>
              </w:rPr>
              <w:t>2</w:t>
            </w:r>
          </w:p>
        </w:tc>
        <w:tc>
          <w:tcPr>
            <w:tcW w:type="dxa" w:w="1949"/>
          </w:tcPr>
          <w:p>
            <w:r/>
            <w:r>
              <w:rPr>
                <w:sz w:val="16"/>
              </w:rPr>
              <w:t>1</w:t>
            </w:r>
          </w:p>
        </w:tc>
        <w:tc>
          <w:tcPr>
            <w:tcW w:type="dxa" w:w="1949"/>
          </w:tcPr>
          <w:p>
            <w:r/>
            <w:r>
              <w:rPr>
                <w:sz w:val="16"/>
              </w:rPr>
              <w:t>didukung sebagian</w:t>
            </w:r>
          </w:p>
        </w:tc>
      </w:tr>
    </w:tbl>
    <w:p/>
    <w:p>
      <w:pPr>
        <w:pStyle w:val="Heading3"/>
      </w:pPr>
      <w:r>
        <w:t>Skenario A</w:t>
      </w:r>
    </w:p>
    <w:p>
      <w:pPr>
        <w:keepNext/>
      </w:pPr>
      <w:r>
        <w:rPr>
          <w:b/>
          <w:color w:val="1F3A5F"/>
          <w:sz w:val="18"/>
        </w:rPr>
        <w:t>Tabel 9.1.2 Metrik rata-rata per metode, skenario A</w:t>
      </w:r>
    </w:p>
    <w:tbl>
      <w:tblPr>
        <w:tblStyle w:val="TableGrid"/>
        <w:tblW w:type="auto" w:w="0"/>
        <w:jc w:val="center"/>
        <w:tblLook w:firstColumn="1" w:firstRow="1" w:lastColumn="0" w:lastRow="0" w:noHBand="0" w:noVBand="1" w:val="04A0"/>
      </w:tblPr>
      <w:tblGrid>
        <w:gridCol w:w="975"/>
        <w:gridCol w:w="975"/>
        <w:gridCol w:w="975"/>
        <w:gridCol w:w="975"/>
        <w:gridCol w:w="975"/>
        <w:gridCol w:w="975"/>
        <w:gridCol w:w="975"/>
        <w:gridCol w:w="975"/>
        <w:gridCol w:w="975"/>
        <w:gridCol w:w="975"/>
      </w:tblGrid>
      <w:tr>
        <w:trPr>
          <w:tblHeader w:val="true"/>
        </w:trPr>
        <w:tc>
          <w:tcPr>
            <w:tcW w:type="dxa" w:w="975"/>
            <w:shd w:val="clear" w:color="auto" w:fill="D9E2F3"/>
          </w:tcPr>
          <w:p>
            <w:r/>
            <w:r>
              <w:rPr>
                <w:b/>
                <w:sz w:val="14"/>
              </w:rPr>
              <w:t>metode</w:t>
            </w:r>
          </w:p>
        </w:tc>
        <w:tc>
          <w:tcPr>
            <w:tcW w:type="dxa" w:w="975"/>
            <w:shd w:val="clear" w:color="auto" w:fill="D9E2F3"/>
          </w:tcPr>
          <w:p>
            <w:r/>
            <w:r>
              <w:rPr>
                <w:b/>
                <w:sz w:val="14"/>
              </w:rPr>
              <w:t>SHD</w:t>
            </w:r>
          </w:p>
        </w:tc>
        <w:tc>
          <w:tcPr>
            <w:tcW w:type="dxa" w:w="975"/>
            <w:shd w:val="clear" w:color="auto" w:fill="D9E2F3"/>
          </w:tcPr>
          <w:p>
            <w:r/>
            <w:r>
              <w:rPr>
                <w:b/>
                <w:sz w:val="14"/>
              </w:rPr>
              <w:t>SID</w:t>
            </w:r>
          </w:p>
        </w:tc>
        <w:tc>
          <w:tcPr>
            <w:tcW w:type="dxa" w:w="975"/>
            <w:shd w:val="clear" w:color="auto" w:fill="D9E2F3"/>
          </w:tcPr>
          <w:p>
            <w:r/>
            <w:r>
              <w:rPr>
                <w:b/>
                <w:sz w:val="14"/>
              </w:rPr>
              <w:t>RMSE</w:t>
            </w:r>
          </w:p>
        </w:tc>
        <w:tc>
          <w:tcPr>
            <w:tcW w:type="dxa" w:w="975"/>
            <w:shd w:val="clear" w:color="auto" w:fill="D9E2F3"/>
          </w:tcPr>
          <w:p>
            <w:r/>
            <w:r>
              <w:rPr>
                <w:b/>
                <w:sz w:val="14"/>
              </w:rPr>
              <w:t>bias</w:t>
            </w:r>
          </w:p>
        </w:tc>
        <w:tc>
          <w:tcPr>
            <w:tcW w:type="dxa" w:w="975"/>
            <w:shd w:val="clear" w:color="auto" w:fill="D9E2F3"/>
          </w:tcPr>
          <w:p>
            <w:r/>
            <w:r>
              <w:rPr>
                <w:b/>
                <w:sz w:val="14"/>
              </w:rPr>
              <w:t>efek nol</w:t>
            </w:r>
          </w:p>
        </w:tc>
        <w:tc>
          <w:tcPr>
            <w:tcW w:type="dxa" w:w="975"/>
            <w:shd w:val="clear" w:color="auto" w:fill="D9E2F3"/>
          </w:tcPr>
          <w:p>
            <w:r/>
            <w:r>
              <w:rPr>
                <w:b/>
                <w:sz w:val="14"/>
              </w:rPr>
              <w:t>cakupan</w:t>
            </w:r>
          </w:p>
        </w:tc>
        <w:tc>
          <w:tcPr>
            <w:tcW w:type="dxa" w:w="975"/>
            <w:shd w:val="clear" w:color="auto" w:fill="D9E2F3"/>
          </w:tcPr>
          <w:p>
            <w:r/>
            <w:r>
              <w:rPr>
                <w:b/>
                <w:sz w:val="14"/>
              </w:rPr>
              <w:t>detik</w:t>
            </w:r>
          </w:p>
        </w:tc>
        <w:tc>
          <w:tcPr>
            <w:tcW w:type="dxa" w:w="975"/>
            <w:shd w:val="clear" w:color="auto" w:fill="D9E2F3"/>
          </w:tcPr>
          <w:p>
            <w:r/>
            <w:r>
              <w:rPr>
                <w:b/>
                <w:sz w:val="14"/>
              </w:rPr>
              <w:t>memori</w:t>
            </w:r>
          </w:p>
        </w:tc>
        <w:tc>
          <w:tcPr>
            <w:tcW w:type="dxa" w:w="975"/>
            <w:shd w:val="clear" w:color="auto" w:fill="D9E2F3"/>
          </w:tcPr>
          <w:p>
            <w:r/>
            <w:r>
              <w:rPr>
                <w:b/>
                <w:sz w:val="14"/>
              </w:rPr>
              <w:t>stabilitas SHD</w:t>
            </w:r>
          </w:p>
        </w:tc>
      </w:tr>
      <w:tr>
        <w:tc>
          <w:tcPr>
            <w:tcW w:type="dxa" w:w="975"/>
          </w:tcPr>
          <w:p>
            <w:r/>
            <w:r>
              <w:rPr>
                <w:sz w:val="14"/>
              </w:rPr>
              <w:t>B1 DAG pakar</w:t>
            </w:r>
          </w:p>
        </w:tc>
        <w:tc>
          <w:tcPr>
            <w:tcW w:type="dxa" w:w="975"/>
          </w:tcPr>
          <w:p>
            <w:r/>
            <w:r>
              <w:rPr>
                <w:sz w:val="14"/>
              </w:rPr>
              <w:t>16,0</w:t>
            </w:r>
          </w:p>
        </w:tc>
        <w:tc>
          <w:tcPr>
            <w:tcW w:type="dxa" w:w="975"/>
          </w:tcPr>
          <w:p>
            <w:r/>
            <w:r>
              <w:rPr>
                <w:sz w:val="14"/>
              </w:rPr>
              <w:t>44,0</w:t>
            </w:r>
          </w:p>
        </w:tc>
        <w:tc>
          <w:tcPr>
            <w:tcW w:type="dxa" w:w="975"/>
          </w:tcPr>
          <w:p>
            <w:r/>
            <w:r>
              <w:rPr>
                <w:sz w:val="14"/>
              </w:rPr>
              <w:t>0,0090</w:t>
            </w:r>
          </w:p>
        </w:tc>
        <w:tc>
          <w:tcPr>
            <w:tcW w:type="dxa" w:w="975"/>
          </w:tcPr>
          <w:p>
            <w:r/>
            <w:r>
              <w:rPr>
                <w:sz w:val="14"/>
              </w:rPr>
              <w:t>−0,0001</w:t>
            </w:r>
          </w:p>
        </w:tc>
        <w:tc>
          <w:tcPr>
            <w:tcW w:type="dxa" w:w="975"/>
          </w:tcPr>
          <w:p>
            <w:r/>
            <w:r>
              <w:rPr>
                <w:sz w:val="14"/>
              </w:rPr>
              <w:t>0%</w:t>
            </w:r>
          </w:p>
        </w:tc>
        <w:tc>
          <w:tcPr>
            <w:tcW w:type="dxa" w:w="975"/>
          </w:tcPr>
          <w:p>
            <w:r/>
            <w:r>
              <w:rPr>
                <w:sz w:val="14"/>
              </w:rPr>
              <w:t>85%</w:t>
            </w:r>
          </w:p>
        </w:tc>
        <w:tc>
          <w:tcPr>
            <w:tcW w:type="dxa" w:w="975"/>
          </w:tcPr>
          <w:p>
            <w:r/>
            <w:r>
              <w:rPr>
                <w:sz w:val="14"/>
              </w:rPr>
              <w:t>–</w:t>
            </w:r>
          </w:p>
        </w:tc>
        <w:tc>
          <w:tcPr>
            <w:tcW w:type="dxa" w:w="975"/>
          </w:tcPr>
          <w:p>
            <w:r/>
            <w:r>
              <w:rPr>
                <w:sz w:val="14"/>
              </w:rPr>
              <w:t>–</w:t>
            </w:r>
          </w:p>
        </w:tc>
        <w:tc>
          <w:tcPr>
            <w:tcW w:type="dxa" w:w="975"/>
          </w:tcPr>
          <w:p>
            <w:r/>
            <w:r>
              <w:rPr>
                <w:sz w:val="14"/>
              </w:rPr>
              <w:t>0,0</w:t>
            </w:r>
          </w:p>
        </w:tc>
      </w:tr>
      <w:tr>
        <w:tc>
          <w:tcPr>
            <w:tcW w:type="dxa" w:w="975"/>
          </w:tcPr>
          <w:p>
            <w:r/>
            <w:r>
              <w:rPr>
                <w:sz w:val="14"/>
              </w:rPr>
              <w:t>B2 PC + tier + IDA</w:t>
            </w:r>
          </w:p>
        </w:tc>
        <w:tc>
          <w:tcPr>
            <w:tcW w:type="dxa" w:w="975"/>
          </w:tcPr>
          <w:p>
            <w:r/>
            <w:r>
              <w:rPr>
                <w:sz w:val="14"/>
              </w:rPr>
              <w:t>18,9</w:t>
            </w:r>
          </w:p>
        </w:tc>
        <w:tc>
          <w:tcPr>
            <w:tcW w:type="dxa" w:w="975"/>
          </w:tcPr>
          <w:p>
            <w:r/>
            <w:r>
              <w:rPr>
                <w:sz w:val="14"/>
              </w:rPr>
              <w:t>69,7</w:t>
            </w:r>
          </w:p>
        </w:tc>
        <w:tc>
          <w:tcPr>
            <w:tcW w:type="dxa" w:w="975"/>
          </w:tcPr>
          <w:p>
            <w:r/>
            <w:r>
              <w:rPr>
                <w:sz w:val="14"/>
              </w:rPr>
              <w:t>0,0090</w:t>
            </w:r>
          </w:p>
        </w:tc>
        <w:tc>
          <w:tcPr>
            <w:tcW w:type="dxa" w:w="975"/>
          </w:tcPr>
          <w:p>
            <w:r/>
            <w:r>
              <w:rPr>
                <w:sz w:val="14"/>
              </w:rPr>
              <w:t>−0,0002</w:t>
            </w:r>
          </w:p>
        </w:tc>
        <w:tc>
          <w:tcPr>
            <w:tcW w:type="dxa" w:w="975"/>
          </w:tcPr>
          <w:p>
            <w:r/>
            <w:r>
              <w:rPr>
                <w:sz w:val="14"/>
              </w:rPr>
              <w:t>0%</w:t>
            </w:r>
          </w:p>
        </w:tc>
        <w:tc>
          <w:tcPr>
            <w:tcW w:type="dxa" w:w="975"/>
          </w:tcPr>
          <w:p>
            <w:r/>
            <w:r>
              <w:rPr>
                <w:sz w:val="14"/>
              </w:rPr>
              <w:t>82%</w:t>
            </w:r>
          </w:p>
        </w:tc>
        <w:tc>
          <w:tcPr>
            <w:tcW w:type="dxa" w:w="975"/>
          </w:tcPr>
          <w:p>
            <w:r/>
            <w:r>
              <w:rPr>
                <w:sz w:val="14"/>
              </w:rPr>
              <w:t>1,65</w:t>
            </w:r>
          </w:p>
        </w:tc>
        <w:tc>
          <w:tcPr>
            <w:tcW w:type="dxa" w:w="975"/>
          </w:tcPr>
          <w:p>
            <w:r/>
            <w:r>
              <w:rPr>
                <w:sz w:val="14"/>
              </w:rPr>
              <w:t>3,9</w:t>
            </w:r>
          </w:p>
        </w:tc>
        <w:tc>
          <w:tcPr>
            <w:tcW w:type="dxa" w:w="975"/>
          </w:tcPr>
          <w:p>
            <w:r/>
            <w:r>
              <w:rPr>
                <w:sz w:val="14"/>
              </w:rPr>
              <w:t>14,5</w:t>
            </w:r>
          </w:p>
        </w:tc>
      </w:tr>
      <w:tr>
        <w:tc>
          <w:tcPr>
            <w:tcW w:type="dxa" w:w="975"/>
          </w:tcPr>
          <w:p>
            <w:r/>
            <w:r>
              <w:rPr>
                <w:sz w:val="14"/>
              </w:rPr>
              <w:t>B3 BN skor</w:t>
            </w:r>
          </w:p>
        </w:tc>
        <w:tc>
          <w:tcPr>
            <w:tcW w:type="dxa" w:w="975"/>
          </w:tcPr>
          <w:p>
            <w:r/>
            <w:r>
              <w:rPr>
                <w:sz w:val="14"/>
              </w:rPr>
              <w:t>14,7</w:t>
            </w:r>
          </w:p>
        </w:tc>
        <w:tc>
          <w:tcPr>
            <w:tcW w:type="dxa" w:w="975"/>
          </w:tcPr>
          <w:p>
            <w:r/>
            <w:r>
              <w:rPr>
                <w:sz w:val="14"/>
              </w:rPr>
              <w:t>61,3</w:t>
            </w:r>
          </w:p>
        </w:tc>
        <w:tc>
          <w:tcPr>
            <w:tcW w:type="dxa" w:w="975"/>
          </w:tcPr>
          <w:p>
            <w:r/>
            <w:r>
              <w:rPr>
                <w:sz w:val="14"/>
              </w:rPr>
              <w:t>0,0135</w:t>
            </w:r>
          </w:p>
        </w:tc>
        <w:tc>
          <w:tcPr>
            <w:tcW w:type="dxa" w:w="975"/>
          </w:tcPr>
          <w:p>
            <w:r/>
            <w:r>
              <w:rPr>
                <w:sz w:val="14"/>
              </w:rPr>
              <w:t>+0,0042</w:t>
            </w:r>
          </w:p>
        </w:tc>
        <w:tc>
          <w:tcPr>
            <w:tcW w:type="dxa" w:w="975"/>
          </w:tcPr>
          <w:p>
            <w:r/>
            <w:r>
              <w:rPr>
                <w:sz w:val="14"/>
              </w:rPr>
              <w:t>35%</w:t>
            </w:r>
          </w:p>
        </w:tc>
        <w:tc>
          <w:tcPr>
            <w:tcW w:type="dxa" w:w="975"/>
          </w:tcPr>
          <w:p>
            <w:r/>
            <w:r>
              <w:rPr>
                <w:sz w:val="14"/>
              </w:rPr>
              <w:t>57%</w:t>
            </w:r>
          </w:p>
        </w:tc>
        <w:tc>
          <w:tcPr>
            <w:tcW w:type="dxa" w:w="975"/>
          </w:tcPr>
          <w:p>
            <w:r/>
            <w:r>
              <w:rPr>
                <w:sz w:val="14"/>
              </w:rPr>
              <w:t>0,44</w:t>
            </w:r>
          </w:p>
        </w:tc>
        <w:tc>
          <w:tcPr>
            <w:tcW w:type="dxa" w:w="975"/>
          </w:tcPr>
          <w:p>
            <w:r/>
            <w:r>
              <w:rPr>
                <w:sz w:val="14"/>
              </w:rPr>
              <w:t>5,9</w:t>
            </w:r>
          </w:p>
        </w:tc>
        <w:tc>
          <w:tcPr>
            <w:tcW w:type="dxa" w:w="975"/>
          </w:tcPr>
          <w:p>
            <w:r/>
            <w:r>
              <w:rPr>
                <w:sz w:val="14"/>
              </w:rPr>
              <w:t>9,0</w:t>
            </w:r>
          </w:p>
        </w:tc>
      </w:tr>
      <w:tr>
        <w:tc>
          <w:tcPr>
            <w:tcW w:type="dxa" w:w="975"/>
          </w:tcPr>
          <w:p>
            <w:r/>
            <w:r>
              <w:rPr>
                <w:sz w:val="14"/>
              </w:rPr>
              <w:t>N1 SD-Hybrid</w:t>
            </w:r>
          </w:p>
        </w:tc>
        <w:tc>
          <w:tcPr>
            <w:tcW w:type="dxa" w:w="975"/>
          </w:tcPr>
          <w:p>
            <w:r/>
            <w:r>
              <w:rPr>
                <w:sz w:val="14"/>
              </w:rPr>
              <w:t>15,6</w:t>
            </w:r>
          </w:p>
        </w:tc>
        <w:tc>
          <w:tcPr>
            <w:tcW w:type="dxa" w:w="975"/>
          </w:tcPr>
          <w:p>
            <w:r/>
            <w:r>
              <w:rPr>
                <w:sz w:val="14"/>
              </w:rPr>
              <w:t>70,9</w:t>
            </w:r>
          </w:p>
        </w:tc>
        <w:tc>
          <w:tcPr>
            <w:tcW w:type="dxa" w:w="975"/>
          </w:tcPr>
          <w:p>
            <w:r/>
            <w:r>
              <w:rPr>
                <w:sz w:val="14"/>
              </w:rPr>
              <w:t>0,0185</w:t>
            </w:r>
          </w:p>
        </w:tc>
        <w:tc>
          <w:tcPr>
            <w:tcW w:type="dxa" w:w="975"/>
          </w:tcPr>
          <w:p>
            <w:r/>
            <w:r>
              <w:rPr>
                <w:sz w:val="14"/>
              </w:rPr>
              <w:t>+0,0131</w:t>
            </w:r>
          </w:p>
        </w:tc>
        <w:tc>
          <w:tcPr>
            <w:tcW w:type="dxa" w:w="975"/>
          </w:tcPr>
          <w:p>
            <w:r/>
            <w:r>
              <w:rPr>
                <w:sz w:val="14"/>
              </w:rPr>
              <w:t>77%</w:t>
            </w:r>
          </w:p>
        </w:tc>
        <w:tc>
          <w:tcPr>
            <w:tcW w:type="dxa" w:w="975"/>
          </w:tcPr>
          <w:p>
            <w:r/>
            <w:r>
              <w:rPr>
                <w:sz w:val="14"/>
              </w:rPr>
              <w:t>19%</w:t>
            </w:r>
          </w:p>
        </w:tc>
        <w:tc>
          <w:tcPr>
            <w:tcW w:type="dxa" w:w="975"/>
          </w:tcPr>
          <w:p>
            <w:r/>
            <w:r>
              <w:rPr>
                <w:sz w:val="14"/>
              </w:rPr>
              <w:t>4,33</w:t>
            </w:r>
          </w:p>
        </w:tc>
        <w:tc>
          <w:tcPr>
            <w:tcW w:type="dxa" w:w="975"/>
          </w:tcPr>
          <w:p>
            <w:r/>
            <w:r>
              <w:rPr>
                <w:sz w:val="14"/>
              </w:rPr>
              <w:t>11,4</w:t>
            </w:r>
          </w:p>
        </w:tc>
        <w:tc>
          <w:tcPr>
            <w:tcW w:type="dxa" w:w="975"/>
          </w:tcPr>
          <w:p>
            <w:r/>
            <w:r>
              <w:rPr>
                <w:sz w:val="14"/>
              </w:rPr>
              <w:t>2,9</w:t>
            </w:r>
          </w:p>
        </w:tc>
      </w:tr>
      <w:tr>
        <w:tc>
          <w:tcPr>
            <w:tcW w:type="dxa" w:w="975"/>
          </w:tcPr>
          <w:p>
            <w:r/>
            <w:r>
              <w:rPr>
                <w:sz w:val="14"/>
              </w:rPr>
              <w:t>N2 TO-DAG</w:t>
            </w:r>
          </w:p>
        </w:tc>
        <w:tc>
          <w:tcPr>
            <w:tcW w:type="dxa" w:w="975"/>
          </w:tcPr>
          <w:p>
            <w:r/>
            <w:r>
              <w:rPr>
                <w:sz w:val="14"/>
              </w:rPr>
              <w:t>15,3</w:t>
            </w:r>
          </w:p>
        </w:tc>
        <w:tc>
          <w:tcPr>
            <w:tcW w:type="dxa" w:w="975"/>
          </w:tcPr>
          <w:p>
            <w:r/>
            <w:r>
              <w:rPr>
                <w:sz w:val="14"/>
              </w:rPr>
              <w:t>68,9</w:t>
            </w:r>
          </w:p>
        </w:tc>
        <w:tc>
          <w:tcPr>
            <w:tcW w:type="dxa" w:w="975"/>
          </w:tcPr>
          <w:p>
            <w:r/>
            <w:r>
              <w:rPr>
                <w:sz w:val="14"/>
              </w:rPr>
              <w:t>0,0185</w:t>
            </w:r>
          </w:p>
        </w:tc>
        <w:tc>
          <w:tcPr>
            <w:tcW w:type="dxa" w:w="975"/>
          </w:tcPr>
          <w:p>
            <w:r/>
            <w:r>
              <w:rPr>
                <w:sz w:val="14"/>
              </w:rPr>
              <w:t>+0,0131</w:t>
            </w:r>
          </w:p>
        </w:tc>
        <w:tc>
          <w:tcPr>
            <w:tcW w:type="dxa" w:w="975"/>
          </w:tcPr>
          <w:p>
            <w:r/>
            <w:r>
              <w:rPr>
                <w:sz w:val="14"/>
              </w:rPr>
              <w:t>77%</w:t>
            </w:r>
          </w:p>
        </w:tc>
        <w:tc>
          <w:tcPr>
            <w:tcW w:type="dxa" w:w="975"/>
          </w:tcPr>
          <w:p>
            <w:r/>
            <w:r>
              <w:rPr>
                <w:sz w:val="14"/>
              </w:rPr>
              <w:t>18%</w:t>
            </w:r>
          </w:p>
        </w:tc>
        <w:tc>
          <w:tcPr>
            <w:tcW w:type="dxa" w:w="975"/>
          </w:tcPr>
          <w:p>
            <w:r/>
            <w:r>
              <w:rPr>
                <w:sz w:val="14"/>
              </w:rPr>
              <w:t>0,27</w:t>
            </w:r>
          </w:p>
        </w:tc>
        <w:tc>
          <w:tcPr>
            <w:tcW w:type="dxa" w:w="975"/>
          </w:tcPr>
          <w:p>
            <w:r/>
            <w:r>
              <w:rPr>
                <w:sz w:val="14"/>
              </w:rPr>
              <w:t>8,1</w:t>
            </w:r>
          </w:p>
        </w:tc>
        <w:tc>
          <w:tcPr>
            <w:tcW w:type="dxa" w:w="975"/>
          </w:tcPr>
          <w:p>
            <w:r/>
            <w:r>
              <w:rPr>
                <w:sz w:val="14"/>
              </w:rPr>
              <w:t>4,5</w:t>
            </w:r>
          </w:p>
        </w:tc>
      </w:tr>
      <w:tr>
        <w:tc>
          <w:tcPr>
            <w:tcW w:type="dxa" w:w="975"/>
          </w:tcPr>
          <w:p>
            <w:r/>
            <w:r>
              <w:rPr>
                <w:sz w:val="14"/>
              </w:rPr>
              <w:t>SOL-DAG</w:t>
            </w:r>
          </w:p>
        </w:tc>
        <w:tc>
          <w:tcPr>
            <w:tcW w:type="dxa" w:w="975"/>
          </w:tcPr>
          <w:p>
            <w:r/>
            <w:r>
              <w:rPr>
                <w:sz w:val="14"/>
              </w:rPr>
              <w:t>16,9</w:t>
            </w:r>
          </w:p>
        </w:tc>
        <w:tc>
          <w:tcPr>
            <w:tcW w:type="dxa" w:w="975"/>
          </w:tcPr>
          <w:p>
            <w:r/>
            <w:r>
              <w:rPr>
                <w:sz w:val="14"/>
              </w:rPr>
              <w:t>76,2</w:t>
            </w:r>
          </w:p>
        </w:tc>
        <w:tc>
          <w:tcPr>
            <w:tcW w:type="dxa" w:w="975"/>
          </w:tcPr>
          <w:p>
            <w:r/>
            <w:r>
              <w:rPr>
                <w:sz w:val="14"/>
              </w:rPr>
              <w:t>0,0197</w:t>
            </w:r>
          </w:p>
        </w:tc>
        <w:tc>
          <w:tcPr>
            <w:tcW w:type="dxa" w:w="975"/>
          </w:tcPr>
          <w:p>
            <w:r/>
            <w:r>
              <w:rPr>
                <w:sz w:val="14"/>
              </w:rPr>
              <w:t>+0,0192</w:t>
            </w:r>
          </w:p>
        </w:tc>
        <w:tc>
          <w:tcPr>
            <w:tcW w:type="dxa" w:w="975"/>
          </w:tcPr>
          <w:p>
            <w:r/>
            <w:r>
              <w:rPr>
                <w:sz w:val="14"/>
              </w:rPr>
              <w:t>93%</w:t>
            </w:r>
          </w:p>
        </w:tc>
        <w:tc>
          <w:tcPr>
            <w:tcW w:type="dxa" w:w="975"/>
          </w:tcPr>
          <w:p>
            <w:r/>
            <w:r>
              <w:rPr>
                <w:sz w:val="14"/>
              </w:rPr>
              <w:t>6%</w:t>
            </w:r>
          </w:p>
        </w:tc>
        <w:tc>
          <w:tcPr>
            <w:tcW w:type="dxa" w:w="975"/>
          </w:tcPr>
          <w:p>
            <w:r/>
            <w:r>
              <w:rPr>
                <w:sz w:val="14"/>
              </w:rPr>
              <w:t>2,80</w:t>
            </w:r>
          </w:p>
        </w:tc>
        <w:tc>
          <w:tcPr>
            <w:tcW w:type="dxa" w:w="975"/>
          </w:tcPr>
          <w:p>
            <w:r/>
            <w:r>
              <w:rPr>
                <w:sz w:val="14"/>
              </w:rPr>
              <w:t>4,0</w:t>
            </w:r>
          </w:p>
        </w:tc>
        <w:tc>
          <w:tcPr>
            <w:tcW w:type="dxa" w:w="975"/>
          </w:tcPr>
          <w:p>
            <w:r/>
            <w:r>
              <w:rPr>
                <w:sz w:val="14"/>
              </w:rPr>
              <w:t>3,3</w:t>
            </w:r>
          </w:p>
        </w:tc>
      </w:tr>
      <w:tr>
        <w:tc>
          <w:tcPr>
            <w:tcW w:type="dxa" w:w="975"/>
          </w:tcPr>
          <w:p>
            <w:r/>
            <w:r>
              <w:rPr>
                <w:sz w:val="14"/>
              </w:rPr>
              <w:t>SOL tanpa koreksi desain</w:t>
            </w:r>
          </w:p>
        </w:tc>
        <w:tc>
          <w:tcPr>
            <w:tcW w:type="dxa" w:w="975"/>
          </w:tcPr>
          <w:p>
            <w:r/>
            <w:r>
              <w:rPr>
                <w:sz w:val="14"/>
              </w:rPr>
              <w:t>16,6</w:t>
            </w:r>
          </w:p>
        </w:tc>
        <w:tc>
          <w:tcPr>
            <w:tcW w:type="dxa" w:w="975"/>
          </w:tcPr>
          <w:p>
            <w:r/>
            <w:r>
              <w:rPr>
                <w:sz w:val="14"/>
              </w:rPr>
              <w:t>67,5</w:t>
            </w:r>
          </w:p>
        </w:tc>
        <w:tc>
          <w:tcPr>
            <w:tcW w:type="dxa" w:w="975"/>
          </w:tcPr>
          <w:p>
            <w:r/>
            <w:r>
              <w:rPr>
                <w:sz w:val="14"/>
              </w:rPr>
              <w:t>0,0173</w:t>
            </w:r>
          </w:p>
        </w:tc>
        <w:tc>
          <w:tcPr>
            <w:tcW w:type="dxa" w:w="975"/>
          </w:tcPr>
          <w:p>
            <w:r/>
            <w:r>
              <w:rPr>
                <w:sz w:val="14"/>
              </w:rPr>
              <w:t>+0,0119</w:t>
            </w:r>
          </w:p>
        </w:tc>
        <w:tc>
          <w:tcPr>
            <w:tcW w:type="dxa" w:w="975"/>
          </w:tcPr>
          <w:p>
            <w:r/>
            <w:r>
              <w:rPr>
                <w:sz w:val="14"/>
              </w:rPr>
              <w:t>59%</w:t>
            </w:r>
          </w:p>
        </w:tc>
        <w:tc>
          <w:tcPr>
            <w:tcW w:type="dxa" w:w="975"/>
          </w:tcPr>
          <w:p>
            <w:r/>
            <w:r>
              <w:rPr>
                <w:sz w:val="14"/>
              </w:rPr>
              <w:t>37%</w:t>
            </w:r>
          </w:p>
        </w:tc>
        <w:tc>
          <w:tcPr>
            <w:tcW w:type="dxa" w:w="975"/>
          </w:tcPr>
          <w:p>
            <w:r/>
            <w:r>
              <w:rPr>
                <w:sz w:val="14"/>
              </w:rPr>
              <w:t>1,51</w:t>
            </w:r>
          </w:p>
        </w:tc>
        <w:tc>
          <w:tcPr>
            <w:tcW w:type="dxa" w:w="975"/>
          </w:tcPr>
          <w:p>
            <w:r/>
            <w:r>
              <w:rPr>
                <w:sz w:val="14"/>
              </w:rPr>
              <w:t>4,0</w:t>
            </w:r>
          </w:p>
        </w:tc>
        <w:tc>
          <w:tcPr>
            <w:tcW w:type="dxa" w:w="975"/>
          </w:tcPr>
          <w:p>
            <w:r/>
            <w:r>
              <w:rPr>
                <w:sz w:val="14"/>
              </w:rPr>
              <w:t>7,9</w:t>
            </w:r>
          </w:p>
        </w:tc>
      </w:tr>
      <w:tr>
        <w:tc>
          <w:tcPr>
            <w:tcW w:type="dxa" w:w="975"/>
          </w:tcPr>
          <w:p>
            <w:r/>
            <w:r>
              <w:rPr>
                <w:sz w:val="14"/>
              </w:rPr>
              <w:t>SOL tanpa tier</w:t>
            </w:r>
          </w:p>
        </w:tc>
        <w:tc>
          <w:tcPr>
            <w:tcW w:type="dxa" w:w="975"/>
          </w:tcPr>
          <w:p>
            <w:r/>
            <w:r>
              <w:rPr>
                <w:sz w:val="14"/>
              </w:rPr>
              <w:t>17,6</w:t>
            </w:r>
          </w:p>
        </w:tc>
        <w:tc>
          <w:tcPr>
            <w:tcW w:type="dxa" w:w="975"/>
          </w:tcPr>
          <w:p>
            <w:r/>
            <w:r>
              <w:rPr>
                <w:sz w:val="14"/>
              </w:rPr>
              <w:t>85,5</w:t>
            </w:r>
          </w:p>
        </w:tc>
        <w:tc>
          <w:tcPr>
            <w:tcW w:type="dxa" w:w="975"/>
          </w:tcPr>
          <w:p>
            <w:r/>
            <w:r>
              <w:rPr>
                <w:sz w:val="14"/>
              </w:rPr>
              <w:t>0,0197</w:t>
            </w:r>
          </w:p>
        </w:tc>
        <w:tc>
          <w:tcPr>
            <w:tcW w:type="dxa" w:w="975"/>
          </w:tcPr>
          <w:p>
            <w:r/>
            <w:r>
              <w:rPr>
                <w:sz w:val="14"/>
              </w:rPr>
              <w:t>+0,0192</w:t>
            </w:r>
          </w:p>
        </w:tc>
        <w:tc>
          <w:tcPr>
            <w:tcW w:type="dxa" w:w="975"/>
          </w:tcPr>
          <w:p>
            <w:r/>
            <w:r>
              <w:rPr>
                <w:sz w:val="14"/>
              </w:rPr>
              <w:t>93%</w:t>
            </w:r>
          </w:p>
        </w:tc>
        <w:tc>
          <w:tcPr>
            <w:tcW w:type="dxa" w:w="975"/>
          </w:tcPr>
          <w:p>
            <w:r/>
            <w:r>
              <w:rPr>
                <w:sz w:val="14"/>
              </w:rPr>
              <w:t>6%</w:t>
            </w:r>
          </w:p>
        </w:tc>
        <w:tc>
          <w:tcPr>
            <w:tcW w:type="dxa" w:w="975"/>
          </w:tcPr>
          <w:p>
            <w:r/>
            <w:r>
              <w:rPr>
                <w:sz w:val="14"/>
              </w:rPr>
              <w:t>3,10</w:t>
            </w:r>
          </w:p>
        </w:tc>
        <w:tc>
          <w:tcPr>
            <w:tcW w:type="dxa" w:w="975"/>
          </w:tcPr>
          <w:p>
            <w:r/>
            <w:r>
              <w:rPr>
                <w:sz w:val="14"/>
              </w:rPr>
              <w:t>4,0</w:t>
            </w:r>
          </w:p>
        </w:tc>
        <w:tc>
          <w:tcPr>
            <w:tcW w:type="dxa" w:w="975"/>
          </w:tcPr>
          <w:p>
            <w:r/>
            <w:r>
              <w:rPr>
                <w:sz w:val="14"/>
              </w:rPr>
              <w:t>3,9</w:t>
            </w:r>
          </w:p>
        </w:tc>
      </w:tr>
      <w:tr>
        <w:tc>
          <w:tcPr>
            <w:tcW w:type="dxa" w:w="975"/>
          </w:tcPr>
          <w:p>
            <w:r/>
            <w:r>
              <w:rPr>
                <w:sz w:val="14"/>
              </w:rPr>
              <w:t>SOL tanpa pemisahan sampel</w:t>
            </w:r>
          </w:p>
        </w:tc>
        <w:tc>
          <w:tcPr>
            <w:tcW w:type="dxa" w:w="975"/>
          </w:tcPr>
          <w:p>
            <w:r/>
            <w:r>
              <w:rPr>
                <w:sz w:val="14"/>
              </w:rPr>
              <w:t>15,6</w:t>
            </w:r>
          </w:p>
        </w:tc>
        <w:tc>
          <w:tcPr>
            <w:tcW w:type="dxa" w:w="975"/>
          </w:tcPr>
          <w:p>
            <w:r/>
            <w:r>
              <w:rPr>
                <w:sz w:val="14"/>
              </w:rPr>
              <w:t>70,7</w:t>
            </w:r>
          </w:p>
        </w:tc>
        <w:tc>
          <w:tcPr>
            <w:tcW w:type="dxa" w:w="975"/>
          </w:tcPr>
          <w:p>
            <w:r/>
            <w:r>
              <w:rPr>
                <w:sz w:val="14"/>
              </w:rPr>
              <w:t>0,0186</w:t>
            </w:r>
          </w:p>
        </w:tc>
        <w:tc>
          <w:tcPr>
            <w:tcW w:type="dxa" w:w="975"/>
          </w:tcPr>
          <w:p>
            <w:r/>
            <w:r>
              <w:rPr>
                <w:sz w:val="14"/>
              </w:rPr>
              <w:t>+0,0132</w:t>
            </w:r>
          </w:p>
        </w:tc>
        <w:tc>
          <w:tcPr>
            <w:tcW w:type="dxa" w:w="975"/>
          </w:tcPr>
          <w:p>
            <w:r/>
            <w:r>
              <w:rPr>
                <w:sz w:val="14"/>
              </w:rPr>
              <w:t>77%</w:t>
            </w:r>
          </w:p>
        </w:tc>
        <w:tc>
          <w:tcPr>
            <w:tcW w:type="dxa" w:w="975"/>
          </w:tcPr>
          <w:p>
            <w:r/>
            <w:r>
              <w:rPr>
                <w:sz w:val="14"/>
              </w:rPr>
              <w:t>18%</w:t>
            </w:r>
          </w:p>
        </w:tc>
        <w:tc>
          <w:tcPr>
            <w:tcW w:type="dxa" w:w="975"/>
          </w:tcPr>
          <w:p>
            <w:r/>
            <w:r>
              <w:rPr>
                <w:sz w:val="14"/>
              </w:rPr>
              <w:t>4,34</w:t>
            </w:r>
          </w:p>
        </w:tc>
        <w:tc>
          <w:tcPr>
            <w:tcW w:type="dxa" w:w="975"/>
          </w:tcPr>
          <w:p>
            <w:r/>
            <w:r>
              <w:rPr>
                <w:sz w:val="14"/>
              </w:rPr>
              <w:t>8,1</w:t>
            </w:r>
          </w:p>
        </w:tc>
        <w:tc>
          <w:tcPr>
            <w:tcW w:type="dxa" w:w="975"/>
          </w:tcPr>
          <w:p>
            <w:r/>
            <w:r>
              <w:rPr>
                <w:sz w:val="14"/>
              </w:rPr>
              <w:t>3,1</w:t>
            </w:r>
          </w:p>
        </w:tc>
      </w:tr>
    </w:tbl>
    <w:p/>
    <w:p>
      <w:pPr>
        <w:jc w:val="center"/>
      </w:pPr>
      <w:r>
        <w:drawing>
          <wp:inline xmlns:a="http://schemas.openxmlformats.org/drawingml/2006/main" xmlns:pic="http://schemas.openxmlformats.org/drawingml/2006/picture">
            <wp:extent cx="5760000" cy="2647116"/>
            <wp:docPr id="113" name="Picture 113"/>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5760000" cy="2647116"/>
                    </a:xfrm>
                    <a:prstGeom prst="rect"/>
                  </pic:spPr>
                </pic:pic>
              </a:graphicData>
            </a:graphic>
          </wp:inline>
        </w:drawing>
      </w:r>
    </w:p>
    <w:p>
      <w:pPr>
        <w:jc w:val="center"/>
      </w:pPr>
      <w:r>
        <w:rPr>
          <w:i/>
          <w:sz w:val="16"/>
        </w:rPr>
        <w:t>Gambar 9.1.3 Akurasi struktur dan efek, skenario A</w:t>
      </w:r>
    </w:p>
    <w:p>
      <w:pPr>
        <w:keepNext/>
      </w:pPr>
      <w:r>
        <w:rPr>
          <w:b/>
          <w:color w:val="1F3A5F"/>
          <w:sz w:val="18"/>
        </w:rPr>
        <w:t>Tabel 9.1.3 Uji berpasangan Wilcoxon satu sisi (SOL-DAG &lt; pembanding), skenario A</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rPr>
          <w:tblHeader w:val="true"/>
        </w:trPr>
        <w:tc>
          <w:tcPr>
            <w:tcW w:type="dxa" w:w="1218"/>
            <w:shd w:val="clear" w:color="auto" w:fill="D9E2F3"/>
          </w:tcPr>
          <w:p>
            <w:r/>
            <w:r>
              <w:rPr>
                <w:b/>
                <w:sz w:val="14"/>
              </w:rPr>
              <w:t>hipotesis</w:t>
            </w:r>
          </w:p>
        </w:tc>
        <w:tc>
          <w:tcPr>
            <w:tcW w:type="dxa" w:w="1218"/>
            <w:shd w:val="clear" w:color="auto" w:fill="D9E2F3"/>
          </w:tcPr>
          <w:p>
            <w:r/>
            <w:r>
              <w:rPr>
                <w:b/>
                <w:sz w:val="14"/>
              </w:rPr>
              <w:t>pembanding</w:t>
            </w:r>
          </w:p>
        </w:tc>
        <w:tc>
          <w:tcPr>
            <w:tcW w:type="dxa" w:w="1218"/>
            <w:shd w:val="clear" w:color="auto" w:fill="D9E2F3"/>
          </w:tcPr>
          <w:p>
            <w:r/>
            <w:r>
              <w:rPr>
                <w:b/>
                <w:sz w:val="14"/>
              </w:rPr>
              <w:t>metrik</w:t>
            </w:r>
          </w:p>
        </w:tc>
        <w:tc>
          <w:tcPr>
            <w:tcW w:type="dxa" w:w="1218"/>
            <w:shd w:val="clear" w:color="auto" w:fill="D9E2F3"/>
          </w:tcPr>
          <w:p>
            <w:r/>
            <w:r>
              <w:rPr>
                <w:b/>
                <w:sz w:val="14"/>
              </w:rPr>
              <w:t>SOL</w:t>
            </w:r>
          </w:p>
        </w:tc>
        <w:tc>
          <w:tcPr>
            <w:tcW w:type="dxa" w:w="1218"/>
            <w:shd w:val="clear" w:color="auto" w:fill="D9E2F3"/>
          </w:tcPr>
          <w:p>
            <w:r/>
            <w:r>
              <w:rPr>
                <w:b/>
                <w:sz w:val="14"/>
              </w:rPr>
              <w:t>lawan</w:t>
            </w:r>
          </w:p>
        </w:tc>
        <w:tc>
          <w:tcPr>
            <w:tcW w:type="dxa" w:w="1218"/>
            <w:shd w:val="clear" w:color="auto" w:fill="D9E2F3"/>
          </w:tcPr>
          <w:p>
            <w:r/>
            <w:r>
              <w:rPr>
                <w:b/>
                <w:sz w:val="14"/>
              </w:rPr>
              <w:t>median selisih</w:t>
            </w:r>
          </w:p>
        </w:tc>
        <w:tc>
          <w:tcPr>
            <w:tcW w:type="dxa" w:w="1218"/>
            <w:shd w:val="clear" w:color="auto" w:fill="D9E2F3"/>
          </w:tcPr>
          <w:p>
            <w:r/>
            <w:r>
              <w:rPr>
                <w:b/>
                <w:sz w:val="14"/>
              </w:rPr>
              <w:t>p holm</w:t>
            </w:r>
          </w:p>
        </w:tc>
        <w:tc>
          <w:tcPr>
            <w:tcW w:type="dxa" w:w="1218"/>
            <w:shd w:val="clear" w:color="auto" w:fill="D9E2F3"/>
          </w:tcPr>
          <w:p>
            <w:r/>
            <w:r>
              <w:rPr>
                <w:b/>
                <w:sz w:val="14"/>
              </w:rPr>
              <w:t>keputusan</w:t>
            </w:r>
          </w:p>
        </w:tc>
      </w:tr>
      <w:tr>
        <w:tc>
          <w:tcPr>
            <w:tcW w:type="dxa" w:w="1218"/>
          </w:tcPr>
          <w:p>
            <w:r/>
            <w:r>
              <w:rPr>
                <w:sz w:val="14"/>
              </w:rPr>
              <w:t>H1</w:t>
            </w:r>
          </w:p>
        </w:tc>
        <w:tc>
          <w:tcPr>
            <w:tcW w:type="dxa" w:w="1218"/>
          </w:tcPr>
          <w:p>
            <w:r/>
            <w:r>
              <w:rPr>
                <w:sz w:val="14"/>
              </w:rPr>
              <w:t>B1 DAG pakar</w:t>
            </w:r>
          </w:p>
        </w:tc>
        <w:tc>
          <w:tcPr>
            <w:tcW w:type="dxa" w:w="1218"/>
          </w:tcPr>
          <w:p>
            <w:r/>
            <w:r>
              <w:rPr>
                <w:sz w:val="14"/>
              </w:rPr>
              <w:t>SHD</w:t>
            </w:r>
          </w:p>
        </w:tc>
        <w:tc>
          <w:tcPr>
            <w:tcW w:type="dxa" w:w="1218"/>
          </w:tcPr>
          <w:p>
            <w:r/>
            <w:r>
              <w:rPr>
                <w:sz w:val="14"/>
              </w:rPr>
              <w:t>16,89</w:t>
            </w:r>
          </w:p>
        </w:tc>
        <w:tc>
          <w:tcPr>
            <w:tcW w:type="dxa" w:w="1218"/>
          </w:tcPr>
          <w:p>
            <w:r/>
            <w:r>
              <w:rPr>
                <w:sz w:val="14"/>
              </w:rPr>
              <w:t>16</w:t>
            </w:r>
          </w:p>
        </w:tc>
        <w:tc>
          <w:tcPr>
            <w:tcW w:type="dxa" w:w="1218"/>
          </w:tcPr>
          <w:p>
            <w:r/>
            <w:r>
              <w:rPr>
                <w:sz w:val="14"/>
              </w:rPr>
              <w:t>+1</w:t>
            </w:r>
          </w:p>
        </w:tc>
        <w:tc>
          <w:tcPr>
            <w:tcW w:type="dxa" w:w="1218"/>
          </w:tcPr>
          <w:p>
            <w:r/>
            <w:r>
              <w:rPr>
                <w:sz w:val="14"/>
              </w:rPr>
              <w:t>1,0000</w:t>
            </w:r>
          </w:p>
        </w:tc>
        <w:tc>
          <w:tcPr>
            <w:tcW w:type="dxa" w:w="1218"/>
          </w:tcPr>
          <w:p>
            <w:r/>
            <w:r>
              <w:rPr>
                <w:sz w:val="14"/>
              </w:rPr>
              <w:t>SOL tidak lebih baik</w:t>
            </w:r>
          </w:p>
        </w:tc>
      </w:tr>
      <w:tr>
        <w:tc>
          <w:tcPr>
            <w:tcW w:type="dxa" w:w="1218"/>
          </w:tcPr>
          <w:p>
            <w:r/>
            <w:r>
              <w:rPr>
                <w:sz w:val="14"/>
              </w:rPr>
              <w:t>H1</w:t>
            </w:r>
          </w:p>
        </w:tc>
        <w:tc>
          <w:tcPr>
            <w:tcW w:type="dxa" w:w="1218"/>
          </w:tcPr>
          <w:p>
            <w:r/>
            <w:r>
              <w:rPr>
                <w:sz w:val="14"/>
              </w:rPr>
              <w:t>B1 DAG pakar</w:t>
            </w:r>
          </w:p>
        </w:tc>
        <w:tc>
          <w:tcPr>
            <w:tcW w:type="dxa" w:w="1218"/>
          </w:tcPr>
          <w:p>
            <w:r/>
            <w:r>
              <w:rPr>
                <w:sz w:val="14"/>
              </w:rPr>
              <w:t>SID</w:t>
            </w:r>
          </w:p>
        </w:tc>
        <w:tc>
          <w:tcPr>
            <w:tcW w:type="dxa" w:w="1218"/>
          </w:tcPr>
          <w:p>
            <w:r/>
            <w:r>
              <w:rPr>
                <w:sz w:val="14"/>
              </w:rPr>
              <w:t>76,18</w:t>
            </w:r>
          </w:p>
        </w:tc>
        <w:tc>
          <w:tcPr>
            <w:tcW w:type="dxa" w:w="1218"/>
          </w:tcPr>
          <w:p>
            <w:r/>
            <w:r>
              <w:rPr>
                <w:sz w:val="14"/>
              </w:rPr>
              <w:t>44</w:t>
            </w:r>
          </w:p>
        </w:tc>
        <w:tc>
          <w:tcPr>
            <w:tcW w:type="dxa" w:w="1218"/>
          </w:tcPr>
          <w:p>
            <w:r/>
            <w:r>
              <w:rPr>
                <w:sz w:val="14"/>
              </w:rPr>
              <w:t>+38</w:t>
            </w:r>
          </w:p>
        </w:tc>
        <w:tc>
          <w:tcPr>
            <w:tcW w:type="dxa" w:w="1218"/>
          </w:tcPr>
          <w:p>
            <w:r/>
            <w:r>
              <w:rPr>
                <w:sz w:val="14"/>
              </w:rPr>
              <w:t>1,0000</w:t>
            </w:r>
          </w:p>
        </w:tc>
        <w:tc>
          <w:tcPr>
            <w:tcW w:type="dxa" w:w="1218"/>
          </w:tcPr>
          <w:p>
            <w:r/>
            <w:r>
              <w:rPr>
                <w:sz w:val="14"/>
              </w:rPr>
              <w:t>SOL tidak lebih baik</w:t>
            </w:r>
          </w:p>
        </w:tc>
      </w:tr>
      <w:tr>
        <w:tc>
          <w:tcPr>
            <w:tcW w:type="dxa" w:w="1218"/>
          </w:tcPr>
          <w:p>
            <w:r/>
            <w:r>
              <w:rPr>
                <w:sz w:val="14"/>
              </w:rPr>
              <w:t>H1</w:t>
            </w:r>
          </w:p>
        </w:tc>
        <w:tc>
          <w:tcPr>
            <w:tcW w:type="dxa" w:w="1218"/>
          </w:tcPr>
          <w:p>
            <w:r/>
            <w:r>
              <w:rPr>
                <w:sz w:val="14"/>
              </w:rPr>
              <w:t>B1 DAG pakar</w:t>
            </w:r>
          </w:p>
        </w:tc>
        <w:tc>
          <w:tcPr>
            <w:tcW w:type="dxa" w:w="1218"/>
          </w:tcPr>
          <w:p>
            <w:r/>
            <w:r>
              <w:rPr>
                <w:sz w:val="14"/>
              </w:rPr>
              <w:t>abs_galat</w:t>
            </w:r>
          </w:p>
        </w:tc>
        <w:tc>
          <w:tcPr>
            <w:tcW w:type="dxa" w:w="1218"/>
          </w:tcPr>
          <w:p>
            <w:r/>
            <w:r>
              <w:rPr>
                <w:sz w:val="14"/>
              </w:rPr>
              <w:t>0,01941</w:t>
            </w:r>
          </w:p>
        </w:tc>
        <w:tc>
          <w:tcPr>
            <w:tcW w:type="dxa" w:w="1218"/>
          </w:tcPr>
          <w:p>
            <w:r/>
            <w:r>
              <w:rPr>
                <w:sz w:val="14"/>
              </w:rPr>
              <w:t>0,007236</w:t>
            </w:r>
          </w:p>
        </w:tc>
        <w:tc>
          <w:tcPr>
            <w:tcW w:type="dxa" w:w="1218"/>
          </w:tcPr>
          <w:p>
            <w:r/>
            <w:r>
              <w:rPr>
                <w:sz w:val="14"/>
              </w:rPr>
              <w:t>+0,01344</w:t>
            </w:r>
          </w:p>
        </w:tc>
        <w:tc>
          <w:tcPr>
            <w:tcW w:type="dxa" w:w="1218"/>
          </w:tcPr>
          <w:p>
            <w:r/>
            <w:r>
              <w:rPr>
                <w:sz w:val="14"/>
              </w:rPr>
              <w:t>1,0000</w:t>
            </w:r>
          </w:p>
        </w:tc>
        <w:tc>
          <w:tcPr>
            <w:tcW w:type="dxa" w:w="1218"/>
          </w:tcPr>
          <w:p>
            <w:r/>
            <w:r>
              <w:rPr>
                <w:sz w:val="14"/>
              </w:rPr>
              <w:t>SOL tidak lebih baik</w:t>
            </w:r>
          </w:p>
        </w:tc>
      </w:tr>
      <w:tr>
        <w:tc>
          <w:tcPr>
            <w:tcW w:type="dxa" w:w="1218"/>
            <w:shd w:val="clear" w:color="auto" w:fill="D4EDDA"/>
          </w:tcPr>
          <w:p>
            <w:r/>
            <w:r>
              <w:rPr>
                <w:sz w:val="14"/>
              </w:rPr>
              <w:t>H1</w:t>
            </w:r>
          </w:p>
        </w:tc>
        <w:tc>
          <w:tcPr>
            <w:tcW w:type="dxa" w:w="1218"/>
            <w:shd w:val="clear" w:color="auto" w:fill="D4EDDA"/>
          </w:tcPr>
          <w:p>
            <w:r/>
            <w:r>
              <w:rPr>
                <w:sz w:val="14"/>
              </w:rPr>
              <w:t>B2 PC + tier + IDA</w:t>
            </w:r>
          </w:p>
        </w:tc>
        <w:tc>
          <w:tcPr>
            <w:tcW w:type="dxa" w:w="1218"/>
            <w:shd w:val="clear" w:color="auto" w:fill="D4EDDA"/>
          </w:tcPr>
          <w:p>
            <w:r/>
            <w:r>
              <w:rPr>
                <w:sz w:val="14"/>
              </w:rPr>
              <w:t>SHD</w:t>
            </w:r>
          </w:p>
        </w:tc>
        <w:tc>
          <w:tcPr>
            <w:tcW w:type="dxa" w:w="1218"/>
            <w:shd w:val="clear" w:color="auto" w:fill="D4EDDA"/>
          </w:tcPr>
          <w:p>
            <w:r/>
            <w:r>
              <w:rPr>
                <w:sz w:val="14"/>
              </w:rPr>
              <w:t>16,89</w:t>
            </w:r>
          </w:p>
        </w:tc>
        <w:tc>
          <w:tcPr>
            <w:tcW w:type="dxa" w:w="1218"/>
            <w:shd w:val="clear" w:color="auto" w:fill="D4EDDA"/>
          </w:tcPr>
          <w:p>
            <w:r/>
            <w:r>
              <w:rPr>
                <w:sz w:val="14"/>
              </w:rPr>
              <w:t>18,92</w:t>
            </w:r>
          </w:p>
        </w:tc>
        <w:tc>
          <w:tcPr>
            <w:tcW w:type="dxa" w:w="1218"/>
            <w:shd w:val="clear" w:color="auto" w:fill="D4EDDA"/>
          </w:tcPr>
          <w:p>
            <w:r/>
            <w:r>
              <w:rPr>
                <w:sz w:val="14"/>
              </w:rPr>
              <w:t>−2</w:t>
            </w:r>
          </w:p>
        </w:tc>
        <w:tc>
          <w:tcPr>
            <w:tcW w:type="dxa" w:w="1218"/>
            <w:shd w:val="clear" w:color="auto" w:fill="D4EDDA"/>
          </w:tcPr>
          <w:p>
            <w:r/>
            <w:r>
              <w:rPr>
                <w:sz w:val="14"/>
              </w:rPr>
              <w:t>0,0000</w:t>
            </w:r>
          </w:p>
        </w:tc>
        <w:tc>
          <w:tcPr>
            <w:tcW w:type="dxa" w:w="1218"/>
            <w:shd w:val="clear" w:color="auto" w:fill="D4EDDA"/>
          </w:tcPr>
          <w:p>
            <w:r/>
            <w:r>
              <w:rPr>
                <w:sz w:val="14"/>
              </w:rPr>
              <w:t>SOL lebih baik</w:t>
            </w:r>
          </w:p>
        </w:tc>
      </w:tr>
      <w:tr>
        <w:tc>
          <w:tcPr>
            <w:tcW w:type="dxa" w:w="1218"/>
          </w:tcPr>
          <w:p>
            <w:r/>
            <w:r>
              <w:rPr>
                <w:sz w:val="14"/>
              </w:rPr>
              <w:t>H1</w:t>
            </w:r>
          </w:p>
        </w:tc>
        <w:tc>
          <w:tcPr>
            <w:tcW w:type="dxa" w:w="1218"/>
          </w:tcPr>
          <w:p>
            <w:r/>
            <w:r>
              <w:rPr>
                <w:sz w:val="14"/>
              </w:rPr>
              <w:t>B2 PC + tier + IDA</w:t>
            </w:r>
          </w:p>
        </w:tc>
        <w:tc>
          <w:tcPr>
            <w:tcW w:type="dxa" w:w="1218"/>
          </w:tcPr>
          <w:p>
            <w:r/>
            <w:r>
              <w:rPr>
                <w:sz w:val="14"/>
              </w:rPr>
              <w:t>SID</w:t>
            </w:r>
          </w:p>
        </w:tc>
        <w:tc>
          <w:tcPr>
            <w:tcW w:type="dxa" w:w="1218"/>
          </w:tcPr>
          <w:p>
            <w:r/>
            <w:r>
              <w:rPr>
                <w:sz w:val="14"/>
              </w:rPr>
              <w:t>76,18</w:t>
            </w:r>
          </w:p>
        </w:tc>
        <w:tc>
          <w:tcPr>
            <w:tcW w:type="dxa" w:w="1218"/>
          </w:tcPr>
          <w:p>
            <w:r/>
            <w:r>
              <w:rPr>
                <w:sz w:val="14"/>
              </w:rPr>
              <w:t>69,71</w:t>
            </w:r>
          </w:p>
        </w:tc>
        <w:tc>
          <w:tcPr>
            <w:tcW w:type="dxa" w:w="1218"/>
          </w:tcPr>
          <w:p>
            <w:r/>
            <w:r>
              <w:rPr>
                <w:sz w:val="14"/>
              </w:rPr>
              <w:t>+6</w:t>
            </w:r>
          </w:p>
        </w:tc>
        <w:tc>
          <w:tcPr>
            <w:tcW w:type="dxa" w:w="1218"/>
          </w:tcPr>
          <w:p>
            <w:r/>
            <w:r>
              <w:rPr>
                <w:sz w:val="14"/>
              </w:rPr>
              <w:t>1,0000</w:t>
            </w:r>
          </w:p>
        </w:tc>
        <w:tc>
          <w:tcPr>
            <w:tcW w:type="dxa" w:w="1218"/>
          </w:tcPr>
          <w:p>
            <w:r/>
            <w:r>
              <w:rPr>
                <w:sz w:val="14"/>
              </w:rPr>
              <w:t>SOL tidak lebih baik</w:t>
            </w:r>
          </w:p>
        </w:tc>
      </w:tr>
      <w:tr>
        <w:tc>
          <w:tcPr>
            <w:tcW w:type="dxa" w:w="1218"/>
          </w:tcPr>
          <w:p>
            <w:r/>
            <w:r>
              <w:rPr>
                <w:sz w:val="14"/>
              </w:rPr>
              <w:t>H1</w:t>
            </w:r>
          </w:p>
        </w:tc>
        <w:tc>
          <w:tcPr>
            <w:tcW w:type="dxa" w:w="1218"/>
          </w:tcPr>
          <w:p>
            <w:r/>
            <w:r>
              <w:rPr>
                <w:sz w:val="14"/>
              </w:rPr>
              <w:t>B2 PC + tier + IDA</w:t>
            </w:r>
          </w:p>
        </w:tc>
        <w:tc>
          <w:tcPr>
            <w:tcW w:type="dxa" w:w="1218"/>
          </w:tcPr>
          <w:p>
            <w:r/>
            <w:r>
              <w:rPr>
                <w:sz w:val="14"/>
              </w:rPr>
              <w:t>abs_galat</w:t>
            </w:r>
          </w:p>
        </w:tc>
        <w:tc>
          <w:tcPr>
            <w:tcW w:type="dxa" w:w="1218"/>
          </w:tcPr>
          <w:p>
            <w:r/>
            <w:r>
              <w:rPr>
                <w:sz w:val="14"/>
              </w:rPr>
              <w:t>0,01941</w:t>
            </w:r>
          </w:p>
        </w:tc>
        <w:tc>
          <w:tcPr>
            <w:tcW w:type="dxa" w:w="1218"/>
          </w:tcPr>
          <w:p>
            <w:r/>
            <w:r>
              <w:rPr>
                <w:sz w:val="14"/>
              </w:rPr>
              <w:t>0,007214</w:t>
            </w:r>
          </w:p>
        </w:tc>
        <w:tc>
          <w:tcPr>
            <w:tcW w:type="dxa" w:w="1218"/>
          </w:tcPr>
          <w:p>
            <w:r/>
            <w:r>
              <w:rPr>
                <w:sz w:val="14"/>
              </w:rPr>
              <w:t>+0,01362</w:t>
            </w:r>
          </w:p>
        </w:tc>
        <w:tc>
          <w:tcPr>
            <w:tcW w:type="dxa" w:w="1218"/>
          </w:tcPr>
          <w:p>
            <w:r/>
            <w:r>
              <w:rPr>
                <w:sz w:val="14"/>
              </w:rPr>
              <w:t>1,0000</w:t>
            </w:r>
          </w:p>
        </w:tc>
        <w:tc>
          <w:tcPr>
            <w:tcW w:type="dxa" w:w="1218"/>
          </w:tcPr>
          <w:p>
            <w:r/>
            <w:r>
              <w:rPr>
                <w:sz w:val="14"/>
              </w:rPr>
              <w:t>SOL tidak lebih baik</w:t>
            </w:r>
          </w:p>
        </w:tc>
      </w:tr>
      <w:tr>
        <w:tc>
          <w:tcPr>
            <w:tcW w:type="dxa" w:w="1218"/>
          </w:tcPr>
          <w:p>
            <w:r/>
            <w:r>
              <w:rPr>
                <w:sz w:val="14"/>
              </w:rPr>
              <w:t>H1</w:t>
            </w:r>
          </w:p>
        </w:tc>
        <w:tc>
          <w:tcPr>
            <w:tcW w:type="dxa" w:w="1218"/>
          </w:tcPr>
          <w:p>
            <w:r/>
            <w:r>
              <w:rPr>
                <w:sz w:val="14"/>
              </w:rPr>
              <w:t>B3 BN skor</w:t>
            </w:r>
          </w:p>
        </w:tc>
        <w:tc>
          <w:tcPr>
            <w:tcW w:type="dxa" w:w="1218"/>
          </w:tcPr>
          <w:p>
            <w:r/>
            <w:r>
              <w:rPr>
                <w:sz w:val="14"/>
              </w:rPr>
              <w:t>SHD</w:t>
            </w:r>
          </w:p>
        </w:tc>
        <w:tc>
          <w:tcPr>
            <w:tcW w:type="dxa" w:w="1218"/>
          </w:tcPr>
          <w:p>
            <w:r/>
            <w:r>
              <w:rPr>
                <w:sz w:val="14"/>
              </w:rPr>
              <w:t>16,89</w:t>
            </w:r>
          </w:p>
        </w:tc>
        <w:tc>
          <w:tcPr>
            <w:tcW w:type="dxa" w:w="1218"/>
          </w:tcPr>
          <w:p>
            <w:r/>
            <w:r>
              <w:rPr>
                <w:sz w:val="14"/>
              </w:rPr>
              <w:t>14,69</w:t>
            </w:r>
          </w:p>
        </w:tc>
        <w:tc>
          <w:tcPr>
            <w:tcW w:type="dxa" w:w="1218"/>
          </w:tcPr>
          <w:p>
            <w:r/>
            <w:r>
              <w:rPr>
                <w:sz w:val="14"/>
              </w:rPr>
              <w:t>+2</w:t>
            </w:r>
          </w:p>
        </w:tc>
        <w:tc>
          <w:tcPr>
            <w:tcW w:type="dxa" w:w="1218"/>
          </w:tcPr>
          <w:p>
            <w:r/>
            <w:r>
              <w:rPr>
                <w:sz w:val="14"/>
              </w:rPr>
              <w:t>1,0000</w:t>
            </w:r>
          </w:p>
        </w:tc>
        <w:tc>
          <w:tcPr>
            <w:tcW w:type="dxa" w:w="1218"/>
          </w:tcPr>
          <w:p>
            <w:r/>
            <w:r>
              <w:rPr>
                <w:sz w:val="14"/>
              </w:rPr>
              <w:t>SOL tidak lebih baik</w:t>
            </w:r>
          </w:p>
        </w:tc>
      </w:tr>
      <w:tr>
        <w:tc>
          <w:tcPr>
            <w:tcW w:type="dxa" w:w="1218"/>
          </w:tcPr>
          <w:p>
            <w:r/>
            <w:r>
              <w:rPr>
                <w:sz w:val="14"/>
              </w:rPr>
              <w:t>H1</w:t>
            </w:r>
          </w:p>
        </w:tc>
        <w:tc>
          <w:tcPr>
            <w:tcW w:type="dxa" w:w="1218"/>
          </w:tcPr>
          <w:p>
            <w:r/>
            <w:r>
              <w:rPr>
                <w:sz w:val="14"/>
              </w:rPr>
              <w:t>B3 BN skor</w:t>
            </w:r>
          </w:p>
        </w:tc>
        <w:tc>
          <w:tcPr>
            <w:tcW w:type="dxa" w:w="1218"/>
          </w:tcPr>
          <w:p>
            <w:r/>
            <w:r>
              <w:rPr>
                <w:sz w:val="14"/>
              </w:rPr>
              <w:t>SID</w:t>
            </w:r>
          </w:p>
        </w:tc>
        <w:tc>
          <w:tcPr>
            <w:tcW w:type="dxa" w:w="1218"/>
          </w:tcPr>
          <w:p>
            <w:r/>
            <w:r>
              <w:rPr>
                <w:sz w:val="14"/>
              </w:rPr>
              <w:t>76,18</w:t>
            </w:r>
          </w:p>
        </w:tc>
        <w:tc>
          <w:tcPr>
            <w:tcW w:type="dxa" w:w="1218"/>
          </w:tcPr>
          <w:p>
            <w:r/>
            <w:r>
              <w:rPr>
                <w:sz w:val="14"/>
              </w:rPr>
              <w:t>61,33</w:t>
            </w:r>
          </w:p>
        </w:tc>
        <w:tc>
          <w:tcPr>
            <w:tcW w:type="dxa" w:w="1218"/>
          </w:tcPr>
          <w:p>
            <w:r/>
            <w:r>
              <w:rPr>
                <w:sz w:val="14"/>
              </w:rPr>
              <w:t>+14</w:t>
            </w:r>
          </w:p>
        </w:tc>
        <w:tc>
          <w:tcPr>
            <w:tcW w:type="dxa" w:w="1218"/>
          </w:tcPr>
          <w:p>
            <w:r/>
            <w:r>
              <w:rPr>
                <w:sz w:val="14"/>
              </w:rPr>
              <w:t>1,0000</w:t>
            </w:r>
          </w:p>
        </w:tc>
        <w:tc>
          <w:tcPr>
            <w:tcW w:type="dxa" w:w="1218"/>
          </w:tcPr>
          <w:p>
            <w:r/>
            <w:r>
              <w:rPr>
                <w:sz w:val="14"/>
              </w:rPr>
              <w:t>SOL tidak lebih baik</w:t>
            </w:r>
          </w:p>
        </w:tc>
      </w:tr>
      <w:tr>
        <w:tc>
          <w:tcPr>
            <w:tcW w:type="dxa" w:w="1218"/>
          </w:tcPr>
          <w:p>
            <w:r/>
            <w:r>
              <w:rPr>
                <w:sz w:val="14"/>
              </w:rPr>
              <w:t>H1</w:t>
            </w:r>
          </w:p>
        </w:tc>
        <w:tc>
          <w:tcPr>
            <w:tcW w:type="dxa" w:w="1218"/>
          </w:tcPr>
          <w:p>
            <w:r/>
            <w:r>
              <w:rPr>
                <w:sz w:val="14"/>
              </w:rPr>
              <w:t>B3 BN skor</w:t>
            </w:r>
          </w:p>
        </w:tc>
        <w:tc>
          <w:tcPr>
            <w:tcW w:type="dxa" w:w="1218"/>
          </w:tcPr>
          <w:p>
            <w:r/>
            <w:r>
              <w:rPr>
                <w:sz w:val="14"/>
              </w:rPr>
              <w:t>abs_galat</w:t>
            </w:r>
          </w:p>
        </w:tc>
        <w:tc>
          <w:tcPr>
            <w:tcW w:type="dxa" w:w="1218"/>
          </w:tcPr>
          <w:p>
            <w:r/>
            <w:r>
              <w:rPr>
                <w:sz w:val="14"/>
              </w:rPr>
              <w:t>0,01941</w:t>
            </w:r>
          </w:p>
        </w:tc>
        <w:tc>
          <w:tcPr>
            <w:tcW w:type="dxa" w:w="1218"/>
          </w:tcPr>
          <w:p>
            <w:r/>
            <w:r>
              <w:rPr>
                <w:sz w:val="14"/>
              </w:rPr>
              <w:t>0,01108</w:t>
            </w:r>
          </w:p>
        </w:tc>
        <w:tc>
          <w:tcPr>
            <w:tcW w:type="dxa" w:w="1218"/>
          </w:tcPr>
          <w:p>
            <w:r/>
            <w:r>
              <w:rPr>
                <w:sz w:val="14"/>
              </w:rPr>
              <w:t>+0,0101</w:t>
            </w:r>
          </w:p>
        </w:tc>
        <w:tc>
          <w:tcPr>
            <w:tcW w:type="dxa" w:w="1218"/>
          </w:tcPr>
          <w:p>
            <w:r/>
            <w:r>
              <w:rPr>
                <w:sz w:val="14"/>
              </w:rPr>
              <w:t>1,0000</w:t>
            </w:r>
          </w:p>
        </w:tc>
        <w:tc>
          <w:tcPr>
            <w:tcW w:type="dxa" w:w="1218"/>
          </w:tcPr>
          <w:p>
            <w:r/>
            <w:r>
              <w:rPr>
                <w:sz w:val="14"/>
              </w:rPr>
              <w:t>SOL tidak lebih baik</w:t>
            </w:r>
          </w:p>
        </w:tc>
      </w:tr>
      <w:tr>
        <w:tc>
          <w:tcPr>
            <w:tcW w:type="dxa" w:w="1218"/>
          </w:tcPr>
          <w:p>
            <w:r/>
            <w:r>
              <w:rPr>
                <w:sz w:val="14"/>
              </w:rPr>
              <w:t>H1</w:t>
            </w:r>
          </w:p>
        </w:tc>
        <w:tc>
          <w:tcPr>
            <w:tcW w:type="dxa" w:w="1218"/>
          </w:tcPr>
          <w:p>
            <w:r/>
            <w:r>
              <w:rPr>
                <w:sz w:val="14"/>
              </w:rPr>
              <w:t>N1 SD-Hybrid</w:t>
            </w:r>
          </w:p>
        </w:tc>
        <w:tc>
          <w:tcPr>
            <w:tcW w:type="dxa" w:w="1218"/>
          </w:tcPr>
          <w:p>
            <w:r/>
            <w:r>
              <w:rPr>
                <w:sz w:val="14"/>
              </w:rPr>
              <w:t>SHD</w:t>
            </w:r>
          </w:p>
        </w:tc>
        <w:tc>
          <w:tcPr>
            <w:tcW w:type="dxa" w:w="1218"/>
          </w:tcPr>
          <w:p>
            <w:r/>
            <w:r>
              <w:rPr>
                <w:sz w:val="14"/>
              </w:rPr>
              <w:t>16,89</w:t>
            </w:r>
          </w:p>
        </w:tc>
        <w:tc>
          <w:tcPr>
            <w:tcW w:type="dxa" w:w="1218"/>
          </w:tcPr>
          <w:p>
            <w:r/>
            <w:r>
              <w:rPr>
                <w:sz w:val="14"/>
              </w:rPr>
              <w:t>15,59</w:t>
            </w:r>
          </w:p>
        </w:tc>
        <w:tc>
          <w:tcPr>
            <w:tcW w:type="dxa" w:w="1218"/>
          </w:tcPr>
          <w:p>
            <w:r/>
            <w:r>
              <w:rPr>
                <w:sz w:val="14"/>
              </w:rPr>
              <w:t>+1</w:t>
            </w:r>
          </w:p>
        </w:tc>
        <w:tc>
          <w:tcPr>
            <w:tcW w:type="dxa" w:w="1218"/>
          </w:tcPr>
          <w:p>
            <w:r/>
            <w:r>
              <w:rPr>
                <w:sz w:val="14"/>
              </w:rPr>
              <w:t>1,0000</w:t>
            </w:r>
          </w:p>
        </w:tc>
        <w:tc>
          <w:tcPr>
            <w:tcW w:type="dxa" w:w="1218"/>
          </w:tcPr>
          <w:p>
            <w:r/>
            <w:r>
              <w:rPr>
                <w:sz w:val="14"/>
              </w:rPr>
              <w:t>SOL tidak lebih baik</w:t>
            </w:r>
          </w:p>
        </w:tc>
      </w:tr>
      <w:tr>
        <w:tc>
          <w:tcPr>
            <w:tcW w:type="dxa" w:w="1218"/>
          </w:tcPr>
          <w:p>
            <w:r/>
            <w:r>
              <w:rPr>
                <w:sz w:val="14"/>
              </w:rPr>
              <w:t>H1</w:t>
            </w:r>
          </w:p>
        </w:tc>
        <w:tc>
          <w:tcPr>
            <w:tcW w:type="dxa" w:w="1218"/>
          </w:tcPr>
          <w:p>
            <w:r/>
            <w:r>
              <w:rPr>
                <w:sz w:val="14"/>
              </w:rPr>
              <w:t>N1 SD-Hybrid</w:t>
            </w:r>
          </w:p>
        </w:tc>
        <w:tc>
          <w:tcPr>
            <w:tcW w:type="dxa" w:w="1218"/>
          </w:tcPr>
          <w:p>
            <w:r/>
            <w:r>
              <w:rPr>
                <w:sz w:val="14"/>
              </w:rPr>
              <w:t>SID</w:t>
            </w:r>
          </w:p>
        </w:tc>
        <w:tc>
          <w:tcPr>
            <w:tcW w:type="dxa" w:w="1218"/>
          </w:tcPr>
          <w:p>
            <w:r/>
            <w:r>
              <w:rPr>
                <w:sz w:val="14"/>
              </w:rPr>
              <w:t>76,18</w:t>
            </w:r>
          </w:p>
        </w:tc>
        <w:tc>
          <w:tcPr>
            <w:tcW w:type="dxa" w:w="1218"/>
          </w:tcPr>
          <w:p>
            <w:r/>
            <w:r>
              <w:rPr>
                <w:sz w:val="14"/>
              </w:rPr>
              <w:t>70,93</w:t>
            </w:r>
          </w:p>
        </w:tc>
        <w:tc>
          <w:tcPr>
            <w:tcW w:type="dxa" w:w="1218"/>
          </w:tcPr>
          <w:p>
            <w:r/>
            <w:r>
              <w:rPr>
                <w:sz w:val="14"/>
              </w:rPr>
              <w:t>+3,5</w:t>
            </w:r>
          </w:p>
        </w:tc>
        <w:tc>
          <w:tcPr>
            <w:tcW w:type="dxa" w:w="1218"/>
          </w:tcPr>
          <w:p>
            <w:r/>
            <w:r>
              <w:rPr>
                <w:sz w:val="14"/>
              </w:rPr>
              <w:t>1,0000</w:t>
            </w:r>
          </w:p>
        </w:tc>
        <w:tc>
          <w:tcPr>
            <w:tcW w:type="dxa" w:w="1218"/>
          </w:tcPr>
          <w:p>
            <w:r/>
            <w:r>
              <w:rPr>
                <w:sz w:val="14"/>
              </w:rPr>
              <w:t>SOL tidak lebih baik</w:t>
            </w:r>
          </w:p>
        </w:tc>
      </w:tr>
      <w:tr>
        <w:tc>
          <w:tcPr>
            <w:tcW w:type="dxa" w:w="1218"/>
          </w:tcPr>
          <w:p>
            <w:r/>
            <w:r>
              <w:rPr>
                <w:sz w:val="14"/>
              </w:rPr>
              <w:t>H1</w:t>
            </w:r>
          </w:p>
        </w:tc>
        <w:tc>
          <w:tcPr>
            <w:tcW w:type="dxa" w:w="1218"/>
          </w:tcPr>
          <w:p>
            <w:r/>
            <w:r>
              <w:rPr>
                <w:sz w:val="14"/>
              </w:rPr>
              <w:t>N1 SD-Hybrid</w:t>
            </w:r>
          </w:p>
        </w:tc>
        <w:tc>
          <w:tcPr>
            <w:tcW w:type="dxa" w:w="1218"/>
          </w:tcPr>
          <w:p>
            <w:r/>
            <w:r>
              <w:rPr>
                <w:sz w:val="14"/>
              </w:rPr>
              <w:t>abs_galat</w:t>
            </w:r>
          </w:p>
        </w:tc>
        <w:tc>
          <w:tcPr>
            <w:tcW w:type="dxa" w:w="1218"/>
          </w:tcPr>
          <w:p>
            <w:r/>
            <w:r>
              <w:rPr>
                <w:sz w:val="14"/>
              </w:rPr>
              <w:t>0,01941</w:t>
            </w:r>
          </w:p>
        </w:tc>
        <w:tc>
          <w:tcPr>
            <w:tcW w:type="dxa" w:w="1218"/>
          </w:tcPr>
          <w:p>
            <w:r/>
            <w:r>
              <w:rPr>
                <w:sz w:val="14"/>
              </w:rPr>
              <w:t>0,01799</w:t>
            </w:r>
          </w:p>
        </w:tc>
        <w:tc>
          <w:tcPr>
            <w:tcW w:type="dxa" w:w="1218"/>
          </w:tcPr>
          <w:p>
            <w:r/>
            <w:r>
              <w:rPr>
                <w:sz w:val="14"/>
              </w:rPr>
              <w:t>+0</w:t>
            </w:r>
          </w:p>
        </w:tc>
        <w:tc>
          <w:tcPr>
            <w:tcW w:type="dxa" w:w="1218"/>
          </w:tcPr>
          <w:p>
            <w:r/>
            <w:r>
              <w:rPr>
                <w:sz w:val="14"/>
              </w:rPr>
              <w:t>1,0000</w:t>
            </w:r>
          </w:p>
        </w:tc>
        <w:tc>
          <w:tcPr>
            <w:tcW w:type="dxa" w:w="1218"/>
          </w:tcPr>
          <w:p>
            <w:r/>
            <w:r>
              <w:rPr>
                <w:sz w:val="14"/>
              </w:rPr>
              <w:t>SOL tidak lebih baik</w:t>
            </w:r>
          </w:p>
        </w:tc>
      </w:tr>
      <w:tr>
        <w:tc>
          <w:tcPr>
            <w:tcW w:type="dxa" w:w="1218"/>
          </w:tcPr>
          <w:p>
            <w:r/>
            <w:r>
              <w:rPr>
                <w:sz w:val="14"/>
              </w:rPr>
              <w:t>H1</w:t>
            </w:r>
          </w:p>
        </w:tc>
        <w:tc>
          <w:tcPr>
            <w:tcW w:type="dxa" w:w="1218"/>
          </w:tcPr>
          <w:p>
            <w:r/>
            <w:r>
              <w:rPr>
                <w:sz w:val="14"/>
              </w:rPr>
              <w:t>N2 TO-DAG</w:t>
            </w:r>
          </w:p>
        </w:tc>
        <w:tc>
          <w:tcPr>
            <w:tcW w:type="dxa" w:w="1218"/>
          </w:tcPr>
          <w:p>
            <w:r/>
            <w:r>
              <w:rPr>
                <w:sz w:val="14"/>
              </w:rPr>
              <w:t>SHD</w:t>
            </w:r>
          </w:p>
        </w:tc>
        <w:tc>
          <w:tcPr>
            <w:tcW w:type="dxa" w:w="1218"/>
          </w:tcPr>
          <w:p>
            <w:r/>
            <w:r>
              <w:rPr>
                <w:sz w:val="14"/>
              </w:rPr>
              <w:t>16,89</w:t>
            </w:r>
          </w:p>
        </w:tc>
        <w:tc>
          <w:tcPr>
            <w:tcW w:type="dxa" w:w="1218"/>
          </w:tcPr>
          <w:p>
            <w:r/>
            <w:r>
              <w:rPr>
                <w:sz w:val="14"/>
              </w:rPr>
              <w:t>15,26</w:t>
            </w:r>
          </w:p>
        </w:tc>
        <w:tc>
          <w:tcPr>
            <w:tcW w:type="dxa" w:w="1218"/>
          </w:tcPr>
          <w:p>
            <w:r/>
            <w:r>
              <w:rPr>
                <w:sz w:val="14"/>
              </w:rPr>
              <w:t>+2</w:t>
            </w:r>
          </w:p>
        </w:tc>
        <w:tc>
          <w:tcPr>
            <w:tcW w:type="dxa" w:w="1218"/>
          </w:tcPr>
          <w:p>
            <w:r/>
            <w:r>
              <w:rPr>
                <w:sz w:val="14"/>
              </w:rPr>
              <w:t>1,0000</w:t>
            </w:r>
          </w:p>
        </w:tc>
        <w:tc>
          <w:tcPr>
            <w:tcW w:type="dxa" w:w="1218"/>
          </w:tcPr>
          <w:p>
            <w:r/>
            <w:r>
              <w:rPr>
                <w:sz w:val="14"/>
              </w:rPr>
              <w:t>SOL tidak lebih baik</w:t>
            </w:r>
          </w:p>
        </w:tc>
      </w:tr>
      <w:tr>
        <w:tc>
          <w:tcPr>
            <w:tcW w:type="dxa" w:w="1218"/>
          </w:tcPr>
          <w:p>
            <w:r/>
            <w:r>
              <w:rPr>
                <w:sz w:val="14"/>
              </w:rPr>
              <w:t>H1</w:t>
            </w:r>
          </w:p>
        </w:tc>
        <w:tc>
          <w:tcPr>
            <w:tcW w:type="dxa" w:w="1218"/>
          </w:tcPr>
          <w:p>
            <w:r/>
            <w:r>
              <w:rPr>
                <w:sz w:val="14"/>
              </w:rPr>
              <w:t>N2 TO-DAG</w:t>
            </w:r>
          </w:p>
        </w:tc>
        <w:tc>
          <w:tcPr>
            <w:tcW w:type="dxa" w:w="1218"/>
          </w:tcPr>
          <w:p>
            <w:r/>
            <w:r>
              <w:rPr>
                <w:sz w:val="14"/>
              </w:rPr>
              <w:t>SID</w:t>
            </w:r>
          </w:p>
        </w:tc>
        <w:tc>
          <w:tcPr>
            <w:tcW w:type="dxa" w:w="1218"/>
          </w:tcPr>
          <w:p>
            <w:r/>
            <w:r>
              <w:rPr>
                <w:sz w:val="14"/>
              </w:rPr>
              <w:t>76,18</w:t>
            </w:r>
          </w:p>
        </w:tc>
        <w:tc>
          <w:tcPr>
            <w:tcW w:type="dxa" w:w="1218"/>
          </w:tcPr>
          <w:p>
            <w:r/>
            <w:r>
              <w:rPr>
                <w:sz w:val="14"/>
              </w:rPr>
              <w:t>68,94</w:t>
            </w:r>
          </w:p>
        </w:tc>
        <w:tc>
          <w:tcPr>
            <w:tcW w:type="dxa" w:w="1218"/>
          </w:tcPr>
          <w:p>
            <w:r/>
            <w:r>
              <w:rPr>
                <w:sz w:val="14"/>
              </w:rPr>
              <w:t>+10</w:t>
            </w:r>
          </w:p>
        </w:tc>
        <w:tc>
          <w:tcPr>
            <w:tcW w:type="dxa" w:w="1218"/>
          </w:tcPr>
          <w:p>
            <w:r/>
            <w:r>
              <w:rPr>
                <w:sz w:val="14"/>
              </w:rPr>
              <w:t>1,0000</w:t>
            </w:r>
          </w:p>
        </w:tc>
        <w:tc>
          <w:tcPr>
            <w:tcW w:type="dxa" w:w="1218"/>
          </w:tcPr>
          <w:p>
            <w:r/>
            <w:r>
              <w:rPr>
                <w:sz w:val="14"/>
              </w:rPr>
              <w:t>SOL tidak lebih baik</w:t>
            </w:r>
          </w:p>
        </w:tc>
      </w:tr>
      <w:tr>
        <w:tc>
          <w:tcPr>
            <w:tcW w:type="dxa" w:w="1218"/>
          </w:tcPr>
          <w:p>
            <w:r/>
            <w:r>
              <w:rPr>
                <w:sz w:val="14"/>
              </w:rPr>
              <w:t>H1</w:t>
            </w:r>
          </w:p>
        </w:tc>
        <w:tc>
          <w:tcPr>
            <w:tcW w:type="dxa" w:w="1218"/>
          </w:tcPr>
          <w:p>
            <w:r/>
            <w:r>
              <w:rPr>
                <w:sz w:val="14"/>
              </w:rPr>
              <w:t>N2 TO-DAG</w:t>
            </w:r>
          </w:p>
        </w:tc>
        <w:tc>
          <w:tcPr>
            <w:tcW w:type="dxa" w:w="1218"/>
          </w:tcPr>
          <w:p>
            <w:r/>
            <w:r>
              <w:rPr>
                <w:sz w:val="14"/>
              </w:rPr>
              <w:t>abs_galat</w:t>
            </w:r>
          </w:p>
        </w:tc>
        <w:tc>
          <w:tcPr>
            <w:tcW w:type="dxa" w:w="1218"/>
          </w:tcPr>
          <w:p>
            <w:r/>
            <w:r>
              <w:rPr>
                <w:sz w:val="14"/>
              </w:rPr>
              <w:t>0,01941</w:t>
            </w:r>
          </w:p>
        </w:tc>
        <w:tc>
          <w:tcPr>
            <w:tcW w:type="dxa" w:w="1218"/>
          </w:tcPr>
          <w:p>
            <w:r/>
            <w:r>
              <w:rPr>
                <w:sz w:val="14"/>
              </w:rPr>
              <w:t>0,01798</w:t>
            </w:r>
          </w:p>
        </w:tc>
        <w:tc>
          <w:tcPr>
            <w:tcW w:type="dxa" w:w="1218"/>
          </w:tcPr>
          <w:p>
            <w:r/>
            <w:r>
              <w:rPr>
                <w:sz w:val="14"/>
              </w:rPr>
              <w:t>+0</w:t>
            </w:r>
          </w:p>
        </w:tc>
        <w:tc>
          <w:tcPr>
            <w:tcW w:type="dxa" w:w="1218"/>
          </w:tcPr>
          <w:p>
            <w:r/>
            <w:r>
              <w:rPr>
                <w:sz w:val="14"/>
              </w:rPr>
              <w:t>1,0000</w:t>
            </w:r>
          </w:p>
        </w:tc>
        <w:tc>
          <w:tcPr>
            <w:tcW w:type="dxa" w:w="1218"/>
          </w:tcPr>
          <w:p>
            <w:r/>
            <w:r>
              <w:rPr>
                <w:sz w:val="14"/>
              </w:rPr>
              <w:t>SOL tidak lebih baik</w:t>
            </w:r>
          </w:p>
        </w:tc>
      </w:tr>
      <w:tr>
        <w:tc>
          <w:tcPr>
            <w:tcW w:type="dxa" w:w="1218"/>
          </w:tcPr>
          <w:p>
            <w:r/>
            <w:r>
              <w:rPr>
                <w:sz w:val="14"/>
              </w:rPr>
              <w:t>H1</w:t>
            </w:r>
          </w:p>
        </w:tc>
        <w:tc>
          <w:tcPr>
            <w:tcW w:type="dxa" w:w="1218"/>
          </w:tcPr>
          <w:p>
            <w:r/>
            <w:r>
              <w:rPr>
                <w:sz w:val="14"/>
              </w:rPr>
              <w:t>SOL tanpa koreksi desain</w:t>
            </w:r>
          </w:p>
        </w:tc>
        <w:tc>
          <w:tcPr>
            <w:tcW w:type="dxa" w:w="1218"/>
          </w:tcPr>
          <w:p>
            <w:r/>
            <w:r>
              <w:rPr>
                <w:sz w:val="14"/>
              </w:rPr>
              <w:t>SHD</w:t>
            </w:r>
          </w:p>
        </w:tc>
        <w:tc>
          <w:tcPr>
            <w:tcW w:type="dxa" w:w="1218"/>
          </w:tcPr>
          <w:p>
            <w:r/>
            <w:r>
              <w:rPr>
                <w:sz w:val="14"/>
              </w:rPr>
              <w:t>16,89</w:t>
            </w:r>
          </w:p>
        </w:tc>
        <w:tc>
          <w:tcPr>
            <w:tcW w:type="dxa" w:w="1218"/>
          </w:tcPr>
          <w:p>
            <w:r/>
            <w:r>
              <w:rPr>
                <w:sz w:val="14"/>
              </w:rPr>
              <w:t>16,56</w:t>
            </w:r>
          </w:p>
        </w:tc>
        <w:tc>
          <w:tcPr>
            <w:tcW w:type="dxa" w:w="1218"/>
          </w:tcPr>
          <w:p>
            <w:r/>
            <w:r>
              <w:rPr>
                <w:sz w:val="14"/>
              </w:rPr>
              <w:t>+0</w:t>
            </w:r>
          </w:p>
        </w:tc>
        <w:tc>
          <w:tcPr>
            <w:tcW w:type="dxa" w:w="1218"/>
          </w:tcPr>
          <w:p>
            <w:r/>
            <w:r>
              <w:rPr>
                <w:sz w:val="14"/>
              </w:rPr>
              <w:t>1,0000</w:t>
            </w:r>
          </w:p>
        </w:tc>
        <w:tc>
          <w:tcPr>
            <w:tcW w:type="dxa" w:w="1218"/>
          </w:tcPr>
          <w:p>
            <w:r/>
            <w:r>
              <w:rPr>
                <w:sz w:val="14"/>
              </w:rPr>
              <w:t>SOL tidak lebih baik</w:t>
            </w:r>
          </w:p>
        </w:tc>
      </w:tr>
      <w:tr>
        <w:tc>
          <w:tcPr>
            <w:tcW w:type="dxa" w:w="1218"/>
          </w:tcPr>
          <w:p>
            <w:r/>
            <w:r>
              <w:rPr>
                <w:sz w:val="14"/>
              </w:rPr>
              <w:t>H1</w:t>
            </w:r>
          </w:p>
        </w:tc>
        <w:tc>
          <w:tcPr>
            <w:tcW w:type="dxa" w:w="1218"/>
          </w:tcPr>
          <w:p>
            <w:r/>
            <w:r>
              <w:rPr>
                <w:sz w:val="14"/>
              </w:rPr>
              <w:t>SOL tanpa koreksi desain</w:t>
            </w:r>
          </w:p>
        </w:tc>
        <w:tc>
          <w:tcPr>
            <w:tcW w:type="dxa" w:w="1218"/>
          </w:tcPr>
          <w:p>
            <w:r/>
            <w:r>
              <w:rPr>
                <w:sz w:val="14"/>
              </w:rPr>
              <w:t>SID</w:t>
            </w:r>
          </w:p>
        </w:tc>
        <w:tc>
          <w:tcPr>
            <w:tcW w:type="dxa" w:w="1218"/>
          </w:tcPr>
          <w:p>
            <w:r/>
            <w:r>
              <w:rPr>
                <w:sz w:val="14"/>
              </w:rPr>
              <w:t>76,18</w:t>
            </w:r>
          </w:p>
        </w:tc>
        <w:tc>
          <w:tcPr>
            <w:tcW w:type="dxa" w:w="1218"/>
          </w:tcPr>
          <w:p>
            <w:r/>
            <w:r>
              <w:rPr>
                <w:sz w:val="14"/>
              </w:rPr>
              <w:t>67,52</w:t>
            </w:r>
          </w:p>
        </w:tc>
        <w:tc>
          <w:tcPr>
            <w:tcW w:type="dxa" w:w="1218"/>
          </w:tcPr>
          <w:p>
            <w:r/>
            <w:r>
              <w:rPr>
                <w:sz w:val="14"/>
              </w:rPr>
              <w:t>+11</w:t>
            </w:r>
          </w:p>
        </w:tc>
        <w:tc>
          <w:tcPr>
            <w:tcW w:type="dxa" w:w="1218"/>
          </w:tcPr>
          <w:p>
            <w:r/>
            <w:r>
              <w:rPr>
                <w:sz w:val="14"/>
              </w:rPr>
              <w:t>1,0000</w:t>
            </w:r>
          </w:p>
        </w:tc>
        <w:tc>
          <w:tcPr>
            <w:tcW w:type="dxa" w:w="1218"/>
          </w:tcPr>
          <w:p>
            <w:r/>
            <w:r>
              <w:rPr>
                <w:sz w:val="14"/>
              </w:rPr>
              <w:t>SOL tidak lebih baik</w:t>
            </w:r>
          </w:p>
        </w:tc>
      </w:tr>
      <w:tr>
        <w:tc>
          <w:tcPr>
            <w:tcW w:type="dxa" w:w="1218"/>
          </w:tcPr>
          <w:p>
            <w:r/>
            <w:r>
              <w:rPr>
                <w:sz w:val="14"/>
              </w:rPr>
              <w:t>H1</w:t>
            </w:r>
          </w:p>
        </w:tc>
        <w:tc>
          <w:tcPr>
            <w:tcW w:type="dxa" w:w="1218"/>
          </w:tcPr>
          <w:p>
            <w:r/>
            <w:r>
              <w:rPr>
                <w:sz w:val="14"/>
              </w:rPr>
              <w:t>SOL tanpa koreksi desain</w:t>
            </w:r>
          </w:p>
        </w:tc>
        <w:tc>
          <w:tcPr>
            <w:tcW w:type="dxa" w:w="1218"/>
          </w:tcPr>
          <w:p>
            <w:r/>
            <w:r>
              <w:rPr>
                <w:sz w:val="14"/>
              </w:rPr>
              <w:t>abs_galat</w:t>
            </w:r>
          </w:p>
        </w:tc>
        <w:tc>
          <w:tcPr>
            <w:tcW w:type="dxa" w:w="1218"/>
          </w:tcPr>
          <w:p>
            <w:r/>
            <w:r>
              <w:rPr>
                <w:sz w:val="14"/>
              </w:rPr>
              <w:t>0,01941</w:t>
            </w:r>
          </w:p>
        </w:tc>
        <w:tc>
          <w:tcPr>
            <w:tcW w:type="dxa" w:w="1218"/>
          </w:tcPr>
          <w:p>
            <w:r/>
            <w:r>
              <w:rPr>
                <w:sz w:val="14"/>
              </w:rPr>
              <w:t>0,01588</w:t>
            </w:r>
          </w:p>
        </w:tc>
        <w:tc>
          <w:tcPr>
            <w:tcW w:type="dxa" w:w="1218"/>
          </w:tcPr>
          <w:p>
            <w:r/>
            <w:r>
              <w:rPr>
                <w:sz w:val="14"/>
              </w:rPr>
              <w:t>+0</w:t>
            </w:r>
          </w:p>
        </w:tc>
        <w:tc>
          <w:tcPr>
            <w:tcW w:type="dxa" w:w="1218"/>
          </w:tcPr>
          <w:p>
            <w:r/>
            <w:r>
              <w:rPr>
                <w:sz w:val="14"/>
              </w:rPr>
              <w:t>1,0000</w:t>
            </w:r>
          </w:p>
        </w:tc>
        <w:tc>
          <w:tcPr>
            <w:tcW w:type="dxa" w:w="1218"/>
          </w:tcPr>
          <w:p>
            <w:r/>
            <w:r>
              <w:rPr>
                <w:sz w:val="14"/>
              </w:rPr>
              <w:t>SOL tidak lebih baik</w:t>
            </w:r>
          </w:p>
        </w:tc>
      </w:tr>
      <w:tr>
        <w:tc>
          <w:tcPr>
            <w:tcW w:type="dxa" w:w="1218"/>
            <w:shd w:val="clear" w:color="auto" w:fill="D4EDDA"/>
          </w:tcPr>
          <w:p>
            <w:r/>
            <w:r>
              <w:rPr>
                <w:sz w:val="14"/>
              </w:rPr>
              <w:t>H1</w:t>
            </w:r>
          </w:p>
        </w:tc>
        <w:tc>
          <w:tcPr>
            <w:tcW w:type="dxa" w:w="1218"/>
            <w:shd w:val="clear" w:color="auto" w:fill="D4EDDA"/>
          </w:tcPr>
          <w:p>
            <w:r/>
            <w:r>
              <w:rPr>
                <w:sz w:val="14"/>
              </w:rPr>
              <w:t>SOL tanpa tier</w:t>
            </w:r>
          </w:p>
        </w:tc>
        <w:tc>
          <w:tcPr>
            <w:tcW w:type="dxa" w:w="1218"/>
            <w:shd w:val="clear" w:color="auto" w:fill="D4EDDA"/>
          </w:tcPr>
          <w:p>
            <w:r/>
            <w:r>
              <w:rPr>
                <w:sz w:val="14"/>
              </w:rPr>
              <w:t>SHD</w:t>
            </w:r>
          </w:p>
        </w:tc>
        <w:tc>
          <w:tcPr>
            <w:tcW w:type="dxa" w:w="1218"/>
            <w:shd w:val="clear" w:color="auto" w:fill="D4EDDA"/>
          </w:tcPr>
          <w:p>
            <w:r/>
            <w:r>
              <w:rPr>
                <w:sz w:val="14"/>
              </w:rPr>
              <w:t>16,89</w:t>
            </w:r>
          </w:p>
        </w:tc>
        <w:tc>
          <w:tcPr>
            <w:tcW w:type="dxa" w:w="1218"/>
            <w:shd w:val="clear" w:color="auto" w:fill="D4EDDA"/>
          </w:tcPr>
          <w:p>
            <w:r/>
            <w:r>
              <w:rPr>
                <w:sz w:val="14"/>
              </w:rPr>
              <w:t>17,62</w:t>
            </w:r>
          </w:p>
        </w:tc>
        <w:tc>
          <w:tcPr>
            <w:tcW w:type="dxa" w:w="1218"/>
            <w:shd w:val="clear" w:color="auto" w:fill="D4EDDA"/>
          </w:tcPr>
          <w:p>
            <w:r/>
            <w:r>
              <w:rPr>
                <w:sz w:val="14"/>
              </w:rPr>
              <w:t>+0</w:t>
            </w:r>
          </w:p>
        </w:tc>
        <w:tc>
          <w:tcPr>
            <w:tcW w:type="dxa" w:w="1218"/>
            <w:shd w:val="clear" w:color="auto" w:fill="D4EDDA"/>
          </w:tcPr>
          <w:p>
            <w:r/>
            <w:r>
              <w:rPr>
                <w:sz w:val="14"/>
              </w:rPr>
              <w:t>0,0000</w:t>
            </w:r>
          </w:p>
        </w:tc>
        <w:tc>
          <w:tcPr>
            <w:tcW w:type="dxa" w:w="1218"/>
            <w:shd w:val="clear" w:color="auto" w:fill="D4EDDA"/>
          </w:tcPr>
          <w:p>
            <w:r/>
            <w:r>
              <w:rPr>
                <w:sz w:val="14"/>
              </w:rPr>
              <w:t>SOL lebih baik</w:t>
            </w:r>
          </w:p>
        </w:tc>
      </w:tr>
      <w:tr>
        <w:tc>
          <w:tcPr>
            <w:tcW w:type="dxa" w:w="1218"/>
            <w:shd w:val="clear" w:color="auto" w:fill="D4EDDA"/>
          </w:tcPr>
          <w:p>
            <w:r/>
            <w:r>
              <w:rPr>
                <w:sz w:val="14"/>
              </w:rPr>
              <w:t>H1</w:t>
            </w:r>
          </w:p>
        </w:tc>
        <w:tc>
          <w:tcPr>
            <w:tcW w:type="dxa" w:w="1218"/>
            <w:shd w:val="clear" w:color="auto" w:fill="D4EDDA"/>
          </w:tcPr>
          <w:p>
            <w:r/>
            <w:r>
              <w:rPr>
                <w:sz w:val="14"/>
              </w:rPr>
              <w:t>SOL tanpa tier</w:t>
            </w:r>
          </w:p>
        </w:tc>
        <w:tc>
          <w:tcPr>
            <w:tcW w:type="dxa" w:w="1218"/>
            <w:shd w:val="clear" w:color="auto" w:fill="D4EDDA"/>
          </w:tcPr>
          <w:p>
            <w:r/>
            <w:r>
              <w:rPr>
                <w:sz w:val="14"/>
              </w:rPr>
              <w:t>SID</w:t>
            </w:r>
          </w:p>
        </w:tc>
        <w:tc>
          <w:tcPr>
            <w:tcW w:type="dxa" w:w="1218"/>
            <w:shd w:val="clear" w:color="auto" w:fill="D4EDDA"/>
          </w:tcPr>
          <w:p>
            <w:r/>
            <w:r>
              <w:rPr>
                <w:sz w:val="14"/>
              </w:rPr>
              <w:t>76,18</w:t>
            </w:r>
          </w:p>
        </w:tc>
        <w:tc>
          <w:tcPr>
            <w:tcW w:type="dxa" w:w="1218"/>
            <w:shd w:val="clear" w:color="auto" w:fill="D4EDDA"/>
          </w:tcPr>
          <w:p>
            <w:r/>
            <w:r>
              <w:rPr>
                <w:sz w:val="14"/>
              </w:rPr>
              <w:t>85,47</w:t>
            </w:r>
          </w:p>
        </w:tc>
        <w:tc>
          <w:tcPr>
            <w:tcW w:type="dxa" w:w="1218"/>
            <w:shd w:val="clear" w:color="auto" w:fill="D4EDDA"/>
          </w:tcPr>
          <w:p>
            <w:r/>
            <w:r>
              <w:rPr>
                <w:sz w:val="14"/>
              </w:rPr>
              <w:t>−2</w:t>
            </w:r>
          </w:p>
        </w:tc>
        <w:tc>
          <w:tcPr>
            <w:tcW w:type="dxa" w:w="1218"/>
            <w:shd w:val="clear" w:color="auto" w:fill="D4EDDA"/>
          </w:tcPr>
          <w:p>
            <w:r/>
            <w:r>
              <w:rPr>
                <w:sz w:val="14"/>
              </w:rPr>
              <w:t>0,0000</w:t>
            </w:r>
          </w:p>
        </w:tc>
        <w:tc>
          <w:tcPr>
            <w:tcW w:type="dxa" w:w="1218"/>
            <w:shd w:val="clear" w:color="auto" w:fill="D4EDDA"/>
          </w:tcPr>
          <w:p>
            <w:r/>
            <w:r>
              <w:rPr>
                <w:sz w:val="14"/>
              </w:rPr>
              <w:t>SOL lebih baik</w:t>
            </w:r>
          </w:p>
        </w:tc>
      </w:tr>
      <w:tr>
        <w:tc>
          <w:tcPr>
            <w:tcW w:type="dxa" w:w="1218"/>
          </w:tcPr>
          <w:p>
            <w:r/>
            <w:r>
              <w:rPr>
                <w:sz w:val="14"/>
              </w:rPr>
              <w:t>H1</w:t>
            </w:r>
          </w:p>
        </w:tc>
        <w:tc>
          <w:tcPr>
            <w:tcW w:type="dxa" w:w="1218"/>
          </w:tcPr>
          <w:p>
            <w:r/>
            <w:r>
              <w:rPr>
                <w:sz w:val="14"/>
              </w:rPr>
              <w:t>SOL tanpa tier</w:t>
            </w:r>
          </w:p>
        </w:tc>
        <w:tc>
          <w:tcPr>
            <w:tcW w:type="dxa" w:w="1218"/>
          </w:tcPr>
          <w:p>
            <w:r/>
            <w:r>
              <w:rPr>
                <w:sz w:val="14"/>
              </w:rPr>
              <w:t>abs_galat</w:t>
            </w:r>
          </w:p>
        </w:tc>
        <w:tc>
          <w:tcPr>
            <w:tcW w:type="dxa" w:w="1218"/>
          </w:tcPr>
          <w:p>
            <w:r/>
            <w:r>
              <w:rPr>
                <w:sz w:val="14"/>
              </w:rPr>
              <w:t>0,01941</w:t>
            </w:r>
          </w:p>
        </w:tc>
        <w:tc>
          <w:tcPr>
            <w:tcW w:type="dxa" w:w="1218"/>
          </w:tcPr>
          <w:p>
            <w:r/>
            <w:r>
              <w:rPr>
                <w:sz w:val="14"/>
              </w:rPr>
              <w:t>0,01937</w:t>
            </w:r>
          </w:p>
        </w:tc>
        <w:tc>
          <w:tcPr>
            <w:tcW w:type="dxa" w:w="1218"/>
          </w:tcPr>
          <w:p>
            <w:r/>
            <w:r>
              <w:rPr>
                <w:sz w:val="14"/>
              </w:rPr>
              <w:t>+0</w:t>
            </w:r>
          </w:p>
        </w:tc>
        <w:tc>
          <w:tcPr>
            <w:tcW w:type="dxa" w:w="1218"/>
          </w:tcPr>
          <w:p>
            <w:r/>
            <w:r>
              <w:rPr>
                <w:sz w:val="14"/>
              </w:rPr>
              <w:t>1,0000</w:t>
            </w:r>
          </w:p>
        </w:tc>
        <w:tc>
          <w:tcPr>
            <w:tcW w:type="dxa" w:w="1218"/>
          </w:tcPr>
          <w:p>
            <w:r/>
            <w:r>
              <w:rPr>
                <w:sz w:val="14"/>
              </w:rPr>
              <w:t>SOL tidak lebih baik</w:t>
            </w:r>
          </w:p>
        </w:tc>
      </w:tr>
      <w:tr>
        <w:tc>
          <w:tcPr>
            <w:tcW w:type="dxa" w:w="1218"/>
          </w:tcPr>
          <w:p>
            <w:r/>
            <w:r>
              <w:rPr>
                <w:sz w:val="14"/>
              </w:rPr>
              <w:t>H1</w:t>
            </w:r>
          </w:p>
        </w:tc>
        <w:tc>
          <w:tcPr>
            <w:tcW w:type="dxa" w:w="1218"/>
          </w:tcPr>
          <w:p>
            <w:r/>
            <w:r>
              <w:rPr>
                <w:sz w:val="14"/>
              </w:rPr>
              <w:t>SOL tanpa pemisahan sampel</w:t>
            </w:r>
          </w:p>
        </w:tc>
        <w:tc>
          <w:tcPr>
            <w:tcW w:type="dxa" w:w="1218"/>
          </w:tcPr>
          <w:p>
            <w:r/>
            <w:r>
              <w:rPr>
                <w:sz w:val="14"/>
              </w:rPr>
              <w:t>SHD</w:t>
            </w:r>
          </w:p>
        </w:tc>
        <w:tc>
          <w:tcPr>
            <w:tcW w:type="dxa" w:w="1218"/>
          </w:tcPr>
          <w:p>
            <w:r/>
            <w:r>
              <w:rPr>
                <w:sz w:val="14"/>
              </w:rPr>
              <w:t>16,89</w:t>
            </w:r>
          </w:p>
        </w:tc>
        <w:tc>
          <w:tcPr>
            <w:tcW w:type="dxa" w:w="1218"/>
          </w:tcPr>
          <w:p>
            <w:r/>
            <w:r>
              <w:rPr>
                <w:sz w:val="14"/>
              </w:rPr>
              <w:t>15,58</w:t>
            </w:r>
          </w:p>
        </w:tc>
        <w:tc>
          <w:tcPr>
            <w:tcW w:type="dxa" w:w="1218"/>
          </w:tcPr>
          <w:p>
            <w:r/>
            <w:r>
              <w:rPr>
                <w:sz w:val="14"/>
              </w:rPr>
              <w:t>+1</w:t>
            </w:r>
          </w:p>
        </w:tc>
        <w:tc>
          <w:tcPr>
            <w:tcW w:type="dxa" w:w="1218"/>
          </w:tcPr>
          <w:p>
            <w:r/>
            <w:r>
              <w:rPr>
                <w:sz w:val="14"/>
              </w:rPr>
              <w:t>1,0000</w:t>
            </w:r>
          </w:p>
        </w:tc>
        <w:tc>
          <w:tcPr>
            <w:tcW w:type="dxa" w:w="1218"/>
          </w:tcPr>
          <w:p>
            <w:r/>
            <w:r>
              <w:rPr>
                <w:sz w:val="14"/>
              </w:rPr>
              <w:t>SOL tidak lebih baik</w:t>
            </w:r>
          </w:p>
        </w:tc>
      </w:tr>
      <w:tr>
        <w:tc>
          <w:tcPr>
            <w:tcW w:type="dxa" w:w="1218"/>
          </w:tcPr>
          <w:p>
            <w:r/>
            <w:r>
              <w:rPr>
                <w:sz w:val="14"/>
              </w:rPr>
              <w:t>H1</w:t>
            </w:r>
          </w:p>
        </w:tc>
        <w:tc>
          <w:tcPr>
            <w:tcW w:type="dxa" w:w="1218"/>
          </w:tcPr>
          <w:p>
            <w:r/>
            <w:r>
              <w:rPr>
                <w:sz w:val="14"/>
              </w:rPr>
              <w:t>SOL tanpa pemisahan sampel</w:t>
            </w:r>
          </w:p>
        </w:tc>
        <w:tc>
          <w:tcPr>
            <w:tcW w:type="dxa" w:w="1218"/>
          </w:tcPr>
          <w:p>
            <w:r/>
            <w:r>
              <w:rPr>
                <w:sz w:val="14"/>
              </w:rPr>
              <w:t>SID</w:t>
            </w:r>
          </w:p>
        </w:tc>
        <w:tc>
          <w:tcPr>
            <w:tcW w:type="dxa" w:w="1218"/>
          </w:tcPr>
          <w:p>
            <w:r/>
            <w:r>
              <w:rPr>
                <w:sz w:val="14"/>
              </w:rPr>
              <w:t>76,18</w:t>
            </w:r>
          </w:p>
        </w:tc>
        <w:tc>
          <w:tcPr>
            <w:tcW w:type="dxa" w:w="1218"/>
          </w:tcPr>
          <w:p>
            <w:r/>
            <w:r>
              <w:rPr>
                <w:sz w:val="14"/>
              </w:rPr>
              <w:t>70,66</w:t>
            </w:r>
          </w:p>
        </w:tc>
        <w:tc>
          <w:tcPr>
            <w:tcW w:type="dxa" w:w="1218"/>
          </w:tcPr>
          <w:p>
            <w:r/>
            <w:r>
              <w:rPr>
                <w:sz w:val="14"/>
              </w:rPr>
              <w:t>+5,5</w:t>
            </w:r>
          </w:p>
        </w:tc>
        <w:tc>
          <w:tcPr>
            <w:tcW w:type="dxa" w:w="1218"/>
          </w:tcPr>
          <w:p>
            <w:r/>
            <w:r>
              <w:rPr>
                <w:sz w:val="14"/>
              </w:rPr>
              <w:t>1,0000</w:t>
            </w:r>
          </w:p>
        </w:tc>
        <w:tc>
          <w:tcPr>
            <w:tcW w:type="dxa" w:w="1218"/>
          </w:tcPr>
          <w:p>
            <w:r/>
            <w:r>
              <w:rPr>
                <w:sz w:val="14"/>
              </w:rPr>
              <w:t>SOL tidak lebih baik</w:t>
            </w:r>
          </w:p>
        </w:tc>
      </w:tr>
      <w:tr>
        <w:tc>
          <w:tcPr>
            <w:tcW w:type="dxa" w:w="1218"/>
          </w:tcPr>
          <w:p>
            <w:r/>
            <w:r>
              <w:rPr>
                <w:sz w:val="14"/>
              </w:rPr>
              <w:t>H1</w:t>
            </w:r>
          </w:p>
        </w:tc>
        <w:tc>
          <w:tcPr>
            <w:tcW w:type="dxa" w:w="1218"/>
          </w:tcPr>
          <w:p>
            <w:r/>
            <w:r>
              <w:rPr>
                <w:sz w:val="14"/>
              </w:rPr>
              <w:t>SOL tanpa pemisahan sampel</w:t>
            </w:r>
          </w:p>
        </w:tc>
        <w:tc>
          <w:tcPr>
            <w:tcW w:type="dxa" w:w="1218"/>
          </w:tcPr>
          <w:p>
            <w:r/>
            <w:r>
              <w:rPr>
                <w:sz w:val="14"/>
              </w:rPr>
              <w:t>abs_galat</w:t>
            </w:r>
          </w:p>
        </w:tc>
        <w:tc>
          <w:tcPr>
            <w:tcW w:type="dxa" w:w="1218"/>
          </w:tcPr>
          <w:p>
            <w:r/>
            <w:r>
              <w:rPr>
                <w:sz w:val="14"/>
              </w:rPr>
              <w:t>0,01941</w:t>
            </w:r>
          </w:p>
        </w:tc>
        <w:tc>
          <w:tcPr>
            <w:tcW w:type="dxa" w:w="1218"/>
          </w:tcPr>
          <w:p>
            <w:r/>
            <w:r>
              <w:rPr>
                <w:sz w:val="14"/>
              </w:rPr>
              <w:t>0,01793</w:t>
            </w:r>
          </w:p>
        </w:tc>
        <w:tc>
          <w:tcPr>
            <w:tcW w:type="dxa" w:w="1218"/>
          </w:tcPr>
          <w:p>
            <w:r/>
            <w:r>
              <w:rPr>
                <w:sz w:val="14"/>
              </w:rPr>
              <w:t>+0</w:t>
            </w:r>
          </w:p>
        </w:tc>
        <w:tc>
          <w:tcPr>
            <w:tcW w:type="dxa" w:w="1218"/>
          </w:tcPr>
          <w:p>
            <w:r/>
            <w:r>
              <w:rPr>
                <w:sz w:val="14"/>
              </w:rPr>
              <w:t>1,0000</w:t>
            </w:r>
          </w:p>
        </w:tc>
        <w:tc>
          <w:tcPr>
            <w:tcW w:type="dxa" w:w="1218"/>
          </w:tcPr>
          <w:p>
            <w:r/>
            <w:r>
              <w:rPr>
                <w:sz w:val="14"/>
              </w:rPr>
              <w:t>SOL tidak lebih baik</w:t>
            </w:r>
          </w:p>
        </w:tc>
      </w:tr>
      <w:tr>
        <w:tc>
          <w:tcPr>
            <w:tcW w:type="dxa" w:w="1218"/>
          </w:tcPr>
          <w:p>
            <w:r/>
            <w:r>
              <w:rPr>
                <w:sz w:val="14"/>
              </w:rPr>
              <w:t>H2</w:t>
            </w:r>
          </w:p>
        </w:tc>
        <w:tc>
          <w:tcPr>
            <w:tcW w:type="dxa" w:w="1218"/>
          </w:tcPr>
          <w:p>
            <w:r/>
            <w:r>
              <w:rPr>
                <w:sz w:val="14"/>
              </w:rPr>
              <w:t>B2 PC + tier + IDA</w:t>
            </w:r>
          </w:p>
        </w:tc>
        <w:tc>
          <w:tcPr>
            <w:tcW w:type="dxa" w:w="1218"/>
          </w:tcPr>
          <w:p>
            <w:r/>
            <w:r>
              <w:rPr>
                <w:sz w:val="14"/>
              </w:rPr>
              <w:t>detik</w:t>
            </w:r>
          </w:p>
        </w:tc>
        <w:tc>
          <w:tcPr>
            <w:tcW w:type="dxa" w:w="1218"/>
          </w:tcPr>
          <w:p>
            <w:r/>
            <w:r>
              <w:rPr>
                <w:sz w:val="14"/>
              </w:rPr>
              <w:t>2,799</w:t>
            </w:r>
          </w:p>
        </w:tc>
        <w:tc>
          <w:tcPr>
            <w:tcW w:type="dxa" w:w="1218"/>
          </w:tcPr>
          <w:p>
            <w:r/>
            <w:r>
              <w:rPr>
                <w:sz w:val="14"/>
              </w:rPr>
              <w:t>1,65</w:t>
            </w:r>
          </w:p>
        </w:tc>
        <w:tc>
          <w:tcPr>
            <w:tcW w:type="dxa" w:w="1218"/>
          </w:tcPr>
          <w:p>
            <w:r/>
            <w:r>
              <w:rPr>
                <w:sz w:val="14"/>
              </w:rPr>
              <w:t>+1,084</w:t>
            </w:r>
          </w:p>
        </w:tc>
        <w:tc>
          <w:tcPr>
            <w:tcW w:type="dxa" w:w="1218"/>
          </w:tcPr>
          <w:p>
            <w:r/>
            <w:r>
              <w:rPr>
                <w:sz w:val="14"/>
              </w:rPr>
              <w:t>1,0000</w:t>
            </w:r>
          </w:p>
        </w:tc>
        <w:tc>
          <w:tcPr>
            <w:tcW w:type="dxa" w:w="1218"/>
          </w:tcPr>
          <w:p>
            <w:r/>
            <w:r>
              <w:rPr>
                <w:sz w:val="14"/>
              </w:rPr>
              <w:t>SOL tidak lebih baik</w:t>
            </w:r>
          </w:p>
        </w:tc>
      </w:tr>
      <w:tr>
        <w:tc>
          <w:tcPr>
            <w:tcW w:type="dxa" w:w="1218"/>
          </w:tcPr>
          <w:p>
            <w:r/>
            <w:r>
              <w:rPr>
                <w:sz w:val="14"/>
              </w:rPr>
              <w:t>H2</w:t>
            </w:r>
          </w:p>
        </w:tc>
        <w:tc>
          <w:tcPr>
            <w:tcW w:type="dxa" w:w="1218"/>
          </w:tcPr>
          <w:p>
            <w:r/>
            <w:r>
              <w:rPr>
                <w:sz w:val="14"/>
              </w:rPr>
              <w:t>B3 BN skor</w:t>
            </w:r>
          </w:p>
        </w:tc>
        <w:tc>
          <w:tcPr>
            <w:tcW w:type="dxa" w:w="1218"/>
          </w:tcPr>
          <w:p>
            <w:r/>
            <w:r>
              <w:rPr>
                <w:sz w:val="14"/>
              </w:rPr>
              <w:t>detik</w:t>
            </w:r>
          </w:p>
        </w:tc>
        <w:tc>
          <w:tcPr>
            <w:tcW w:type="dxa" w:w="1218"/>
          </w:tcPr>
          <w:p>
            <w:r/>
            <w:r>
              <w:rPr>
                <w:sz w:val="14"/>
              </w:rPr>
              <w:t>2,799</w:t>
            </w:r>
          </w:p>
        </w:tc>
        <w:tc>
          <w:tcPr>
            <w:tcW w:type="dxa" w:w="1218"/>
          </w:tcPr>
          <w:p>
            <w:r/>
            <w:r>
              <w:rPr>
                <w:sz w:val="14"/>
              </w:rPr>
              <w:t>0,4399</w:t>
            </w:r>
          </w:p>
        </w:tc>
        <w:tc>
          <w:tcPr>
            <w:tcW w:type="dxa" w:w="1218"/>
          </w:tcPr>
          <w:p>
            <w:r/>
            <w:r>
              <w:rPr>
                <w:sz w:val="14"/>
              </w:rPr>
              <w:t>+2,144</w:t>
            </w:r>
          </w:p>
        </w:tc>
        <w:tc>
          <w:tcPr>
            <w:tcW w:type="dxa" w:w="1218"/>
          </w:tcPr>
          <w:p>
            <w:r/>
            <w:r>
              <w:rPr>
                <w:sz w:val="14"/>
              </w:rPr>
              <w:t>1,0000</w:t>
            </w:r>
          </w:p>
        </w:tc>
        <w:tc>
          <w:tcPr>
            <w:tcW w:type="dxa" w:w="1218"/>
          </w:tcPr>
          <w:p>
            <w:r/>
            <w:r>
              <w:rPr>
                <w:sz w:val="14"/>
              </w:rPr>
              <w:t>SOL tidak lebih baik</w:t>
            </w:r>
          </w:p>
        </w:tc>
      </w:tr>
      <w:tr>
        <w:tc>
          <w:tcPr>
            <w:tcW w:type="dxa" w:w="1218"/>
            <w:shd w:val="clear" w:color="auto" w:fill="D4EDDA"/>
          </w:tcPr>
          <w:p>
            <w:r/>
            <w:r>
              <w:rPr>
                <w:sz w:val="14"/>
              </w:rPr>
              <w:t>H2</w:t>
            </w:r>
          </w:p>
        </w:tc>
        <w:tc>
          <w:tcPr>
            <w:tcW w:type="dxa" w:w="1218"/>
            <w:shd w:val="clear" w:color="auto" w:fill="D4EDDA"/>
          </w:tcPr>
          <w:p>
            <w:r/>
            <w:r>
              <w:rPr>
                <w:sz w:val="14"/>
              </w:rPr>
              <w:t>N1 SD-Hybrid</w:t>
            </w:r>
          </w:p>
        </w:tc>
        <w:tc>
          <w:tcPr>
            <w:tcW w:type="dxa" w:w="1218"/>
            <w:shd w:val="clear" w:color="auto" w:fill="D4EDDA"/>
          </w:tcPr>
          <w:p>
            <w:r/>
            <w:r>
              <w:rPr>
                <w:sz w:val="14"/>
              </w:rPr>
              <w:t>detik</w:t>
            </w:r>
          </w:p>
        </w:tc>
        <w:tc>
          <w:tcPr>
            <w:tcW w:type="dxa" w:w="1218"/>
            <w:shd w:val="clear" w:color="auto" w:fill="D4EDDA"/>
          </w:tcPr>
          <w:p>
            <w:r/>
            <w:r>
              <w:rPr>
                <w:sz w:val="14"/>
              </w:rPr>
              <w:t>2,799</w:t>
            </w:r>
          </w:p>
        </w:tc>
        <w:tc>
          <w:tcPr>
            <w:tcW w:type="dxa" w:w="1218"/>
            <w:shd w:val="clear" w:color="auto" w:fill="D4EDDA"/>
          </w:tcPr>
          <w:p>
            <w:r/>
            <w:r>
              <w:rPr>
                <w:sz w:val="14"/>
              </w:rPr>
              <w:t>4,33</w:t>
            </w:r>
          </w:p>
        </w:tc>
        <w:tc>
          <w:tcPr>
            <w:tcW w:type="dxa" w:w="1218"/>
            <w:shd w:val="clear" w:color="auto" w:fill="D4EDDA"/>
          </w:tcPr>
          <w:p>
            <w:r/>
            <w:r>
              <w:rPr>
                <w:sz w:val="14"/>
              </w:rPr>
              <w:t>−1,437</w:t>
            </w:r>
          </w:p>
        </w:tc>
        <w:tc>
          <w:tcPr>
            <w:tcW w:type="dxa" w:w="1218"/>
            <w:shd w:val="clear" w:color="auto" w:fill="D4EDDA"/>
          </w:tcPr>
          <w:p>
            <w:r/>
            <w:r>
              <w:rPr>
                <w:sz w:val="14"/>
              </w:rPr>
              <w:t>0,0000</w:t>
            </w:r>
          </w:p>
        </w:tc>
        <w:tc>
          <w:tcPr>
            <w:tcW w:type="dxa" w:w="1218"/>
            <w:shd w:val="clear" w:color="auto" w:fill="D4EDDA"/>
          </w:tcPr>
          <w:p>
            <w:r/>
            <w:r>
              <w:rPr>
                <w:sz w:val="14"/>
              </w:rPr>
              <w:t>SOL lebih baik</w:t>
            </w:r>
          </w:p>
        </w:tc>
      </w:tr>
      <w:tr>
        <w:tc>
          <w:tcPr>
            <w:tcW w:type="dxa" w:w="1218"/>
          </w:tcPr>
          <w:p>
            <w:r/>
            <w:r>
              <w:rPr>
                <w:sz w:val="14"/>
              </w:rPr>
              <w:t>H2</w:t>
            </w:r>
          </w:p>
        </w:tc>
        <w:tc>
          <w:tcPr>
            <w:tcW w:type="dxa" w:w="1218"/>
          </w:tcPr>
          <w:p>
            <w:r/>
            <w:r>
              <w:rPr>
                <w:sz w:val="14"/>
              </w:rPr>
              <w:t>N2 TO-DAG</w:t>
            </w:r>
          </w:p>
        </w:tc>
        <w:tc>
          <w:tcPr>
            <w:tcW w:type="dxa" w:w="1218"/>
          </w:tcPr>
          <w:p>
            <w:r/>
            <w:r>
              <w:rPr>
                <w:sz w:val="14"/>
              </w:rPr>
              <w:t>detik</w:t>
            </w:r>
          </w:p>
        </w:tc>
        <w:tc>
          <w:tcPr>
            <w:tcW w:type="dxa" w:w="1218"/>
          </w:tcPr>
          <w:p>
            <w:r/>
            <w:r>
              <w:rPr>
                <w:sz w:val="14"/>
              </w:rPr>
              <w:t>2,799</w:t>
            </w:r>
          </w:p>
        </w:tc>
        <w:tc>
          <w:tcPr>
            <w:tcW w:type="dxa" w:w="1218"/>
          </w:tcPr>
          <w:p>
            <w:r/>
            <w:r>
              <w:rPr>
                <w:sz w:val="14"/>
              </w:rPr>
              <w:t>0,2692</w:t>
            </w:r>
          </w:p>
        </w:tc>
        <w:tc>
          <w:tcPr>
            <w:tcW w:type="dxa" w:w="1218"/>
          </w:tcPr>
          <w:p>
            <w:r/>
            <w:r>
              <w:rPr>
                <w:sz w:val="14"/>
              </w:rPr>
              <w:t>+2,357</w:t>
            </w:r>
          </w:p>
        </w:tc>
        <w:tc>
          <w:tcPr>
            <w:tcW w:type="dxa" w:w="1218"/>
          </w:tcPr>
          <w:p>
            <w:r/>
            <w:r>
              <w:rPr>
                <w:sz w:val="14"/>
              </w:rPr>
              <w:t>1,0000</w:t>
            </w:r>
          </w:p>
        </w:tc>
        <w:tc>
          <w:tcPr>
            <w:tcW w:type="dxa" w:w="1218"/>
          </w:tcPr>
          <w:p>
            <w:r/>
            <w:r>
              <w:rPr>
                <w:sz w:val="14"/>
              </w:rPr>
              <w:t>SOL tidak lebih baik</w:t>
            </w:r>
          </w:p>
        </w:tc>
      </w:tr>
      <w:tr>
        <w:tc>
          <w:tcPr>
            <w:tcW w:type="dxa" w:w="1218"/>
          </w:tcPr>
          <w:p>
            <w:r/>
            <w:r>
              <w:rPr>
                <w:sz w:val="14"/>
              </w:rPr>
              <w:t>H2</w:t>
            </w:r>
          </w:p>
        </w:tc>
        <w:tc>
          <w:tcPr>
            <w:tcW w:type="dxa" w:w="1218"/>
          </w:tcPr>
          <w:p>
            <w:r/>
            <w:r>
              <w:rPr>
                <w:sz w:val="14"/>
              </w:rPr>
              <w:t>SOL tanpa koreksi desain</w:t>
            </w:r>
          </w:p>
        </w:tc>
        <w:tc>
          <w:tcPr>
            <w:tcW w:type="dxa" w:w="1218"/>
          </w:tcPr>
          <w:p>
            <w:r/>
            <w:r>
              <w:rPr>
                <w:sz w:val="14"/>
              </w:rPr>
              <w:t>detik</w:t>
            </w:r>
          </w:p>
        </w:tc>
        <w:tc>
          <w:tcPr>
            <w:tcW w:type="dxa" w:w="1218"/>
          </w:tcPr>
          <w:p>
            <w:r/>
            <w:r>
              <w:rPr>
                <w:sz w:val="14"/>
              </w:rPr>
              <w:t>2,799</w:t>
            </w:r>
          </w:p>
        </w:tc>
        <w:tc>
          <w:tcPr>
            <w:tcW w:type="dxa" w:w="1218"/>
          </w:tcPr>
          <w:p>
            <w:r/>
            <w:r>
              <w:rPr>
                <w:sz w:val="14"/>
              </w:rPr>
              <w:t>1,505</w:t>
            </w:r>
          </w:p>
        </w:tc>
        <w:tc>
          <w:tcPr>
            <w:tcW w:type="dxa" w:w="1218"/>
          </w:tcPr>
          <w:p>
            <w:r/>
            <w:r>
              <w:rPr>
                <w:sz w:val="14"/>
              </w:rPr>
              <w:t>+1,14</w:t>
            </w:r>
          </w:p>
        </w:tc>
        <w:tc>
          <w:tcPr>
            <w:tcW w:type="dxa" w:w="1218"/>
          </w:tcPr>
          <w:p>
            <w:r/>
            <w:r>
              <w:rPr>
                <w:sz w:val="14"/>
              </w:rPr>
              <w:t>1,0000</w:t>
            </w:r>
          </w:p>
        </w:tc>
        <w:tc>
          <w:tcPr>
            <w:tcW w:type="dxa" w:w="1218"/>
          </w:tcPr>
          <w:p>
            <w:r/>
            <w:r>
              <w:rPr>
                <w:sz w:val="14"/>
              </w:rPr>
              <w:t>SOL tidak lebih baik</w:t>
            </w:r>
          </w:p>
        </w:tc>
      </w:tr>
      <w:tr>
        <w:tc>
          <w:tcPr>
            <w:tcW w:type="dxa" w:w="1218"/>
            <w:shd w:val="clear" w:color="auto" w:fill="D4EDDA"/>
          </w:tcPr>
          <w:p>
            <w:r/>
            <w:r>
              <w:rPr>
                <w:sz w:val="14"/>
              </w:rPr>
              <w:t>H2</w:t>
            </w:r>
          </w:p>
        </w:tc>
        <w:tc>
          <w:tcPr>
            <w:tcW w:type="dxa" w:w="1218"/>
            <w:shd w:val="clear" w:color="auto" w:fill="D4EDDA"/>
          </w:tcPr>
          <w:p>
            <w:r/>
            <w:r>
              <w:rPr>
                <w:sz w:val="14"/>
              </w:rPr>
              <w:t>SOL tanpa tier</w:t>
            </w:r>
          </w:p>
        </w:tc>
        <w:tc>
          <w:tcPr>
            <w:tcW w:type="dxa" w:w="1218"/>
            <w:shd w:val="clear" w:color="auto" w:fill="D4EDDA"/>
          </w:tcPr>
          <w:p>
            <w:r/>
            <w:r>
              <w:rPr>
                <w:sz w:val="14"/>
              </w:rPr>
              <w:t>detik</w:t>
            </w:r>
          </w:p>
        </w:tc>
        <w:tc>
          <w:tcPr>
            <w:tcW w:type="dxa" w:w="1218"/>
            <w:shd w:val="clear" w:color="auto" w:fill="D4EDDA"/>
          </w:tcPr>
          <w:p>
            <w:r/>
            <w:r>
              <w:rPr>
                <w:sz w:val="14"/>
              </w:rPr>
              <w:t>2,799</w:t>
            </w:r>
          </w:p>
        </w:tc>
        <w:tc>
          <w:tcPr>
            <w:tcW w:type="dxa" w:w="1218"/>
            <w:shd w:val="clear" w:color="auto" w:fill="D4EDDA"/>
          </w:tcPr>
          <w:p>
            <w:r/>
            <w:r>
              <w:rPr>
                <w:sz w:val="14"/>
              </w:rPr>
              <w:t>3,098</w:t>
            </w:r>
          </w:p>
        </w:tc>
        <w:tc>
          <w:tcPr>
            <w:tcW w:type="dxa" w:w="1218"/>
            <w:shd w:val="clear" w:color="auto" w:fill="D4EDDA"/>
          </w:tcPr>
          <w:p>
            <w:r/>
            <w:r>
              <w:rPr>
                <w:sz w:val="14"/>
              </w:rPr>
              <w:t>−0,2335</w:t>
            </w:r>
          </w:p>
        </w:tc>
        <w:tc>
          <w:tcPr>
            <w:tcW w:type="dxa" w:w="1218"/>
            <w:shd w:val="clear" w:color="auto" w:fill="D4EDDA"/>
          </w:tcPr>
          <w:p>
            <w:r/>
            <w:r>
              <w:rPr>
                <w:sz w:val="14"/>
              </w:rPr>
              <w:t>0,0000</w:t>
            </w:r>
          </w:p>
        </w:tc>
        <w:tc>
          <w:tcPr>
            <w:tcW w:type="dxa" w:w="1218"/>
            <w:shd w:val="clear" w:color="auto" w:fill="D4EDDA"/>
          </w:tcPr>
          <w:p>
            <w:r/>
            <w:r>
              <w:rPr>
                <w:sz w:val="14"/>
              </w:rPr>
              <w:t>SOL lebih baik</w:t>
            </w:r>
          </w:p>
        </w:tc>
      </w:tr>
      <w:tr>
        <w:tc>
          <w:tcPr>
            <w:tcW w:type="dxa" w:w="1218"/>
            <w:shd w:val="clear" w:color="auto" w:fill="D4EDDA"/>
          </w:tcPr>
          <w:p>
            <w:r/>
            <w:r>
              <w:rPr>
                <w:sz w:val="14"/>
              </w:rPr>
              <w:t>H2</w:t>
            </w:r>
          </w:p>
        </w:tc>
        <w:tc>
          <w:tcPr>
            <w:tcW w:type="dxa" w:w="1218"/>
            <w:shd w:val="clear" w:color="auto" w:fill="D4EDDA"/>
          </w:tcPr>
          <w:p>
            <w:r/>
            <w:r>
              <w:rPr>
                <w:sz w:val="14"/>
              </w:rPr>
              <w:t>SOL tanpa pemisahan sampel</w:t>
            </w:r>
          </w:p>
        </w:tc>
        <w:tc>
          <w:tcPr>
            <w:tcW w:type="dxa" w:w="1218"/>
            <w:shd w:val="clear" w:color="auto" w:fill="D4EDDA"/>
          </w:tcPr>
          <w:p>
            <w:r/>
            <w:r>
              <w:rPr>
                <w:sz w:val="14"/>
              </w:rPr>
              <w:t>detik</w:t>
            </w:r>
          </w:p>
        </w:tc>
        <w:tc>
          <w:tcPr>
            <w:tcW w:type="dxa" w:w="1218"/>
            <w:shd w:val="clear" w:color="auto" w:fill="D4EDDA"/>
          </w:tcPr>
          <w:p>
            <w:r/>
            <w:r>
              <w:rPr>
                <w:sz w:val="14"/>
              </w:rPr>
              <w:t>2,799</w:t>
            </w:r>
          </w:p>
        </w:tc>
        <w:tc>
          <w:tcPr>
            <w:tcW w:type="dxa" w:w="1218"/>
            <w:shd w:val="clear" w:color="auto" w:fill="D4EDDA"/>
          </w:tcPr>
          <w:p>
            <w:r/>
            <w:r>
              <w:rPr>
                <w:sz w:val="14"/>
              </w:rPr>
              <w:t>4,339</w:t>
            </w:r>
          </w:p>
        </w:tc>
        <w:tc>
          <w:tcPr>
            <w:tcW w:type="dxa" w:w="1218"/>
            <w:shd w:val="clear" w:color="auto" w:fill="D4EDDA"/>
          </w:tcPr>
          <w:p>
            <w:r/>
            <w:r>
              <w:rPr>
                <w:sz w:val="14"/>
              </w:rPr>
              <w:t>−1,374</w:t>
            </w:r>
          </w:p>
        </w:tc>
        <w:tc>
          <w:tcPr>
            <w:tcW w:type="dxa" w:w="1218"/>
            <w:shd w:val="clear" w:color="auto" w:fill="D4EDDA"/>
          </w:tcPr>
          <w:p>
            <w:r/>
            <w:r>
              <w:rPr>
                <w:sz w:val="14"/>
              </w:rPr>
              <w:t>0,0000</w:t>
            </w:r>
          </w:p>
        </w:tc>
        <w:tc>
          <w:tcPr>
            <w:tcW w:type="dxa" w:w="1218"/>
            <w:shd w:val="clear" w:color="auto" w:fill="D4EDDA"/>
          </w:tcPr>
          <w:p>
            <w:r/>
            <w:r>
              <w:rPr>
                <w:sz w:val="14"/>
              </w:rPr>
              <w:t>SOL lebih baik</w:t>
            </w:r>
          </w:p>
        </w:tc>
      </w:tr>
      <w:tr>
        <w:tc>
          <w:tcPr>
            <w:tcW w:type="dxa" w:w="1218"/>
          </w:tcPr>
          <w:p>
            <w:r/>
            <w:r>
              <w:rPr>
                <w:sz w:val="14"/>
              </w:rPr>
              <w:t>H3</w:t>
            </w:r>
          </w:p>
        </w:tc>
        <w:tc>
          <w:tcPr>
            <w:tcW w:type="dxa" w:w="1218"/>
          </w:tcPr>
          <w:p>
            <w:r/>
            <w:r>
              <w:rPr>
                <w:sz w:val="14"/>
              </w:rPr>
              <w:t>B2 PC + tier + IDA</w:t>
            </w:r>
          </w:p>
        </w:tc>
        <w:tc>
          <w:tcPr>
            <w:tcW w:type="dxa" w:w="1218"/>
          </w:tcPr>
          <w:p>
            <w:r/>
            <w:r>
              <w:rPr>
                <w:sz w:val="14"/>
              </w:rPr>
              <w:t>memori</w:t>
            </w:r>
          </w:p>
        </w:tc>
        <w:tc>
          <w:tcPr>
            <w:tcW w:type="dxa" w:w="1218"/>
          </w:tcPr>
          <w:p>
            <w:r/>
            <w:r>
              <w:rPr>
                <w:sz w:val="14"/>
              </w:rPr>
              <w:t>4,039</w:t>
            </w:r>
          </w:p>
        </w:tc>
        <w:tc>
          <w:tcPr>
            <w:tcW w:type="dxa" w:w="1218"/>
          </w:tcPr>
          <w:p>
            <w:r/>
            <w:r>
              <w:rPr>
                <w:sz w:val="14"/>
              </w:rPr>
              <w:t>3,902</w:t>
            </w:r>
          </w:p>
        </w:tc>
        <w:tc>
          <w:tcPr>
            <w:tcW w:type="dxa" w:w="1218"/>
          </w:tcPr>
          <w:p>
            <w:r/>
            <w:r>
              <w:rPr>
                <w:sz w:val="14"/>
              </w:rPr>
              <w:t>+0,1362</w:t>
            </w:r>
          </w:p>
        </w:tc>
        <w:tc>
          <w:tcPr>
            <w:tcW w:type="dxa" w:w="1218"/>
          </w:tcPr>
          <w:p>
            <w:r/>
            <w:r>
              <w:rPr>
                <w:sz w:val="14"/>
              </w:rPr>
              <w:t>1,0000</w:t>
            </w:r>
          </w:p>
        </w:tc>
        <w:tc>
          <w:tcPr>
            <w:tcW w:type="dxa" w:w="1218"/>
          </w:tcPr>
          <w:p>
            <w:r/>
            <w:r>
              <w:rPr>
                <w:sz w:val="14"/>
              </w:rPr>
              <w:t>SOL tidak lebih baik</w:t>
            </w:r>
          </w:p>
        </w:tc>
      </w:tr>
      <w:tr>
        <w:tc>
          <w:tcPr>
            <w:tcW w:type="dxa" w:w="1218"/>
            <w:shd w:val="clear" w:color="auto" w:fill="D4EDDA"/>
          </w:tcPr>
          <w:p>
            <w:r/>
            <w:r>
              <w:rPr>
                <w:sz w:val="14"/>
              </w:rPr>
              <w:t>H3</w:t>
            </w:r>
          </w:p>
        </w:tc>
        <w:tc>
          <w:tcPr>
            <w:tcW w:type="dxa" w:w="1218"/>
            <w:shd w:val="clear" w:color="auto" w:fill="D4EDDA"/>
          </w:tcPr>
          <w:p>
            <w:r/>
            <w:r>
              <w:rPr>
                <w:sz w:val="14"/>
              </w:rPr>
              <w:t>B3 BN skor</w:t>
            </w:r>
          </w:p>
        </w:tc>
        <w:tc>
          <w:tcPr>
            <w:tcW w:type="dxa" w:w="1218"/>
            <w:shd w:val="clear" w:color="auto" w:fill="D4EDDA"/>
          </w:tcPr>
          <w:p>
            <w:r/>
            <w:r>
              <w:rPr>
                <w:sz w:val="14"/>
              </w:rPr>
              <w:t>memori</w:t>
            </w:r>
          </w:p>
        </w:tc>
        <w:tc>
          <w:tcPr>
            <w:tcW w:type="dxa" w:w="1218"/>
            <w:shd w:val="clear" w:color="auto" w:fill="D4EDDA"/>
          </w:tcPr>
          <w:p>
            <w:r/>
            <w:r>
              <w:rPr>
                <w:sz w:val="14"/>
              </w:rPr>
              <w:t>4,039</w:t>
            </w:r>
          </w:p>
        </w:tc>
        <w:tc>
          <w:tcPr>
            <w:tcW w:type="dxa" w:w="1218"/>
            <w:shd w:val="clear" w:color="auto" w:fill="D4EDDA"/>
          </w:tcPr>
          <w:p>
            <w:r/>
            <w:r>
              <w:rPr>
                <w:sz w:val="14"/>
              </w:rPr>
              <w:t>5,85</w:t>
            </w:r>
          </w:p>
        </w:tc>
        <w:tc>
          <w:tcPr>
            <w:tcW w:type="dxa" w:w="1218"/>
            <w:shd w:val="clear" w:color="auto" w:fill="D4EDDA"/>
          </w:tcPr>
          <w:p>
            <w:r/>
            <w:r>
              <w:rPr>
                <w:sz w:val="14"/>
              </w:rPr>
              <w:t>−1,812</w:t>
            </w:r>
          </w:p>
        </w:tc>
        <w:tc>
          <w:tcPr>
            <w:tcW w:type="dxa" w:w="1218"/>
            <w:shd w:val="clear" w:color="auto" w:fill="D4EDDA"/>
          </w:tcPr>
          <w:p>
            <w:r/>
            <w:r>
              <w:rPr>
                <w:sz w:val="14"/>
              </w:rPr>
              <w:t>0,0000</w:t>
            </w:r>
          </w:p>
        </w:tc>
        <w:tc>
          <w:tcPr>
            <w:tcW w:type="dxa" w:w="1218"/>
            <w:shd w:val="clear" w:color="auto" w:fill="D4EDDA"/>
          </w:tcPr>
          <w:p>
            <w:r/>
            <w:r>
              <w:rPr>
                <w:sz w:val="14"/>
              </w:rPr>
              <w:t>SOL lebih baik</w:t>
            </w:r>
          </w:p>
        </w:tc>
      </w:tr>
      <w:tr>
        <w:tc>
          <w:tcPr>
            <w:tcW w:type="dxa" w:w="1218"/>
            <w:shd w:val="clear" w:color="auto" w:fill="D4EDDA"/>
          </w:tcPr>
          <w:p>
            <w:r/>
            <w:r>
              <w:rPr>
                <w:sz w:val="14"/>
              </w:rPr>
              <w:t>H3</w:t>
            </w:r>
          </w:p>
        </w:tc>
        <w:tc>
          <w:tcPr>
            <w:tcW w:type="dxa" w:w="1218"/>
            <w:shd w:val="clear" w:color="auto" w:fill="D4EDDA"/>
          </w:tcPr>
          <w:p>
            <w:r/>
            <w:r>
              <w:rPr>
                <w:sz w:val="14"/>
              </w:rPr>
              <w:t>N1 SD-Hybrid</w:t>
            </w:r>
          </w:p>
        </w:tc>
        <w:tc>
          <w:tcPr>
            <w:tcW w:type="dxa" w:w="1218"/>
            <w:shd w:val="clear" w:color="auto" w:fill="D4EDDA"/>
          </w:tcPr>
          <w:p>
            <w:r/>
            <w:r>
              <w:rPr>
                <w:sz w:val="14"/>
              </w:rPr>
              <w:t>memori</w:t>
            </w:r>
          </w:p>
        </w:tc>
        <w:tc>
          <w:tcPr>
            <w:tcW w:type="dxa" w:w="1218"/>
            <w:shd w:val="clear" w:color="auto" w:fill="D4EDDA"/>
          </w:tcPr>
          <w:p>
            <w:r/>
            <w:r>
              <w:rPr>
                <w:sz w:val="14"/>
              </w:rPr>
              <w:t>4,039</w:t>
            </w:r>
          </w:p>
        </w:tc>
        <w:tc>
          <w:tcPr>
            <w:tcW w:type="dxa" w:w="1218"/>
            <w:shd w:val="clear" w:color="auto" w:fill="D4EDDA"/>
          </w:tcPr>
          <w:p>
            <w:r/>
            <w:r>
              <w:rPr>
                <w:sz w:val="14"/>
              </w:rPr>
              <w:t>11,38</w:t>
            </w:r>
          </w:p>
        </w:tc>
        <w:tc>
          <w:tcPr>
            <w:tcW w:type="dxa" w:w="1218"/>
            <w:shd w:val="clear" w:color="auto" w:fill="D4EDDA"/>
          </w:tcPr>
          <w:p>
            <w:r/>
            <w:r>
              <w:rPr>
                <w:sz w:val="14"/>
              </w:rPr>
              <w:t>−7,348</w:t>
            </w:r>
          </w:p>
        </w:tc>
        <w:tc>
          <w:tcPr>
            <w:tcW w:type="dxa" w:w="1218"/>
            <w:shd w:val="clear" w:color="auto" w:fill="D4EDDA"/>
          </w:tcPr>
          <w:p>
            <w:r/>
            <w:r>
              <w:rPr>
                <w:sz w:val="14"/>
              </w:rPr>
              <w:t>0,0000</w:t>
            </w:r>
          </w:p>
        </w:tc>
        <w:tc>
          <w:tcPr>
            <w:tcW w:type="dxa" w:w="1218"/>
            <w:shd w:val="clear" w:color="auto" w:fill="D4EDDA"/>
          </w:tcPr>
          <w:p>
            <w:r/>
            <w:r>
              <w:rPr>
                <w:sz w:val="14"/>
              </w:rPr>
              <w:t>SOL lebih baik</w:t>
            </w:r>
          </w:p>
        </w:tc>
      </w:tr>
      <w:tr>
        <w:tc>
          <w:tcPr>
            <w:tcW w:type="dxa" w:w="1218"/>
            <w:shd w:val="clear" w:color="auto" w:fill="D4EDDA"/>
          </w:tcPr>
          <w:p>
            <w:r/>
            <w:r>
              <w:rPr>
                <w:sz w:val="14"/>
              </w:rPr>
              <w:t>H3</w:t>
            </w:r>
          </w:p>
        </w:tc>
        <w:tc>
          <w:tcPr>
            <w:tcW w:type="dxa" w:w="1218"/>
            <w:shd w:val="clear" w:color="auto" w:fill="D4EDDA"/>
          </w:tcPr>
          <w:p>
            <w:r/>
            <w:r>
              <w:rPr>
                <w:sz w:val="14"/>
              </w:rPr>
              <w:t>N2 TO-DAG</w:t>
            </w:r>
          </w:p>
        </w:tc>
        <w:tc>
          <w:tcPr>
            <w:tcW w:type="dxa" w:w="1218"/>
            <w:shd w:val="clear" w:color="auto" w:fill="D4EDDA"/>
          </w:tcPr>
          <w:p>
            <w:r/>
            <w:r>
              <w:rPr>
                <w:sz w:val="14"/>
              </w:rPr>
              <w:t>memori</w:t>
            </w:r>
          </w:p>
        </w:tc>
        <w:tc>
          <w:tcPr>
            <w:tcW w:type="dxa" w:w="1218"/>
            <w:shd w:val="clear" w:color="auto" w:fill="D4EDDA"/>
          </w:tcPr>
          <w:p>
            <w:r/>
            <w:r>
              <w:rPr>
                <w:sz w:val="14"/>
              </w:rPr>
              <w:t>4,039</w:t>
            </w:r>
          </w:p>
        </w:tc>
        <w:tc>
          <w:tcPr>
            <w:tcW w:type="dxa" w:w="1218"/>
            <w:shd w:val="clear" w:color="auto" w:fill="D4EDDA"/>
          </w:tcPr>
          <w:p>
            <w:r/>
            <w:r>
              <w:rPr>
                <w:sz w:val="14"/>
              </w:rPr>
              <w:t>8,087</w:t>
            </w:r>
          </w:p>
        </w:tc>
        <w:tc>
          <w:tcPr>
            <w:tcW w:type="dxa" w:w="1218"/>
            <w:shd w:val="clear" w:color="auto" w:fill="D4EDDA"/>
          </w:tcPr>
          <w:p>
            <w:r/>
            <w:r>
              <w:rPr>
                <w:sz w:val="14"/>
              </w:rPr>
              <w:t>−4,049</w:t>
            </w:r>
          </w:p>
        </w:tc>
        <w:tc>
          <w:tcPr>
            <w:tcW w:type="dxa" w:w="1218"/>
            <w:shd w:val="clear" w:color="auto" w:fill="D4EDDA"/>
          </w:tcPr>
          <w:p>
            <w:r/>
            <w:r>
              <w:rPr>
                <w:sz w:val="14"/>
              </w:rPr>
              <w:t>0,0000</w:t>
            </w:r>
          </w:p>
        </w:tc>
        <w:tc>
          <w:tcPr>
            <w:tcW w:type="dxa" w:w="1218"/>
            <w:shd w:val="clear" w:color="auto" w:fill="D4EDDA"/>
          </w:tcPr>
          <w:p>
            <w:r/>
            <w:r>
              <w:rPr>
                <w:sz w:val="14"/>
              </w:rPr>
              <w:t>SOL lebih baik</w:t>
            </w:r>
          </w:p>
        </w:tc>
      </w:tr>
      <w:tr>
        <w:tc>
          <w:tcPr>
            <w:tcW w:type="dxa" w:w="1218"/>
          </w:tcPr>
          <w:p>
            <w:r/>
            <w:r>
              <w:rPr>
                <w:sz w:val="14"/>
              </w:rPr>
              <w:t>H3</w:t>
            </w:r>
          </w:p>
        </w:tc>
        <w:tc>
          <w:tcPr>
            <w:tcW w:type="dxa" w:w="1218"/>
          </w:tcPr>
          <w:p>
            <w:r/>
            <w:r>
              <w:rPr>
                <w:sz w:val="14"/>
              </w:rPr>
              <w:t>SOL tanpa koreksi desain</w:t>
            </w:r>
          </w:p>
        </w:tc>
        <w:tc>
          <w:tcPr>
            <w:tcW w:type="dxa" w:w="1218"/>
          </w:tcPr>
          <w:p>
            <w:r/>
            <w:r>
              <w:rPr>
                <w:sz w:val="14"/>
              </w:rPr>
              <w:t>memori</w:t>
            </w:r>
          </w:p>
        </w:tc>
        <w:tc>
          <w:tcPr>
            <w:tcW w:type="dxa" w:w="1218"/>
          </w:tcPr>
          <w:p>
            <w:r/>
            <w:r>
              <w:rPr>
                <w:sz w:val="14"/>
              </w:rPr>
              <w:t>4,039</w:t>
            </w:r>
          </w:p>
        </w:tc>
        <w:tc>
          <w:tcPr>
            <w:tcW w:type="dxa" w:w="1218"/>
          </w:tcPr>
          <w:p>
            <w:r/>
            <w:r>
              <w:rPr>
                <w:sz w:val="14"/>
              </w:rPr>
              <w:t>4,03</w:t>
            </w:r>
          </w:p>
        </w:tc>
        <w:tc>
          <w:tcPr>
            <w:tcW w:type="dxa" w:w="1218"/>
          </w:tcPr>
          <w:p>
            <w:r/>
            <w:r>
              <w:rPr>
                <w:sz w:val="14"/>
              </w:rPr>
              <w:t>+0,009275</w:t>
            </w:r>
          </w:p>
        </w:tc>
        <w:tc>
          <w:tcPr>
            <w:tcW w:type="dxa" w:w="1218"/>
          </w:tcPr>
          <w:p>
            <w:r/>
            <w:r>
              <w:rPr>
                <w:sz w:val="14"/>
              </w:rPr>
              <w:t>1,0000</w:t>
            </w:r>
          </w:p>
        </w:tc>
        <w:tc>
          <w:tcPr>
            <w:tcW w:type="dxa" w:w="1218"/>
          </w:tcPr>
          <w:p>
            <w:r/>
            <w:r>
              <w:rPr>
                <w:sz w:val="14"/>
              </w:rPr>
              <w:t>SOL tidak lebih baik</w:t>
            </w:r>
          </w:p>
        </w:tc>
      </w:tr>
      <w:tr>
        <w:tc>
          <w:tcPr>
            <w:tcW w:type="dxa" w:w="1218"/>
          </w:tcPr>
          <w:p>
            <w:r/>
            <w:r>
              <w:rPr>
                <w:sz w:val="14"/>
              </w:rPr>
              <w:t>H3</w:t>
            </w:r>
          </w:p>
        </w:tc>
        <w:tc>
          <w:tcPr>
            <w:tcW w:type="dxa" w:w="1218"/>
          </w:tcPr>
          <w:p>
            <w:r/>
            <w:r>
              <w:rPr>
                <w:sz w:val="14"/>
              </w:rPr>
              <w:t>SOL tanpa tier</w:t>
            </w:r>
          </w:p>
        </w:tc>
        <w:tc>
          <w:tcPr>
            <w:tcW w:type="dxa" w:w="1218"/>
          </w:tcPr>
          <w:p>
            <w:r/>
            <w:r>
              <w:rPr>
                <w:sz w:val="14"/>
              </w:rPr>
              <w:t>memori</w:t>
            </w:r>
          </w:p>
        </w:tc>
        <w:tc>
          <w:tcPr>
            <w:tcW w:type="dxa" w:w="1218"/>
          </w:tcPr>
          <w:p>
            <w:r/>
            <w:r>
              <w:rPr>
                <w:sz w:val="14"/>
              </w:rPr>
              <w:t>4,039</w:t>
            </w:r>
          </w:p>
        </w:tc>
        <w:tc>
          <w:tcPr>
            <w:tcW w:type="dxa" w:w="1218"/>
          </w:tcPr>
          <w:p>
            <w:r/>
            <w:r>
              <w:rPr>
                <w:sz w:val="14"/>
              </w:rPr>
              <w:t>4,039</w:t>
            </w:r>
          </w:p>
        </w:tc>
        <w:tc>
          <w:tcPr>
            <w:tcW w:type="dxa" w:w="1218"/>
          </w:tcPr>
          <w:p>
            <w:r/>
            <w:r>
              <w:rPr>
                <w:sz w:val="14"/>
              </w:rPr>
              <w:t>−3,9e−05</w:t>
            </w:r>
          </w:p>
        </w:tc>
        <w:tc>
          <w:tcPr>
            <w:tcW w:type="dxa" w:w="1218"/>
          </w:tcPr>
          <w:p>
            <w:r/>
            <w:r>
              <w:rPr>
                <w:sz w:val="14"/>
              </w:rPr>
              <w:t>0,1405</w:t>
            </w:r>
          </w:p>
        </w:tc>
        <w:tc>
          <w:tcPr>
            <w:tcW w:type="dxa" w:w="1218"/>
          </w:tcPr>
          <w:p>
            <w:r/>
            <w:r>
              <w:rPr>
                <w:sz w:val="14"/>
              </w:rPr>
              <w:t>tidak berbeda bermakna</w:t>
            </w:r>
          </w:p>
        </w:tc>
      </w:tr>
      <w:tr>
        <w:tc>
          <w:tcPr>
            <w:tcW w:type="dxa" w:w="1218"/>
            <w:shd w:val="clear" w:color="auto" w:fill="D4EDDA"/>
          </w:tcPr>
          <w:p>
            <w:r/>
            <w:r>
              <w:rPr>
                <w:sz w:val="14"/>
              </w:rPr>
              <w:t>H3</w:t>
            </w:r>
          </w:p>
        </w:tc>
        <w:tc>
          <w:tcPr>
            <w:tcW w:type="dxa" w:w="1218"/>
            <w:shd w:val="clear" w:color="auto" w:fill="D4EDDA"/>
          </w:tcPr>
          <w:p>
            <w:r/>
            <w:r>
              <w:rPr>
                <w:sz w:val="14"/>
              </w:rPr>
              <w:t>SOL tanpa pemisahan sampel</w:t>
            </w:r>
          </w:p>
        </w:tc>
        <w:tc>
          <w:tcPr>
            <w:tcW w:type="dxa" w:w="1218"/>
            <w:shd w:val="clear" w:color="auto" w:fill="D4EDDA"/>
          </w:tcPr>
          <w:p>
            <w:r/>
            <w:r>
              <w:rPr>
                <w:sz w:val="14"/>
              </w:rPr>
              <w:t>memori</w:t>
            </w:r>
          </w:p>
        </w:tc>
        <w:tc>
          <w:tcPr>
            <w:tcW w:type="dxa" w:w="1218"/>
            <w:shd w:val="clear" w:color="auto" w:fill="D4EDDA"/>
          </w:tcPr>
          <w:p>
            <w:r/>
            <w:r>
              <w:rPr>
                <w:sz w:val="14"/>
              </w:rPr>
              <w:t>4,039</w:t>
            </w:r>
          </w:p>
        </w:tc>
        <w:tc>
          <w:tcPr>
            <w:tcW w:type="dxa" w:w="1218"/>
            <w:shd w:val="clear" w:color="auto" w:fill="D4EDDA"/>
          </w:tcPr>
          <w:p>
            <w:r/>
            <w:r>
              <w:rPr>
                <w:sz w:val="14"/>
              </w:rPr>
              <w:t>8,088</w:t>
            </w:r>
          </w:p>
        </w:tc>
        <w:tc>
          <w:tcPr>
            <w:tcW w:type="dxa" w:w="1218"/>
            <w:shd w:val="clear" w:color="auto" w:fill="D4EDDA"/>
          </w:tcPr>
          <w:p>
            <w:r/>
            <w:r>
              <w:rPr>
                <w:sz w:val="14"/>
              </w:rPr>
              <w:t>−4,049</w:t>
            </w:r>
          </w:p>
        </w:tc>
        <w:tc>
          <w:tcPr>
            <w:tcW w:type="dxa" w:w="1218"/>
            <w:shd w:val="clear" w:color="auto" w:fill="D4EDDA"/>
          </w:tcPr>
          <w:p>
            <w:r/>
            <w:r>
              <w:rPr>
                <w:sz w:val="14"/>
              </w:rPr>
              <w:t>0,0000</w:t>
            </w:r>
          </w:p>
        </w:tc>
        <w:tc>
          <w:tcPr>
            <w:tcW w:type="dxa" w:w="1218"/>
            <w:shd w:val="clear" w:color="auto" w:fill="D4EDDA"/>
          </w:tcPr>
          <w:p>
            <w:r/>
            <w:r>
              <w:rPr>
                <w:sz w:val="14"/>
              </w:rPr>
              <w:t>SOL lebih baik</w:t>
            </w:r>
          </w:p>
        </w:tc>
      </w:tr>
      <w:tr>
        <w:tc>
          <w:tcPr>
            <w:tcW w:type="dxa" w:w="1218"/>
            <w:shd w:val="clear" w:color="auto" w:fill="D4EDDA"/>
          </w:tcPr>
          <w:p>
            <w:r/>
            <w:r>
              <w:rPr>
                <w:sz w:val="14"/>
              </w:rPr>
              <w:t>H4</w:t>
            </w:r>
          </w:p>
        </w:tc>
        <w:tc>
          <w:tcPr>
            <w:tcW w:type="dxa" w:w="1218"/>
            <w:shd w:val="clear" w:color="auto" w:fill="D4EDDA"/>
          </w:tcPr>
          <w:p>
            <w:r/>
            <w:r>
              <w:rPr>
                <w:sz w:val="14"/>
              </w:rPr>
              <w:t>B2 PC + tier + IDA</w:t>
            </w:r>
          </w:p>
        </w:tc>
        <w:tc>
          <w:tcPr>
            <w:tcW w:type="dxa" w:w="1218"/>
            <w:shd w:val="clear" w:color="auto" w:fill="D4EDDA"/>
          </w:tcPr>
          <w:p>
            <w:r/>
            <w:r>
              <w:rPr>
                <w:sz w:val="14"/>
              </w:rPr>
              <w:t>stabilitas</w:t>
            </w:r>
          </w:p>
        </w:tc>
        <w:tc>
          <w:tcPr>
            <w:tcW w:type="dxa" w:w="1218"/>
            <w:shd w:val="clear" w:color="auto" w:fill="D4EDDA"/>
          </w:tcPr>
          <w:p>
            <w:r/>
            <w:r>
              <w:rPr>
                <w:sz w:val="14"/>
              </w:rPr>
              <w:t>3,293</w:t>
            </w:r>
          </w:p>
        </w:tc>
        <w:tc>
          <w:tcPr>
            <w:tcW w:type="dxa" w:w="1218"/>
            <w:shd w:val="clear" w:color="auto" w:fill="D4EDDA"/>
          </w:tcPr>
          <w:p>
            <w:r/>
            <w:r>
              <w:rPr>
                <w:sz w:val="14"/>
              </w:rPr>
              <w:t>14,52</w:t>
            </w:r>
          </w:p>
        </w:tc>
        <w:tc>
          <w:tcPr>
            <w:tcW w:type="dxa" w:w="1218"/>
            <w:shd w:val="clear" w:color="auto" w:fill="D4EDDA"/>
          </w:tcPr>
          <w:p>
            <w:r/>
            <w:r>
              <w:rPr>
                <w:sz w:val="14"/>
              </w:rPr>
              <w:t>−11</w:t>
            </w:r>
          </w:p>
        </w:tc>
        <w:tc>
          <w:tcPr>
            <w:tcW w:type="dxa" w:w="1218"/>
            <w:shd w:val="clear" w:color="auto" w:fill="D4EDDA"/>
          </w:tcPr>
          <w:p>
            <w:r/>
            <w:r>
              <w:rPr>
                <w:sz w:val="14"/>
              </w:rPr>
              <w:t>0,0000</w:t>
            </w:r>
          </w:p>
        </w:tc>
        <w:tc>
          <w:tcPr>
            <w:tcW w:type="dxa" w:w="1218"/>
            <w:shd w:val="clear" w:color="auto" w:fill="D4EDDA"/>
          </w:tcPr>
          <w:p>
            <w:r/>
            <w:r>
              <w:rPr>
                <w:sz w:val="14"/>
              </w:rPr>
              <w:t>SOL lebih baik</w:t>
            </w:r>
          </w:p>
        </w:tc>
      </w:tr>
      <w:tr>
        <w:tc>
          <w:tcPr>
            <w:tcW w:type="dxa" w:w="1218"/>
            <w:shd w:val="clear" w:color="auto" w:fill="D4EDDA"/>
          </w:tcPr>
          <w:p>
            <w:r/>
            <w:r>
              <w:rPr>
                <w:sz w:val="14"/>
              </w:rPr>
              <w:t>H4</w:t>
            </w:r>
          </w:p>
        </w:tc>
        <w:tc>
          <w:tcPr>
            <w:tcW w:type="dxa" w:w="1218"/>
            <w:shd w:val="clear" w:color="auto" w:fill="D4EDDA"/>
          </w:tcPr>
          <w:p>
            <w:r/>
            <w:r>
              <w:rPr>
                <w:sz w:val="14"/>
              </w:rPr>
              <w:t>B3 BN skor</w:t>
            </w:r>
          </w:p>
        </w:tc>
        <w:tc>
          <w:tcPr>
            <w:tcW w:type="dxa" w:w="1218"/>
            <w:shd w:val="clear" w:color="auto" w:fill="D4EDDA"/>
          </w:tcPr>
          <w:p>
            <w:r/>
            <w:r>
              <w:rPr>
                <w:sz w:val="14"/>
              </w:rPr>
              <w:t>stabilitas</w:t>
            </w:r>
          </w:p>
        </w:tc>
        <w:tc>
          <w:tcPr>
            <w:tcW w:type="dxa" w:w="1218"/>
            <w:shd w:val="clear" w:color="auto" w:fill="D4EDDA"/>
          </w:tcPr>
          <w:p>
            <w:r/>
            <w:r>
              <w:rPr>
                <w:sz w:val="14"/>
              </w:rPr>
              <w:t>3,293</w:t>
            </w:r>
          </w:p>
        </w:tc>
        <w:tc>
          <w:tcPr>
            <w:tcW w:type="dxa" w:w="1218"/>
            <w:shd w:val="clear" w:color="auto" w:fill="D4EDDA"/>
          </w:tcPr>
          <w:p>
            <w:r/>
            <w:r>
              <w:rPr>
                <w:sz w:val="14"/>
              </w:rPr>
              <w:t>8,98</w:t>
            </w:r>
          </w:p>
        </w:tc>
        <w:tc>
          <w:tcPr>
            <w:tcW w:type="dxa" w:w="1218"/>
            <w:shd w:val="clear" w:color="auto" w:fill="D4EDDA"/>
          </w:tcPr>
          <w:p>
            <w:r/>
            <w:r>
              <w:rPr>
                <w:sz w:val="14"/>
              </w:rPr>
              <w:t>−5</w:t>
            </w:r>
          </w:p>
        </w:tc>
        <w:tc>
          <w:tcPr>
            <w:tcW w:type="dxa" w:w="1218"/>
            <w:shd w:val="clear" w:color="auto" w:fill="D4EDDA"/>
          </w:tcPr>
          <w:p>
            <w:r/>
            <w:r>
              <w:rPr>
                <w:sz w:val="14"/>
              </w:rPr>
              <w:t>0,0000</w:t>
            </w:r>
          </w:p>
        </w:tc>
        <w:tc>
          <w:tcPr>
            <w:tcW w:type="dxa" w:w="1218"/>
            <w:shd w:val="clear" w:color="auto" w:fill="D4EDDA"/>
          </w:tcPr>
          <w:p>
            <w:r/>
            <w:r>
              <w:rPr>
                <w:sz w:val="14"/>
              </w:rPr>
              <w:t>SOL lebih baik</w:t>
            </w:r>
          </w:p>
        </w:tc>
      </w:tr>
      <w:tr>
        <w:tc>
          <w:tcPr>
            <w:tcW w:type="dxa" w:w="1218"/>
          </w:tcPr>
          <w:p>
            <w:r/>
            <w:r>
              <w:rPr>
                <w:sz w:val="14"/>
              </w:rPr>
              <w:t>H4</w:t>
            </w:r>
          </w:p>
        </w:tc>
        <w:tc>
          <w:tcPr>
            <w:tcW w:type="dxa" w:w="1218"/>
          </w:tcPr>
          <w:p>
            <w:r/>
            <w:r>
              <w:rPr>
                <w:sz w:val="14"/>
              </w:rPr>
              <w:t>N1 SD-Hybrid</w:t>
            </w:r>
          </w:p>
        </w:tc>
        <w:tc>
          <w:tcPr>
            <w:tcW w:type="dxa" w:w="1218"/>
          </w:tcPr>
          <w:p>
            <w:r/>
            <w:r>
              <w:rPr>
                <w:sz w:val="14"/>
              </w:rPr>
              <w:t>stabilitas</w:t>
            </w:r>
          </w:p>
        </w:tc>
        <w:tc>
          <w:tcPr>
            <w:tcW w:type="dxa" w:w="1218"/>
          </w:tcPr>
          <w:p>
            <w:r/>
            <w:r>
              <w:rPr>
                <w:sz w:val="14"/>
              </w:rPr>
              <w:t>3,293</w:t>
            </w:r>
          </w:p>
        </w:tc>
        <w:tc>
          <w:tcPr>
            <w:tcW w:type="dxa" w:w="1218"/>
          </w:tcPr>
          <w:p>
            <w:r/>
            <w:r>
              <w:rPr>
                <w:sz w:val="14"/>
              </w:rPr>
              <w:t>2,929</w:t>
            </w:r>
          </w:p>
        </w:tc>
        <w:tc>
          <w:tcPr>
            <w:tcW w:type="dxa" w:w="1218"/>
          </w:tcPr>
          <w:p>
            <w:r/>
            <w:r>
              <w:rPr>
                <w:sz w:val="14"/>
              </w:rPr>
              <w:t>+0</w:t>
            </w:r>
          </w:p>
        </w:tc>
        <w:tc>
          <w:tcPr>
            <w:tcW w:type="dxa" w:w="1218"/>
          </w:tcPr>
          <w:p>
            <w:r/>
            <w:r>
              <w:rPr>
                <w:sz w:val="14"/>
              </w:rPr>
              <w:t>1,0000</w:t>
            </w:r>
          </w:p>
        </w:tc>
        <w:tc>
          <w:tcPr>
            <w:tcW w:type="dxa" w:w="1218"/>
          </w:tcPr>
          <w:p>
            <w:r/>
            <w:r>
              <w:rPr>
                <w:sz w:val="14"/>
              </w:rPr>
              <w:t>SOL tidak lebih baik</w:t>
            </w:r>
          </w:p>
        </w:tc>
      </w:tr>
      <w:tr>
        <w:tc>
          <w:tcPr>
            <w:tcW w:type="dxa" w:w="1218"/>
            <w:shd w:val="clear" w:color="auto" w:fill="D4EDDA"/>
          </w:tcPr>
          <w:p>
            <w:r/>
            <w:r>
              <w:rPr>
                <w:sz w:val="14"/>
              </w:rPr>
              <w:t>H4</w:t>
            </w:r>
          </w:p>
        </w:tc>
        <w:tc>
          <w:tcPr>
            <w:tcW w:type="dxa" w:w="1218"/>
            <w:shd w:val="clear" w:color="auto" w:fill="D4EDDA"/>
          </w:tcPr>
          <w:p>
            <w:r/>
            <w:r>
              <w:rPr>
                <w:sz w:val="14"/>
              </w:rPr>
              <w:t>N2 TO-DAG</w:t>
            </w:r>
          </w:p>
        </w:tc>
        <w:tc>
          <w:tcPr>
            <w:tcW w:type="dxa" w:w="1218"/>
            <w:shd w:val="clear" w:color="auto" w:fill="D4EDDA"/>
          </w:tcPr>
          <w:p>
            <w:r/>
            <w:r>
              <w:rPr>
                <w:sz w:val="14"/>
              </w:rPr>
              <w:t>stabilitas</w:t>
            </w:r>
          </w:p>
        </w:tc>
        <w:tc>
          <w:tcPr>
            <w:tcW w:type="dxa" w:w="1218"/>
            <w:shd w:val="clear" w:color="auto" w:fill="D4EDDA"/>
          </w:tcPr>
          <w:p>
            <w:r/>
            <w:r>
              <w:rPr>
                <w:sz w:val="14"/>
              </w:rPr>
              <w:t>3,293</w:t>
            </w:r>
          </w:p>
        </w:tc>
        <w:tc>
          <w:tcPr>
            <w:tcW w:type="dxa" w:w="1218"/>
            <w:shd w:val="clear" w:color="auto" w:fill="D4EDDA"/>
          </w:tcPr>
          <w:p>
            <w:r/>
            <w:r>
              <w:rPr>
                <w:sz w:val="14"/>
              </w:rPr>
              <w:t>4,505</w:t>
            </w:r>
          </w:p>
        </w:tc>
        <w:tc>
          <w:tcPr>
            <w:tcW w:type="dxa" w:w="1218"/>
            <w:shd w:val="clear" w:color="auto" w:fill="D4EDDA"/>
          </w:tcPr>
          <w:p>
            <w:r/>
            <w:r>
              <w:rPr>
                <w:sz w:val="14"/>
              </w:rPr>
              <w:t>−1</w:t>
            </w:r>
          </w:p>
        </w:tc>
        <w:tc>
          <w:tcPr>
            <w:tcW w:type="dxa" w:w="1218"/>
            <w:shd w:val="clear" w:color="auto" w:fill="D4EDDA"/>
          </w:tcPr>
          <w:p>
            <w:r/>
            <w:r>
              <w:rPr>
                <w:sz w:val="14"/>
              </w:rPr>
              <w:t>0,0004</w:t>
            </w:r>
          </w:p>
        </w:tc>
        <w:tc>
          <w:tcPr>
            <w:tcW w:type="dxa" w:w="1218"/>
            <w:shd w:val="clear" w:color="auto" w:fill="D4EDDA"/>
          </w:tcPr>
          <w:p>
            <w:r/>
            <w:r>
              <w:rPr>
                <w:sz w:val="14"/>
              </w:rPr>
              <w:t>SOL lebih baik</w:t>
            </w:r>
          </w:p>
        </w:tc>
      </w:tr>
      <w:tr>
        <w:tc>
          <w:tcPr>
            <w:tcW w:type="dxa" w:w="1218"/>
            <w:shd w:val="clear" w:color="auto" w:fill="D4EDDA"/>
          </w:tcPr>
          <w:p>
            <w:r/>
            <w:r>
              <w:rPr>
                <w:sz w:val="14"/>
              </w:rPr>
              <w:t>H4</w:t>
            </w:r>
          </w:p>
        </w:tc>
        <w:tc>
          <w:tcPr>
            <w:tcW w:type="dxa" w:w="1218"/>
            <w:shd w:val="clear" w:color="auto" w:fill="D4EDDA"/>
          </w:tcPr>
          <w:p>
            <w:r/>
            <w:r>
              <w:rPr>
                <w:sz w:val="14"/>
              </w:rPr>
              <w:t>SOL tanpa koreksi desain</w:t>
            </w:r>
          </w:p>
        </w:tc>
        <w:tc>
          <w:tcPr>
            <w:tcW w:type="dxa" w:w="1218"/>
            <w:shd w:val="clear" w:color="auto" w:fill="D4EDDA"/>
          </w:tcPr>
          <w:p>
            <w:r/>
            <w:r>
              <w:rPr>
                <w:sz w:val="14"/>
              </w:rPr>
              <w:t>stabilitas</w:t>
            </w:r>
          </w:p>
        </w:tc>
        <w:tc>
          <w:tcPr>
            <w:tcW w:type="dxa" w:w="1218"/>
            <w:shd w:val="clear" w:color="auto" w:fill="D4EDDA"/>
          </w:tcPr>
          <w:p>
            <w:r/>
            <w:r>
              <w:rPr>
                <w:sz w:val="14"/>
              </w:rPr>
              <w:t>3,293</w:t>
            </w:r>
          </w:p>
        </w:tc>
        <w:tc>
          <w:tcPr>
            <w:tcW w:type="dxa" w:w="1218"/>
            <w:shd w:val="clear" w:color="auto" w:fill="D4EDDA"/>
          </w:tcPr>
          <w:p>
            <w:r/>
            <w:r>
              <w:rPr>
                <w:sz w:val="14"/>
              </w:rPr>
              <w:t>7,899</w:t>
            </w:r>
          </w:p>
        </w:tc>
        <w:tc>
          <w:tcPr>
            <w:tcW w:type="dxa" w:w="1218"/>
            <w:shd w:val="clear" w:color="auto" w:fill="D4EDDA"/>
          </w:tcPr>
          <w:p>
            <w:r/>
            <w:r>
              <w:rPr>
                <w:sz w:val="14"/>
              </w:rPr>
              <w:t>−5</w:t>
            </w:r>
          </w:p>
        </w:tc>
        <w:tc>
          <w:tcPr>
            <w:tcW w:type="dxa" w:w="1218"/>
            <w:shd w:val="clear" w:color="auto" w:fill="D4EDDA"/>
          </w:tcPr>
          <w:p>
            <w:r/>
            <w:r>
              <w:rPr>
                <w:sz w:val="14"/>
              </w:rPr>
              <w:t>0,0000</w:t>
            </w:r>
          </w:p>
        </w:tc>
        <w:tc>
          <w:tcPr>
            <w:tcW w:type="dxa" w:w="1218"/>
            <w:shd w:val="clear" w:color="auto" w:fill="D4EDDA"/>
          </w:tcPr>
          <w:p>
            <w:r/>
            <w:r>
              <w:rPr>
                <w:sz w:val="14"/>
              </w:rPr>
              <w:t>SOL lebih baik</w:t>
            </w:r>
          </w:p>
        </w:tc>
      </w:tr>
      <w:tr>
        <w:tc>
          <w:tcPr>
            <w:tcW w:type="dxa" w:w="1218"/>
          </w:tcPr>
          <w:p>
            <w:r/>
            <w:r>
              <w:rPr>
                <w:sz w:val="14"/>
              </w:rPr>
              <w:t>H4</w:t>
            </w:r>
          </w:p>
        </w:tc>
        <w:tc>
          <w:tcPr>
            <w:tcW w:type="dxa" w:w="1218"/>
          </w:tcPr>
          <w:p>
            <w:r/>
            <w:r>
              <w:rPr>
                <w:sz w:val="14"/>
              </w:rPr>
              <w:t>SOL tanpa tier</w:t>
            </w:r>
          </w:p>
        </w:tc>
        <w:tc>
          <w:tcPr>
            <w:tcW w:type="dxa" w:w="1218"/>
          </w:tcPr>
          <w:p>
            <w:r/>
            <w:r>
              <w:rPr>
                <w:sz w:val="14"/>
              </w:rPr>
              <w:t>stabilitas</w:t>
            </w:r>
          </w:p>
        </w:tc>
        <w:tc>
          <w:tcPr>
            <w:tcW w:type="dxa" w:w="1218"/>
          </w:tcPr>
          <w:p>
            <w:r/>
            <w:r>
              <w:rPr>
                <w:sz w:val="14"/>
              </w:rPr>
              <w:t>3,293</w:t>
            </w:r>
          </w:p>
        </w:tc>
        <w:tc>
          <w:tcPr>
            <w:tcW w:type="dxa" w:w="1218"/>
          </w:tcPr>
          <w:p>
            <w:r/>
            <w:r>
              <w:rPr>
                <w:sz w:val="14"/>
              </w:rPr>
              <w:t>3,879</w:t>
            </w:r>
          </w:p>
        </w:tc>
        <w:tc>
          <w:tcPr>
            <w:tcW w:type="dxa" w:w="1218"/>
          </w:tcPr>
          <w:p>
            <w:r/>
            <w:r>
              <w:rPr>
                <w:sz w:val="14"/>
              </w:rPr>
              <w:t>+0</w:t>
            </w:r>
          </w:p>
        </w:tc>
        <w:tc>
          <w:tcPr>
            <w:tcW w:type="dxa" w:w="1218"/>
          </w:tcPr>
          <w:p>
            <w:r/>
            <w:r>
              <w:rPr>
                <w:sz w:val="14"/>
              </w:rPr>
              <w:t>0,1368</w:t>
            </w:r>
          </w:p>
        </w:tc>
        <w:tc>
          <w:tcPr>
            <w:tcW w:type="dxa" w:w="1218"/>
          </w:tcPr>
          <w:p>
            <w:r/>
            <w:r>
              <w:rPr>
                <w:sz w:val="14"/>
              </w:rPr>
              <w:t>tidak berbeda bermakna</w:t>
            </w:r>
          </w:p>
        </w:tc>
      </w:tr>
      <w:tr>
        <w:tc>
          <w:tcPr>
            <w:tcW w:type="dxa" w:w="1218"/>
          </w:tcPr>
          <w:p>
            <w:r/>
            <w:r>
              <w:rPr>
                <w:sz w:val="14"/>
              </w:rPr>
              <w:t>H4</w:t>
            </w:r>
          </w:p>
        </w:tc>
        <w:tc>
          <w:tcPr>
            <w:tcW w:type="dxa" w:w="1218"/>
          </w:tcPr>
          <w:p>
            <w:r/>
            <w:r>
              <w:rPr>
                <w:sz w:val="14"/>
              </w:rPr>
              <w:t>SOL tanpa pemisahan sampel</w:t>
            </w:r>
          </w:p>
        </w:tc>
        <w:tc>
          <w:tcPr>
            <w:tcW w:type="dxa" w:w="1218"/>
          </w:tcPr>
          <w:p>
            <w:r/>
            <w:r>
              <w:rPr>
                <w:sz w:val="14"/>
              </w:rPr>
              <w:t>stabilitas</w:t>
            </w:r>
          </w:p>
        </w:tc>
        <w:tc>
          <w:tcPr>
            <w:tcW w:type="dxa" w:w="1218"/>
          </w:tcPr>
          <w:p>
            <w:r/>
            <w:r>
              <w:rPr>
                <w:sz w:val="14"/>
              </w:rPr>
              <w:t>3,293</w:t>
            </w:r>
          </w:p>
        </w:tc>
        <w:tc>
          <w:tcPr>
            <w:tcW w:type="dxa" w:w="1218"/>
          </w:tcPr>
          <w:p>
            <w:r/>
            <w:r>
              <w:rPr>
                <w:sz w:val="14"/>
              </w:rPr>
              <w:t>3,071</w:t>
            </w:r>
          </w:p>
        </w:tc>
        <w:tc>
          <w:tcPr>
            <w:tcW w:type="dxa" w:w="1218"/>
          </w:tcPr>
          <w:p>
            <w:r/>
            <w:r>
              <w:rPr>
                <w:sz w:val="14"/>
              </w:rPr>
              <w:t>+0</w:t>
            </w:r>
          </w:p>
        </w:tc>
        <w:tc>
          <w:tcPr>
            <w:tcW w:type="dxa" w:w="1218"/>
          </w:tcPr>
          <w:p>
            <w:r/>
            <w:r>
              <w:rPr>
                <w:sz w:val="14"/>
              </w:rPr>
              <w:t>1,0000</w:t>
            </w:r>
          </w:p>
        </w:tc>
        <w:tc>
          <w:tcPr>
            <w:tcW w:type="dxa" w:w="1218"/>
          </w:tcPr>
          <w:p>
            <w:r/>
            <w:r>
              <w:rPr>
                <w:sz w:val="14"/>
              </w:rPr>
              <w:t>SOL tidak lebih baik</w:t>
            </w:r>
          </w:p>
        </w:tc>
      </w:tr>
    </w:tbl>
    <w:p/>
    <w:p>
      <w:pPr>
        <w:jc w:val="center"/>
      </w:pPr>
      <w:r>
        <w:drawing>
          <wp:inline xmlns:a="http://schemas.openxmlformats.org/drawingml/2006/main" xmlns:pic="http://schemas.openxmlformats.org/drawingml/2006/picture">
            <wp:extent cx="5760000" cy="3291429"/>
            <wp:docPr id="114" name="Picture 114"/>
            <wp:cNvGraphicFramePr>
              <a:graphicFrameLocks noChangeAspect="1"/>
            </wp:cNvGraphicFramePr>
            <a:graphic>
              <a:graphicData uri="http://schemas.openxmlformats.org/drawingml/2006/picture">
                <pic:pic>
                  <pic:nvPicPr>
                    <pic:cNvPr id="0" name="graf_benar_A.png"/>
                    <pic:cNvPicPr/>
                  </pic:nvPicPr>
                  <pic:blipFill>
                    <a:blip r:embed="rId108"/>
                    <a:stretch>
                      <a:fillRect/>
                    </a:stretch>
                  </pic:blipFill>
                  <pic:spPr>
                    <a:xfrm>
                      <a:off x="0" y="0"/>
                      <a:ext cx="5760000" cy="3291429"/>
                    </a:xfrm>
                    <a:prstGeom prst="rect"/>
                  </pic:spPr>
                </pic:pic>
              </a:graphicData>
            </a:graphic>
          </wp:inline>
        </w:drawing>
      </w:r>
    </w:p>
    <w:p>
      <w:pPr>
        <w:jc w:val="center"/>
      </w:pPr>
      <w:r>
        <w:rPr>
          <w:i/>
          <w:sz w:val="16"/>
        </w:rPr>
        <w:t>Gambar 9.1.4 Graf benar skenario A</w:t>
      </w:r>
    </w:p>
    <w:p>
      <w:pPr>
        <w:pStyle w:val="Heading3"/>
      </w:pPr>
      <w:r>
        <w:t>Skenario B</w:t>
      </w:r>
    </w:p>
    <w:p>
      <w:pPr>
        <w:keepNext/>
      </w:pPr>
      <w:r>
        <w:rPr>
          <w:b/>
          <w:color w:val="1F3A5F"/>
          <w:sz w:val="18"/>
        </w:rPr>
        <w:t>Tabel 9.1.5 Metrik rata-rata per metode, skenario B</w:t>
      </w:r>
    </w:p>
    <w:tbl>
      <w:tblPr>
        <w:tblStyle w:val="TableGrid"/>
        <w:tblW w:type="auto" w:w="0"/>
        <w:jc w:val="center"/>
        <w:tblLook w:firstColumn="1" w:firstRow="1" w:lastColumn="0" w:lastRow="0" w:noHBand="0" w:noVBand="1" w:val="04A0"/>
      </w:tblPr>
      <w:tblGrid>
        <w:gridCol w:w="975"/>
        <w:gridCol w:w="975"/>
        <w:gridCol w:w="975"/>
        <w:gridCol w:w="975"/>
        <w:gridCol w:w="975"/>
        <w:gridCol w:w="975"/>
        <w:gridCol w:w="975"/>
        <w:gridCol w:w="975"/>
        <w:gridCol w:w="975"/>
        <w:gridCol w:w="975"/>
      </w:tblGrid>
      <w:tr>
        <w:trPr>
          <w:tblHeader w:val="true"/>
        </w:trPr>
        <w:tc>
          <w:tcPr>
            <w:tcW w:type="dxa" w:w="975"/>
            <w:shd w:val="clear" w:color="auto" w:fill="D9E2F3"/>
          </w:tcPr>
          <w:p>
            <w:r/>
            <w:r>
              <w:rPr>
                <w:b/>
                <w:sz w:val="14"/>
              </w:rPr>
              <w:t>metode</w:t>
            </w:r>
          </w:p>
        </w:tc>
        <w:tc>
          <w:tcPr>
            <w:tcW w:type="dxa" w:w="975"/>
            <w:shd w:val="clear" w:color="auto" w:fill="D9E2F3"/>
          </w:tcPr>
          <w:p>
            <w:r/>
            <w:r>
              <w:rPr>
                <w:b/>
                <w:sz w:val="14"/>
              </w:rPr>
              <w:t>SHD</w:t>
            </w:r>
          </w:p>
        </w:tc>
        <w:tc>
          <w:tcPr>
            <w:tcW w:type="dxa" w:w="975"/>
            <w:shd w:val="clear" w:color="auto" w:fill="D9E2F3"/>
          </w:tcPr>
          <w:p>
            <w:r/>
            <w:r>
              <w:rPr>
                <w:b/>
                <w:sz w:val="14"/>
              </w:rPr>
              <w:t>SID</w:t>
            </w:r>
          </w:p>
        </w:tc>
        <w:tc>
          <w:tcPr>
            <w:tcW w:type="dxa" w:w="975"/>
            <w:shd w:val="clear" w:color="auto" w:fill="D9E2F3"/>
          </w:tcPr>
          <w:p>
            <w:r/>
            <w:r>
              <w:rPr>
                <w:b/>
                <w:sz w:val="14"/>
              </w:rPr>
              <w:t>RMSE</w:t>
            </w:r>
          </w:p>
        </w:tc>
        <w:tc>
          <w:tcPr>
            <w:tcW w:type="dxa" w:w="975"/>
            <w:shd w:val="clear" w:color="auto" w:fill="D9E2F3"/>
          </w:tcPr>
          <w:p>
            <w:r/>
            <w:r>
              <w:rPr>
                <w:b/>
                <w:sz w:val="14"/>
              </w:rPr>
              <w:t>bias</w:t>
            </w:r>
          </w:p>
        </w:tc>
        <w:tc>
          <w:tcPr>
            <w:tcW w:type="dxa" w:w="975"/>
            <w:shd w:val="clear" w:color="auto" w:fill="D9E2F3"/>
          </w:tcPr>
          <w:p>
            <w:r/>
            <w:r>
              <w:rPr>
                <w:b/>
                <w:sz w:val="14"/>
              </w:rPr>
              <w:t>efek nol</w:t>
            </w:r>
          </w:p>
        </w:tc>
        <w:tc>
          <w:tcPr>
            <w:tcW w:type="dxa" w:w="975"/>
            <w:shd w:val="clear" w:color="auto" w:fill="D9E2F3"/>
          </w:tcPr>
          <w:p>
            <w:r/>
            <w:r>
              <w:rPr>
                <w:b/>
                <w:sz w:val="14"/>
              </w:rPr>
              <w:t>cakupan</w:t>
            </w:r>
          </w:p>
        </w:tc>
        <w:tc>
          <w:tcPr>
            <w:tcW w:type="dxa" w:w="975"/>
            <w:shd w:val="clear" w:color="auto" w:fill="D9E2F3"/>
          </w:tcPr>
          <w:p>
            <w:r/>
            <w:r>
              <w:rPr>
                <w:b/>
                <w:sz w:val="14"/>
              </w:rPr>
              <w:t>detik</w:t>
            </w:r>
          </w:p>
        </w:tc>
        <w:tc>
          <w:tcPr>
            <w:tcW w:type="dxa" w:w="975"/>
            <w:shd w:val="clear" w:color="auto" w:fill="D9E2F3"/>
          </w:tcPr>
          <w:p>
            <w:r/>
            <w:r>
              <w:rPr>
                <w:b/>
                <w:sz w:val="14"/>
              </w:rPr>
              <w:t>memori</w:t>
            </w:r>
          </w:p>
        </w:tc>
        <w:tc>
          <w:tcPr>
            <w:tcW w:type="dxa" w:w="975"/>
            <w:shd w:val="clear" w:color="auto" w:fill="D9E2F3"/>
          </w:tcPr>
          <w:p>
            <w:r/>
            <w:r>
              <w:rPr>
                <w:b/>
                <w:sz w:val="14"/>
              </w:rPr>
              <w:t>stabilitas SHD</w:t>
            </w:r>
          </w:p>
        </w:tc>
      </w:tr>
      <w:tr>
        <w:tc>
          <w:tcPr>
            <w:tcW w:type="dxa" w:w="975"/>
          </w:tcPr>
          <w:p>
            <w:r/>
            <w:r>
              <w:rPr>
                <w:sz w:val="14"/>
              </w:rPr>
              <w:t>SOL-DAG</w:t>
            </w:r>
          </w:p>
        </w:tc>
        <w:tc>
          <w:tcPr>
            <w:tcW w:type="dxa" w:w="975"/>
          </w:tcPr>
          <w:p>
            <w:r/>
            <w:r>
              <w:rPr>
                <w:sz w:val="14"/>
              </w:rPr>
              <w:t>14,1</w:t>
            </w:r>
          </w:p>
        </w:tc>
        <w:tc>
          <w:tcPr>
            <w:tcW w:type="dxa" w:w="975"/>
          </w:tcPr>
          <w:p>
            <w:r/>
            <w:r>
              <w:rPr>
                <w:sz w:val="14"/>
              </w:rPr>
              <w:t>79,7</w:t>
            </w:r>
          </w:p>
        </w:tc>
        <w:tc>
          <w:tcPr>
            <w:tcW w:type="dxa" w:w="975"/>
          </w:tcPr>
          <w:p>
            <w:r/>
            <w:r>
              <w:rPr>
                <w:sz w:val="14"/>
              </w:rPr>
              <w:t>0,0263</w:t>
            </w:r>
          </w:p>
        </w:tc>
        <w:tc>
          <w:tcPr>
            <w:tcW w:type="dxa" w:w="975"/>
          </w:tcPr>
          <w:p>
            <w:r/>
            <w:r>
              <w:rPr>
                <w:sz w:val="14"/>
              </w:rPr>
              <w:t>+0,0020</w:t>
            </w:r>
          </w:p>
        </w:tc>
        <w:tc>
          <w:tcPr>
            <w:tcW w:type="dxa" w:w="975"/>
          </w:tcPr>
          <w:p>
            <w:r/>
            <w:r>
              <w:rPr>
                <w:sz w:val="14"/>
              </w:rPr>
              <w:t>10%</w:t>
            </w:r>
          </w:p>
        </w:tc>
        <w:tc>
          <w:tcPr>
            <w:tcW w:type="dxa" w:w="975"/>
          </w:tcPr>
          <w:p>
            <w:r/>
            <w:r>
              <w:rPr>
                <w:sz w:val="14"/>
              </w:rPr>
              <w:t>75%</w:t>
            </w:r>
          </w:p>
        </w:tc>
        <w:tc>
          <w:tcPr>
            <w:tcW w:type="dxa" w:w="975"/>
          </w:tcPr>
          <w:p>
            <w:r/>
            <w:r>
              <w:rPr>
                <w:sz w:val="14"/>
              </w:rPr>
              <w:t>11,97</w:t>
            </w:r>
          </w:p>
        </w:tc>
        <w:tc>
          <w:tcPr>
            <w:tcW w:type="dxa" w:w="975"/>
          </w:tcPr>
          <w:p>
            <w:r/>
            <w:r>
              <w:rPr>
                <w:sz w:val="14"/>
              </w:rPr>
              <w:t>3,4</w:t>
            </w:r>
          </w:p>
        </w:tc>
        <w:tc>
          <w:tcPr>
            <w:tcW w:type="dxa" w:w="975"/>
          </w:tcPr>
          <w:p>
            <w:r/>
            <w:r>
              <w:rPr>
                <w:sz w:val="14"/>
              </w:rPr>
              <w:t>8,0</w:t>
            </w:r>
          </w:p>
        </w:tc>
      </w:tr>
      <w:tr>
        <w:tc>
          <w:tcPr>
            <w:tcW w:type="dxa" w:w="975"/>
          </w:tcPr>
          <w:p>
            <w:r/>
            <w:r>
              <w:rPr>
                <w:sz w:val="14"/>
              </w:rPr>
              <w:t>SOL tanpa MLC</w:t>
            </w:r>
          </w:p>
        </w:tc>
        <w:tc>
          <w:tcPr>
            <w:tcW w:type="dxa" w:w="975"/>
          </w:tcPr>
          <w:p>
            <w:r/>
            <w:r>
              <w:rPr>
                <w:sz w:val="14"/>
              </w:rPr>
              <w:t>15,3</w:t>
            </w:r>
          </w:p>
        </w:tc>
        <w:tc>
          <w:tcPr>
            <w:tcW w:type="dxa" w:w="975"/>
          </w:tcPr>
          <w:p>
            <w:r/>
            <w:r>
              <w:rPr>
                <w:sz w:val="14"/>
              </w:rPr>
              <w:t>–</w:t>
            </w:r>
          </w:p>
        </w:tc>
        <w:tc>
          <w:tcPr>
            <w:tcW w:type="dxa" w:w="975"/>
          </w:tcPr>
          <w:p>
            <w:r/>
            <w:r>
              <w:rPr>
                <w:sz w:val="14"/>
              </w:rPr>
              <w:t>0,0304</w:t>
            </w:r>
          </w:p>
        </w:tc>
        <w:tc>
          <w:tcPr>
            <w:tcW w:type="dxa" w:w="975"/>
          </w:tcPr>
          <w:p>
            <w:r/>
            <w:r>
              <w:rPr>
                <w:sz w:val="14"/>
              </w:rPr>
              <w:t>+0,0091</w:t>
            </w:r>
          </w:p>
        </w:tc>
        <w:tc>
          <w:tcPr>
            <w:tcW w:type="dxa" w:w="975"/>
          </w:tcPr>
          <w:p>
            <w:r/>
            <w:r>
              <w:rPr>
                <w:sz w:val="14"/>
              </w:rPr>
              <w:t>24%</w:t>
            </w:r>
          </w:p>
        </w:tc>
        <w:tc>
          <w:tcPr>
            <w:tcW w:type="dxa" w:w="975"/>
          </w:tcPr>
          <w:p>
            <w:r/>
            <w:r>
              <w:rPr>
                <w:sz w:val="14"/>
              </w:rPr>
              <w:t>63%</w:t>
            </w:r>
          </w:p>
        </w:tc>
        <w:tc>
          <w:tcPr>
            <w:tcW w:type="dxa" w:w="975"/>
          </w:tcPr>
          <w:p>
            <w:r/>
            <w:r>
              <w:rPr>
                <w:sz w:val="14"/>
              </w:rPr>
              <w:t>562,39</w:t>
            </w:r>
          </w:p>
        </w:tc>
        <w:tc>
          <w:tcPr>
            <w:tcW w:type="dxa" w:w="975"/>
          </w:tcPr>
          <w:p>
            <w:r/>
            <w:r>
              <w:rPr>
                <w:sz w:val="14"/>
              </w:rPr>
              <w:t>7,9</w:t>
            </w:r>
          </w:p>
        </w:tc>
        <w:tc>
          <w:tcPr>
            <w:tcW w:type="dxa" w:w="975"/>
          </w:tcPr>
          <w:p>
            <w:r/>
            <w:r>
              <w:rPr>
                <w:sz w:val="14"/>
              </w:rPr>
              <w:t>4,2</w:t>
            </w:r>
          </w:p>
        </w:tc>
      </w:tr>
      <w:tr>
        <w:tc>
          <w:tcPr>
            <w:tcW w:type="dxa" w:w="975"/>
          </w:tcPr>
          <w:p>
            <w:r/>
            <w:r>
              <w:rPr>
                <w:sz w:val="14"/>
              </w:rPr>
              <w:t>N3 MLC-DAG</w:t>
            </w:r>
          </w:p>
        </w:tc>
        <w:tc>
          <w:tcPr>
            <w:tcW w:type="dxa" w:w="975"/>
          </w:tcPr>
          <w:p>
            <w:r/>
            <w:r>
              <w:rPr>
                <w:sz w:val="14"/>
              </w:rPr>
              <w:t>23,2</w:t>
            </w:r>
          </w:p>
        </w:tc>
        <w:tc>
          <w:tcPr>
            <w:tcW w:type="dxa" w:w="975"/>
          </w:tcPr>
          <w:p>
            <w:r/>
            <w:r>
              <w:rPr>
                <w:sz w:val="14"/>
              </w:rPr>
              <w:t>75,8</w:t>
            </w:r>
          </w:p>
        </w:tc>
        <w:tc>
          <w:tcPr>
            <w:tcW w:type="dxa" w:w="975"/>
          </w:tcPr>
          <w:p>
            <w:r/>
            <w:r>
              <w:rPr>
                <w:sz w:val="14"/>
              </w:rPr>
              <w:t>0,0104</w:t>
            </w:r>
          </w:p>
        </w:tc>
        <w:tc>
          <w:tcPr>
            <w:tcW w:type="dxa" w:w="975"/>
          </w:tcPr>
          <w:p>
            <w:r/>
            <w:r>
              <w:rPr>
                <w:sz w:val="14"/>
              </w:rPr>
              <w:t>−0,0005</w:t>
            </w:r>
          </w:p>
        </w:tc>
        <w:tc>
          <w:tcPr>
            <w:tcW w:type="dxa" w:w="975"/>
          </w:tcPr>
          <w:p>
            <w:r/>
            <w:r>
              <w:rPr>
                <w:sz w:val="14"/>
              </w:rPr>
              <w:t>0%</w:t>
            </w:r>
          </w:p>
        </w:tc>
        <w:tc>
          <w:tcPr>
            <w:tcW w:type="dxa" w:w="975"/>
          </w:tcPr>
          <w:p>
            <w:r/>
            <w:r>
              <w:rPr>
                <w:sz w:val="14"/>
              </w:rPr>
              <w:t>85%</w:t>
            </w:r>
          </w:p>
        </w:tc>
        <w:tc>
          <w:tcPr>
            <w:tcW w:type="dxa" w:w="975"/>
          </w:tcPr>
          <w:p>
            <w:r/>
            <w:r>
              <w:rPr>
                <w:sz w:val="14"/>
              </w:rPr>
              <w:t>8,30</w:t>
            </w:r>
          </w:p>
        </w:tc>
        <w:tc>
          <w:tcPr>
            <w:tcW w:type="dxa" w:w="975"/>
          </w:tcPr>
          <w:p>
            <w:r/>
            <w:r>
              <w:rPr>
                <w:sz w:val="14"/>
              </w:rPr>
              <w:t>4,9</w:t>
            </w:r>
          </w:p>
        </w:tc>
        <w:tc>
          <w:tcPr>
            <w:tcW w:type="dxa" w:w="975"/>
          </w:tcPr>
          <w:p>
            <w:r/>
            <w:r>
              <w:rPr>
                <w:sz w:val="14"/>
              </w:rPr>
              <w:t>18,5</w:t>
            </w:r>
          </w:p>
        </w:tc>
      </w:tr>
      <w:tr>
        <w:tc>
          <w:tcPr>
            <w:tcW w:type="dxa" w:w="975"/>
          </w:tcPr>
          <w:p>
            <w:r/>
            <w:r>
              <w:rPr>
                <w:sz w:val="14"/>
              </w:rPr>
              <w:t>N3 tanpa konstruk</w:t>
            </w:r>
          </w:p>
        </w:tc>
        <w:tc>
          <w:tcPr>
            <w:tcW w:type="dxa" w:w="975"/>
          </w:tcPr>
          <w:p>
            <w:r/>
            <w:r>
              <w:rPr>
                <w:sz w:val="14"/>
              </w:rPr>
              <w:t>28,1</w:t>
            </w:r>
          </w:p>
        </w:tc>
        <w:tc>
          <w:tcPr>
            <w:tcW w:type="dxa" w:w="975"/>
          </w:tcPr>
          <w:p>
            <w:r/>
            <w:r>
              <w:rPr>
                <w:sz w:val="14"/>
              </w:rPr>
              <w:t>82,6</w:t>
            </w:r>
          </w:p>
        </w:tc>
        <w:tc>
          <w:tcPr>
            <w:tcW w:type="dxa" w:w="975"/>
          </w:tcPr>
          <w:p>
            <w:r/>
            <w:r>
              <w:rPr>
                <w:sz w:val="14"/>
              </w:rPr>
              <w:t>0,0129</w:t>
            </w:r>
          </w:p>
        </w:tc>
        <w:tc>
          <w:tcPr>
            <w:tcW w:type="dxa" w:w="975"/>
          </w:tcPr>
          <w:p>
            <w:r/>
            <w:r>
              <w:rPr>
                <w:sz w:val="14"/>
              </w:rPr>
              <w:t>+0,0007</w:t>
            </w:r>
          </w:p>
        </w:tc>
        <w:tc>
          <w:tcPr>
            <w:tcW w:type="dxa" w:w="975"/>
          </w:tcPr>
          <w:p>
            <w:r/>
            <w:r>
              <w:rPr>
                <w:sz w:val="14"/>
              </w:rPr>
              <w:t>3%</w:t>
            </w:r>
          </w:p>
        </w:tc>
        <w:tc>
          <w:tcPr>
            <w:tcW w:type="dxa" w:w="975"/>
          </w:tcPr>
          <w:p>
            <w:r/>
            <w:r>
              <w:rPr>
                <w:sz w:val="14"/>
              </w:rPr>
              <w:t>84%</w:t>
            </w:r>
          </w:p>
        </w:tc>
        <w:tc>
          <w:tcPr>
            <w:tcW w:type="dxa" w:w="975"/>
          </w:tcPr>
          <w:p>
            <w:r/>
            <w:r>
              <w:rPr>
                <w:sz w:val="14"/>
              </w:rPr>
              <w:t>15,55</w:t>
            </w:r>
          </w:p>
        </w:tc>
        <w:tc>
          <w:tcPr>
            <w:tcW w:type="dxa" w:w="975"/>
          </w:tcPr>
          <w:p>
            <w:r/>
            <w:r>
              <w:rPr>
                <w:sz w:val="14"/>
              </w:rPr>
              <w:t>7,5</w:t>
            </w:r>
          </w:p>
        </w:tc>
        <w:tc>
          <w:tcPr>
            <w:tcW w:type="dxa" w:w="975"/>
          </w:tcPr>
          <w:p>
            <w:r/>
            <w:r>
              <w:rPr>
                <w:sz w:val="14"/>
              </w:rPr>
              <w:t>20,7</w:t>
            </w:r>
          </w:p>
        </w:tc>
      </w:tr>
      <w:tr>
        <w:tc>
          <w:tcPr>
            <w:tcW w:type="dxa" w:w="975"/>
          </w:tcPr>
          <w:p>
            <w:r/>
            <w:r>
              <w:rPr>
                <w:sz w:val="14"/>
              </w:rPr>
              <w:t>B2 indikator mentah</w:t>
            </w:r>
          </w:p>
        </w:tc>
        <w:tc>
          <w:tcPr>
            <w:tcW w:type="dxa" w:w="975"/>
          </w:tcPr>
          <w:p>
            <w:r/>
            <w:r>
              <w:rPr>
                <w:sz w:val="14"/>
              </w:rPr>
              <w:t>18,9</w:t>
            </w:r>
          </w:p>
        </w:tc>
        <w:tc>
          <w:tcPr>
            <w:tcW w:type="dxa" w:w="975"/>
          </w:tcPr>
          <w:p>
            <w:r/>
            <w:r>
              <w:rPr>
                <w:sz w:val="14"/>
              </w:rPr>
              <w:t>69,8</w:t>
            </w:r>
          </w:p>
        </w:tc>
        <w:tc>
          <w:tcPr>
            <w:tcW w:type="dxa" w:w="975"/>
          </w:tcPr>
          <w:p>
            <w:r/>
            <w:r>
              <w:rPr>
                <w:sz w:val="14"/>
              </w:rPr>
              <w:t>0,0105</w:t>
            </w:r>
          </w:p>
        </w:tc>
        <w:tc>
          <w:tcPr>
            <w:tcW w:type="dxa" w:w="975"/>
          </w:tcPr>
          <w:p>
            <w:r/>
            <w:r>
              <w:rPr>
                <w:sz w:val="14"/>
              </w:rPr>
              <w:t>−0,0006</w:t>
            </w:r>
          </w:p>
        </w:tc>
        <w:tc>
          <w:tcPr>
            <w:tcW w:type="dxa" w:w="975"/>
          </w:tcPr>
          <w:p>
            <w:r/>
            <w:r>
              <w:rPr>
                <w:sz w:val="14"/>
              </w:rPr>
              <w:t>0%</w:t>
            </w:r>
          </w:p>
        </w:tc>
        <w:tc>
          <w:tcPr>
            <w:tcW w:type="dxa" w:w="975"/>
          </w:tcPr>
          <w:p>
            <w:r/>
            <w:r>
              <w:rPr>
                <w:sz w:val="14"/>
              </w:rPr>
              <w:t>88%</w:t>
            </w:r>
          </w:p>
        </w:tc>
        <w:tc>
          <w:tcPr>
            <w:tcW w:type="dxa" w:w="975"/>
          </w:tcPr>
          <w:p>
            <w:r/>
            <w:r>
              <w:rPr>
                <w:sz w:val="14"/>
              </w:rPr>
              <w:t>170,34</w:t>
            </w:r>
          </w:p>
        </w:tc>
        <w:tc>
          <w:tcPr>
            <w:tcW w:type="dxa" w:w="975"/>
          </w:tcPr>
          <w:p>
            <w:r/>
            <w:r>
              <w:rPr>
                <w:sz w:val="14"/>
              </w:rPr>
              <w:t>7,8</w:t>
            </w:r>
          </w:p>
        </w:tc>
        <w:tc>
          <w:tcPr>
            <w:tcW w:type="dxa" w:w="975"/>
          </w:tcPr>
          <w:p>
            <w:r/>
            <w:r>
              <w:rPr>
                <w:sz w:val="14"/>
              </w:rPr>
              <w:t>15,5</w:t>
            </w:r>
          </w:p>
        </w:tc>
      </w:tr>
      <w:tr>
        <w:tc>
          <w:tcPr>
            <w:tcW w:type="dxa" w:w="975"/>
          </w:tcPr>
          <w:p>
            <w:r/>
            <w:r>
              <w:rPr>
                <w:sz w:val="14"/>
              </w:rPr>
              <w:t>B3 indikator mentah</w:t>
            </w:r>
          </w:p>
        </w:tc>
        <w:tc>
          <w:tcPr>
            <w:tcW w:type="dxa" w:w="975"/>
          </w:tcPr>
          <w:p>
            <w:r/>
            <w:r>
              <w:rPr>
                <w:sz w:val="14"/>
              </w:rPr>
              <w:t>14,3</w:t>
            </w:r>
          </w:p>
        </w:tc>
        <w:tc>
          <w:tcPr>
            <w:tcW w:type="dxa" w:w="975"/>
          </w:tcPr>
          <w:p>
            <w:r/>
            <w:r>
              <w:rPr>
                <w:sz w:val="14"/>
              </w:rPr>
              <w:t>85,5</w:t>
            </w:r>
          </w:p>
        </w:tc>
        <w:tc>
          <w:tcPr>
            <w:tcW w:type="dxa" w:w="975"/>
          </w:tcPr>
          <w:p>
            <w:r/>
            <w:r>
              <w:rPr>
                <w:sz w:val="14"/>
              </w:rPr>
              <w:t>0,0104</w:t>
            </w:r>
          </w:p>
        </w:tc>
        <w:tc>
          <w:tcPr>
            <w:tcW w:type="dxa" w:w="975"/>
          </w:tcPr>
          <w:p>
            <w:r/>
            <w:r>
              <w:rPr>
                <w:sz w:val="14"/>
              </w:rPr>
              <w:t>−0,0005</w:t>
            </w:r>
          </w:p>
        </w:tc>
        <w:tc>
          <w:tcPr>
            <w:tcW w:type="dxa" w:w="975"/>
          </w:tcPr>
          <w:p>
            <w:r/>
            <w:r>
              <w:rPr>
                <w:sz w:val="14"/>
              </w:rPr>
              <w:t>0%</w:t>
            </w:r>
          </w:p>
        </w:tc>
        <w:tc>
          <w:tcPr>
            <w:tcW w:type="dxa" w:w="975"/>
          </w:tcPr>
          <w:p>
            <w:r/>
            <w:r>
              <w:rPr>
                <w:sz w:val="14"/>
              </w:rPr>
              <w:t>85%</w:t>
            </w:r>
          </w:p>
        </w:tc>
        <w:tc>
          <w:tcPr>
            <w:tcW w:type="dxa" w:w="975"/>
          </w:tcPr>
          <w:p>
            <w:r/>
            <w:r>
              <w:rPr>
                <w:sz w:val="14"/>
              </w:rPr>
              <w:t>8,43</w:t>
            </w:r>
          </w:p>
        </w:tc>
        <w:tc>
          <w:tcPr>
            <w:tcW w:type="dxa" w:w="975"/>
          </w:tcPr>
          <w:p>
            <w:r/>
            <w:r>
              <w:rPr>
                <w:sz w:val="14"/>
              </w:rPr>
              <w:t>11,6</w:t>
            </w:r>
          </w:p>
        </w:tc>
        <w:tc>
          <w:tcPr>
            <w:tcW w:type="dxa" w:w="975"/>
          </w:tcPr>
          <w:p>
            <w:r/>
            <w:r>
              <w:rPr>
                <w:sz w:val="14"/>
              </w:rPr>
              <w:t>7,7</w:t>
            </w:r>
          </w:p>
        </w:tc>
      </w:tr>
    </w:tbl>
    <w:p/>
    <w:p>
      <w:pPr>
        <w:jc w:val="center"/>
      </w:pPr>
      <w:r>
        <w:drawing>
          <wp:inline xmlns:a="http://schemas.openxmlformats.org/drawingml/2006/main" xmlns:pic="http://schemas.openxmlformats.org/drawingml/2006/picture">
            <wp:extent cx="5760000" cy="2029751"/>
            <wp:docPr id="115" name="Picture 115"/>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5760000" cy="2029751"/>
                    </a:xfrm>
                    <a:prstGeom prst="rect"/>
                  </pic:spPr>
                </pic:pic>
              </a:graphicData>
            </a:graphic>
          </wp:inline>
        </w:drawing>
      </w:r>
    </w:p>
    <w:p>
      <w:pPr>
        <w:jc w:val="center"/>
      </w:pPr>
      <w:r>
        <w:rPr>
          <w:i/>
          <w:sz w:val="16"/>
        </w:rPr>
        <w:t>Gambar 9.1.6 Akurasi struktur dan efek, skenario B</w:t>
      </w:r>
    </w:p>
    <w:p>
      <w:pPr>
        <w:keepNext/>
      </w:pPr>
      <w:r>
        <w:rPr>
          <w:b/>
          <w:color w:val="1F3A5F"/>
          <w:sz w:val="18"/>
        </w:rPr>
        <w:t>Tabel 9.1.6 Uji berpasangan Wilcoxon satu sisi (SOL-DAG &lt; pembanding), skenario B</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rPr>
          <w:tblHeader w:val="true"/>
        </w:trPr>
        <w:tc>
          <w:tcPr>
            <w:tcW w:type="dxa" w:w="1218"/>
            <w:shd w:val="clear" w:color="auto" w:fill="D9E2F3"/>
          </w:tcPr>
          <w:p>
            <w:r/>
            <w:r>
              <w:rPr>
                <w:b/>
                <w:sz w:val="14"/>
              </w:rPr>
              <w:t>hipotesis</w:t>
            </w:r>
          </w:p>
        </w:tc>
        <w:tc>
          <w:tcPr>
            <w:tcW w:type="dxa" w:w="1218"/>
            <w:shd w:val="clear" w:color="auto" w:fill="D9E2F3"/>
          </w:tcPr>
          <w:p>
            <w:r/>
            <w:r>
              <w:rPr>
                <w:b/>
                <w:sz w:val="14"/>
              </w:rPr>
              <w:t>pembanding</w:t>
            </w:r>
          </w:p>
        </w:tc>
        <w:tc>
          <w:tcPr>
            <w:tcW w:type="dxa" w:w="1218"/>
            <w:shd w:val="clear" w:color="auto" w:fill="D9E2F3"/>
          </w:tcPr>
          <w:p>
            <w:r/>
            <w:r>
              <w:rPr>
                <w:b/>
                <w:sz w:val="14"/>
              </w:rPr>
              <w:t>metrik</w:t>
            </w:r>
          </w:p>
        </w:tc>
        <w:tc>
          <w:tcPr>
            <w:tcW w:type="dxa" w:w="1218"/>
            <w:shd w:val="clear" w:color="auto" w:fill="D9E2F3"/>
          </w:tcPr>
          <w:p>
            <w:r/>
            <w:r>
              <w:rPr>
                <w:b/>
                <w:sz w:val="14"/>
              </w:rPr>
              <w:t>SOL</w:t>
            </w:r>
          </w:p>
        </w:tc>
        <w:tc>
          <w:tcPr>
            <w:tcW w:type="dxa" w:w="1218"/>
            <w:shd w:val="clear" w:color="auto" w:fill="D9E2F3"/>
          </w:tcPr>
          <w:p>
            <w:r/>
            <w:r>
              <w:rPr>
                <w:b/>
                <w:sz w:val="14"/>
              </w:rPr>
              <w:t>lawan</w:t>
            </w:r>
          </w:p>
        </w:tc>
        <w:tc>
          <w:tcPr>
            <w:tcW w:type="dxa" w:w="1218"/>
            <w:shd w:val="clear" w:color="auto" w:fill="D9E2F3"/>
          </w:tcPr>
          <w:p>
            <w:r/>
            <w:r>
              <w:rPr>
                <w:b/>
                <w:sz w:val="14"/>
              </w:rPr>
              <w:t>median selisih</w:t>
            </w:r>
          </w:p>
        </w:tc>
        <w:tc>
          <w:tcPr>
            <w:tcW w:type="dxa" w:w="1218"/>
            <w:shd w:val="clear" w:color="auto" w:fill="D9E2F3"/>
          </w:tcPr>
          <w:p>
            <w:r/>
            <w:r>
              <w:rPr>
                <w:b/>
                <w:sz w:val="14"/>
              </w:rPr>
              <w:t>p holm</w:t>
            </w:r>
          </w:p>
        </w:tc>
        <w:tc>
          <w:tcPr>
            <w:tcW w:type="dxa" w:w="1218"/>
            <w:shd w:val="clear" w:color="auto" w:fill="D9E2F3"/>
          </w:tcPr>
          <w:p>
            <w:r/>
            <w:r>
              <w:rPr>
                <w:b/>
                <w:sz w:val="14"/>
              </w:rPr>
              <w:t>keputusan</w:t>
            </w:r>
          </w:p>
        </w:tc>
      </w:tr>
      <w:tr>
        <w:tc>
          <w:tcPr>
            <w:tcW w:type="dxa" w:w="1218"/>
            <w:shd w:val="clear" w:color="auto" w:fill="D4EDDA"/>
          </w:tcPr>
          <w:p>
            <w:r/>
            <w:r>
              <w:rPr>
                <w:sz w:val="14"/>
              </w:rPr>
              <w:t>H1</w:t>
            </w:r>
          </w:p>
        </w:tc>
        <w:tc>
          <w:tcPr>
            <w:tcW w:type="dxa" w:w="1218"/>
            <w:shd w:val="clear" w:color="auto" w:fill="D4EDDA"/>
          </w:tcPr>
          <w:p>
            <w:r/>
            <w:r>
              <w:rPr>
                <w:sz w:val="14"/>
              </w:rPr>
              <w:t>B2 indikator mentah</w:t>
            </w:r>
          </w:p>
        </w:tc>
        <w:tc>
          <w:tcPr>
            <w:tcW w:type="dxa" w:w="1218"/>
            <w:shd w:val="clear" w:color="auto" w:fill="D4EDDA"/>
          </w:tcPr>
          <w:p>
            <w:r/>
            <w:r>
              <w:rPr>
                <w:sz w:val="14"/>
              </w:rPr>
              <w:t>SHD</w:t>
            </w:r>
          </w:p>
        </w:tc>
        <w:tc>
          <w:tcPr>
            <w:tcW w:type="dxa" w:w="1218"/>
            <w:shd w:val="clear" w:color="auto" w:fill="D4EDDA"/>
          </w:tcPr>
          <w:p>
            <w:r/>
            <w:r>
              <w:rPr>
                <w:sz w:val="14"/>
              </w:rPr>
              <w:t>14,06</w:t>
            </w:r>
          </w:p>
        </w:tc>
        <w:tc>
          <w:tcPr>
            <w:tcW w:type="dxa" w:w="1218"/>
            <w:shd w:val="clear" w:color="auto" w:fill="D4EDDA"/>
          </w:tcPr>
          <w:p>
            <w:r/>
            <w:r>
              <w:rPr>
                <w:sz w:val="14"/>
              </w:rPr>
              <w:t>18,89</w:t>
            </w:r>
          </w:p>
        </w:tc>
        <w:tc>
          <w:tcPr>
            <w:tcW w:type="dxa" w:w="1218"/>
            <w:shd w:val="clear" w:color="auto" w:fill="D4EDDA"/>
          </w:tcPr>
          <w:p>
            <w:r/>
            <w:r>
              <w:rPr>
                <w:sz w:val="14"/>
              </w:rPr>
              <w:t>−5</w:t>
            </w:r>
          </w:p>
        </w:tc>
        <w:tc>
          <w:tcPr>
            <w:tcW w:type="dxa" w:w="1218"/>
            <w:shd w:val="clear" w:color="auto" w:fill="D4EDDA"/>
          </w:tcPr>
          <w:p>
            <w:r/>
            <w:r>
              <w:rPr>
                <w:sz w:val="14"/>
              </w:rPr>
              <w:t>0,0000</w:t>
            </w:r>
          </w:p>
        </w:tc>
        <w:tc>
          <w:tcPr>
            <w:tcW w:type="dxa" w:w="1218"/>
            <w:shd w:val="clear" w:color="auto" w:fill="D4EDDA"/>
          </w:tcPr>
          <w:p>
            <w:r/>
            <w:r>
              <w:rPr>
                <w:sz w:val="14"/>
              </w:rPr>
              <w:t>SOL lebih baik</w:t>
            </w:r>
          </w:p>
        </w:tc>
      </w:tr>
      <w:tr>
        <w:tc>
          <w:tcPr>
            <w:tcW w:type="dxa" w:w="1218"/>
          </w:tcPr>
          <w:p>
            <w:r/>
            <w:r>
              <w:rPr>
                <w:sz w:val="14"/>
              </w:rPr>
              <w:t>H1</w:t>
            </w:r>
          </w:p>
        </w:tc>
        <w:tc>
          <w:tcPr>
            <w:tcW w:type="dxa" w:w="1218"/>
          </w:tcPr>
          <w:p>
            <w:r/>
            <w:r>
              <w:rPr>
                <w:sz w:val="14"/>
              </w:rPr>
              <w:t>B2 indikator mentah</w:t>
            </w:r>
          </w:p>
        </w:tc>
        <w:tc>
          <w:tcPr>
            <w:tcW w:type="dxa" w:w="1218"/>
          </w:tcPr>
          <w:p>
            <w:r/>
            <w:r>
              <w:rPr>
                <w:sz w:val="14"/>
              </w:rPr>
              <w:t>SID</w:t>
            </w:r>
          </w:p>
        </w:tc>
        <w:tc>
          <w:tcPr>
            <w:tcW w:type="dxa" w:w="1218"/>
          </w:tcPr>
          <w:p>
            <w:r/>
            <w:r>
              <w:rPr>
                <w:sz w:val="14"/>
              </w:rPr>
              <w:t>79,68</w:t>
            </w:r>
          </w:p>
        </w:tc>
        <w:tc>
          <w:tcPr>
            <w:tcW w:type="dxa" w:w="1218"/>
          </w:tcPr>
          <w:p>
            <w:r/>
            <w:r>
              <w:rPr>
                <w:sz w:val="14"/>
              </w:rPr>
              <w:t>69,85</w:t>
            </w:r>
          </w:p>
        </w:tc>
        <w:tc>
          <w:tcPr>
            <w:tcW w:type="dxa" w:w="1218"/>
          </w:tcPr>
          <w:p>
            <w:r/>
            <w:r>
              <w:rPr>
                <w:sz w:val="14"/>
              </w:rPr>
              <w:t>+13</w:t>
            </w:r>
          </w:p>
        </w:tc>
        <w:tc>
          <w:tcPr>
            <w:tcW w:type="dxa" w:w="1218"/>
          </w:tcPr>
          <w:p>
            <w:r/>
            <w:r>
              <w:rPr>
                <w:sz w:val="14"/>
              </w:rPr>
              <w:t>1,0000</w:t>
            </w:r>
          </w:p>
        </w:tc>
        <w:tc>
          <w:tcPr>
            <w:tcW w:type="dxa" w:w="1218"/>
          </w:tcPr>
          <w:p>
            <w:r/>
            <w:r>
              <w:rPr>
                <w:sz w:val="14"/>
              </w:rPr>
              <w:t>SOL tidak lebih baik</w:t>
            </w:r>
          </w:p>
        </w:tc>
      </w:tr>
      <w:tr>
        <w:tc>
          <w:tcPr>
            <w:tcW w:type="dxa" w:w="1218"/>
          </w:tcPr>
          <w:p>
            <w:r/>
            <w:r>
              <w:rPr>
                <w:sz w:val="14"/>
              </w:rPr>
              <w:t>H1</w:t>
            </w:r>
          </w:p>
        </w:tc>
        <w:tc>
          <w:tcPr>
            <w:tcW w:type="dxa" w:w="1218"/>
          </w:tcPr>
          <w:p>
            <w:r/>
            <w:r>
              <w:rPr>
                <w:sz w:val="14"/>
              </w:rPr>
              <w:t>B2 indikator mentah</w:t>
            </w:r>
          </w:p>
        </w:tc>
        <w:tc>
          <w:tcPr>
            <w:tcW w:type="dxa" w:w="1218"/>
          </w:tcPr>
          <w:p>
            <w:r/>
            <w:r>
              <w:rPr>
                <w:sz w:val="14"/>
              </w:rPr>
              <w:t>abs_galat</w:t>
            </w:r>
          </w:p>
        </w:tc>
        <w:tc>
          <w:tcPr>
            <w:tcW w:type="dxa" w:w="1218"/>
          </w:tcPr>
          <w:p>
            <w:r/>
            <w:r>
              <w:rPr>
                <w:sz w:val="14"/>
              </w:rPr>
              <w:t>0,02017</w:t>
            </w:r>
          </w:p>
        </w:tc>
        <w:tc>
          <w:tcPr>
            <w:tcW w:type="dxa" w:w="1218"/>
          </w:tcPr>
          <w:p>
            <w:r/>
            <w:r>
              <w:rPr>
                <w:sz w:val="14"/>
              </w:rPr>
              <w:t>0,008305</w:t>
            </w:r>
          </w:p>
        </w:tc>
        <w:tc>
          <w:tcPr>
            <w:tcW w:type="dxa" w:w="1218"/>
          </w:tcPr>
          <w:p>
            <w:r/>
            <w:r>
              <w:rPr>
                <w:sz w:val="14"/>
              </w:rPr>
              <w:t>+0,008902</w:t>
            </w:r>
          </w:p>
        </w:tc>
        <w:tc>
          <w:tcPr>
            <w:tcW w:type="dxa" w:w="1218"/>
          </w:tcPr>
          <w:p>
            <w:r/>
            <w:r>
              <w:rPr>
                <w:sz w:val="14"/>
              </w:rPr>
              <w:t>1,0000</w:t>
            </w:r>
          </w:p>
        </w:tc>
        <w:tc>
          <w:tcPr>
            <w:tcW w:type="dxa" w:w="1218"/>
          </w:tcPr>
          <w:p>
            <w:r/>
            <w:r>
              <w:rPr>
                <w:sz w:val="14"/>
              </w:rPr>
              <w:t>SOL tidak lebih baik</w:t>
            </w:r>
          </w:p>
        </w:tc>
      </w:tr>
      <w:tr>
        <w:tc>
          <w:tcPr>
            <w:tcW w:type="dxa" w:w="1218"/>
          </w:tcPr>
          <w:p>
            <w:r/>
            <w:r>
              <w:rPr>
                <w:sz w:val="14"/>
              </w:rPr>
              <w:t>H1</w:t>
            </w:r>
          </w:p>
        </w:tc>
        <w:tc>
          <w:tcPr>
            <w:tcW w:type="dxa" w:w="1218"/>
          </w:tcPr>
          <w:p>
            <w:r/>
            <w:r>
              <w:rPr>
                <w:sz w:val="14"/>
              </w:rPr>
              <w:t>B3 indikator mentah</w:t>
            </w:r>
          </w:p>
        </w:tc>
        <w:tc>
          <w:tcPr>
            <w:tcW w:type="dxa" w:w="1218"/>
          </w:tcPr>
          <w:p>
            <w:r/>
            <w:r>
              <w:rPr>
                <w:sz w:val="14"/>
              </w:rPr>
              <w:t>SHD</w:t>
            </w:r>
          </w:p>
        </w:tc>
        <w:tc>
          <w:tcPr>
            <w:tcW w:type="dxa" w:w="1218"/>
          </w:tcPr>
          <w:p>
            <w:r/>
            <w:r>
              <w:rPr>
                <w:sz w:val="14"/>
              </w:rPr>
              <w:t>14,06</w:t>
            </w:r>
          </w:p>
        </w:tc>
        <w:tc>
          <w:tcPr>
            <w:tcW w:type="dxa" w:w="1218"/>
          </w:tcPr>
          <w:p>
            <w:r/>
            <w:r>
              <w:rPr>
                <w:sz w:val="14"/>
              </w:rPr>
              <w:t>14,34</w:t>
            </w:r>
          </w:p>
        </w:tc>
        <w:tc>
          <w:tcPr>
            <w:tcW w:type="dxa" w:w="1218"/>
          </w:tcPr>
          <w:p>
            <w:r/>
            <w:r>
              <w:rPr>
                <w:sz w:val="14"/>
              </w:rPr>
              <w:t>+0</w:t>
            </w:r>
          </w:p>
        </w:tc>
        <w:tc>
          <w:tcPr>
            <w:tcW w:type="dxa" w:w="1218"/>
          </w:tcPr>
          <w:p>
            <w:r/>
            <w:r>
              <w:rPr>
                <w:sz w:val="14"/>
              </w:rPr>
              <w:t>1,0000</w:t>
            </w:r>
          </w:p>
        </w:tc>
        <w:tc>
          <w:tcPr>
            <w:tcW w:type="dxa" w:w="1218"/>
          </w:tcPr>
          <w:p>
            <w:r/>
            <w:r>
              <w:rPr>
                <w:sz w:val="14"/>
              </w:rPr>
              <w:t>tidak berbeda bermakna</w:t>
            </w:r>
          </w:p>
        </w:tc>
      </w:tr>
      <w:tr>
        <w:tc>
          <w:tcPr>
            <w:tcW w:type="dxa" w:w="1218"/>
          </w:tcPr>
          <w:p>
            <w:r/>
            <w:r>
              <w:rPr>
                <w:sz w:val="14"/>
              </w:rPr>
              <w:t>H1</w:t>
            </w:r>
          </w:p>
        </w:tc>
        <w:tc>
          <w:tcPr>
            <w:tcW w:type="dxa" w:w="1218"/>
          </w:tcPr>
          <w:p>
            <w:r/>
            <w:r>
              <w:rPr>
                <w:sz w:val="14"/>
              </w:rPr>
              <w:t>B3 indikator mentah</w:t>
            </w:r>
          </w:p>
        </w:tc>
        <w:tc>
          <w:tcPr>
            <w:tcW w:type="dxa" w:w="1218"/>
          </w:tcPr>
          <w:p>
            <w:r/>
            <w:r>
              <w:rPr>
                <w:sz w:val="14"/>
              </w:rPr>
              <w:t>SID</w:t>
            </w:r>
          </w:p>
        </w:tc>
        <w:tc>
          <w:tcPr>
            <w:tcW w:type="dxa" w:w="1218"/>
          </w:tcPr>
          <w:p>
            <w:r/>
            <w:r>
              <w:rPr>
                <w:sz w:val="14"/>
              </w:rPr>
              <w:t>79,68</w:t>
            </w:r>
          </w:p>
        </w:tc>
        <w:tc>
          <w:tcPr>
            <w:tcW w:type="dxa" w:w="1218"/>
          </w:tcPr>
          <w:p>
            <w:r/>
            <w:r>
              <w:rPr>
                <w:sz w:val="14"/>
              </w:rPr>
              <w:t>85,5</w:t>
            </w:r>
          </w:p>
        </w:tc>
        <w:tc>
          <w:tcPr>
            <w:tcW w:type="dxa" w:w="1218"/>
          </w:tcPr>
          <w:p>
            <w:r/>
            <w:r>
              <w:rPr>
                <w:sz w:val="14"/>
              </w:rPr>
              <w:t>−12,5</w:t>
            </w:r>
          </w:p>
        </w:tc>
        <w:tc>
          <w:tcPr>
            <w:tcW w:type="dxa" w:w="1218"/>
          </w:tcPr>
          <w:p>
            <w:r/>
            <w:r>
              <w:rPr>
                <w:sz w:val="14"/>
              </w:rPr>
              <w:t>1,0000</w:t>
            </w:r>
          </w:p>
        </w:tc>
        <w:tc>
          <w:tcPr>
            <w:tcW w:type="dxa" w:w="1218"/>
          </w:tcPr>
          <w:p>
            <w:r/>
            <w:r>
              <w:rPr>
                <w:sz w:val="14"/>
              </w:rPr>
              <w:t>tidak berbeda bermakna</w:t>
            </w:r>
          </w:p>
        </w:tc>
      </w:tr>
      <w:tr>
        <w:tc>
          <w:tcPr>
            <w:tcW w:type="dxa" w:w="1218"/>
          </w:tcPr>
          <w:p>
            <w:r/>
            <w:r>
              <w:rPr>
                <w:sz w:val="14"/>
              </w:rPr>
              <w:t>H1</w:t>
            </w:r>
          </w:p>
        </w:tc>
        <w:tc>
          <w:tcPr>
            <w:tcW w:type="dxa" w:w="1218"/>
          </w:tcPr>
          <w:p>
            <w:r/>
            <w:r>
              <w:rPr>
                <w:sz w:val="14"/>
              </w:rPr>
              <w:t>B3 indikator mentah</w:t>
            </w:r>
          </w:p>
        </w:tc>
        <w:tc>
          <w:tcPr>
            <w:tcW w:type="dxa" w:w="1218"/>
          </w:tcPr>
          <w:p>
            <w:r/>
            <w:r>
              <w:rPr>
                <w:sz w:val="14"/>
              </w:rPr>
              <w:t>abs_galat</w:t>
            </w:r>
          </w:p>
        </w:tc>
        <w:tc>
          <w:tcPr>
            <w:tcW w:type="dxa" w:w="1218"/>
          </w:tcPr>
          <w:p>
            <w:r/>
            <w:r>
              <w:rPr>
                <w:sz w:val="14"/>
              </w:rPr>
              <w:t>0,02017</w:t>
            </w:r>
          </w:p>
        </w:tc>
        <w:tc>
          <w:tcPr>
            <w:tcW w:type="dxa" w:w="1218"/>
          </w:tcPr>
          <w:p>
            <w:r/>
            <w:r>
              <w:rPr>
                <w:sz w:val="14"/>
              </w:rPr>
              <w:t>0,0082</w:t>
            </w:r>
          </w:p>
        </w:tc>
        <w:tc>
          <w:tcPr>
            <w:tcW w:type="dxa" w:w="1218"/>
          </w:tcPr>
          <w:p>
            <w:r/>
            <w:r>
              <w:rPr>
                <w:sz w:val="14"/>
              </w:rPr>
              <w:t>+0,009637</w:t>
            </w:r>
          </w:p>
        </w:tc>
        <w:tc>
          <w:tcPr>
            <w:tcW w:type="dxa" w:w="1218"/>
          </w:tcPr>
          <w:p>
            <w:r/>
            <w:r>
              <w:rPr>
                <w:sz w:val="14"/>
              </w:rPr>
              <w:t>1,0000</w:t>
            </w:r>
          </w:p>
        </w:tc>
        <w:tc>
          <w:tcPr>
            <w:tcW w:type="dxa" w:w="1218"/>
          </w:tcPr>
          <w:p>
            <w:r/>
            <w:r>
              <w:rPr>
                <w:sz w:val="14"/>
              </w:rPr>
              <w:t>SOL tidak lebih baik</w:t>
            </w:r>
          </w:p>
        </w:tc>
      </w:tr>
      <w:tr>
        <w:tc>
          <w:tcPr>
            <w:tcW w:type="dxa" w:w="1218"/>
            <w:shd w:val="clear" w:color="auto" w:fill="D4EDDA"/>
          </w:tcPr>
          <w:p>
            <w:r/>
            <w:r>
              <w:rPr>
                <w:sz w:val="14"/>
              </w:rPr>
              <w:t>H1</w:t>
            </w:r>
          </w:p>
        </w:tc>
        <w:tc>
          <w:tcPr>
            <w:tcW w:type="dxa" w:w="1218"/>
            <w:shd w:val="clear" w:color="auto" w:fill="D4EDDA"/>
          </w:tcPr>
          <w:p>
            <w:r/>
            <w:r>
              <w:rPr>
                <w:sz w:val="14"/>
              </w:rPr>
              <w:t>N3 MLC-DAG</w:t>
            </w:r>
          </w:p>
        </w:tc>
        <w:tc>
          <w:tcPr>
            <w:tcW w:type="dxa" w:w="1218"/>
            <w:shd w:val="clear" w:color="auto" w:fill="D4EDDA"/>
          </w:tcPr>
          <w:p>
            <w:r/>
            <w:r>
              <w:rPr>
                <w:sz w:val="14"/>
              </w:rPr>
              <w:t>SHD</w:t>
            </w:r>
          </w:p>
        </w:tc>
        <w:tc>
          <w:tcPr>
            <w:tcW w:type="dxa" w:w="1218"/>
            <w:shd w:val="clear" w:color="auto" w:fill="D4EDDA"/>
          </w:tcPr>
          <w:p>
            <w:r/>
            <w:r>
              <w:rPr>
                <w:sz w:val="14"/>
              </w:rPr>
              <w:t>14,06</w:t>
            </w:r>
          </w:p>
        </w:tc>
        <w:tc>
          <w:tcPr>
            <w:tcW w:type="dxa" w:w="1218"/>
            <w:shd w:val="clear" w:color="auto" w:fill="D4EDDA"/>
          </w:tcPr>
          <w:p>
            <w:r/>
            <w:r>
              <w:rPr>
                <w:sz w:val="14"/>
              </w:rPr>
              <w:t>23,21</w:t>
            </w:r>
          </w:p>
        </w:tc>
        <w:tc>
          <w:tcPr>
            <w:tcW w:type="dxa" w:w="1218"/>
            <w:shd w:val="clear" w:color="auto" w:fill="D4EDDA"/>
          </w:tcPr>
          <w:p>
            <w:r/>
            <w:r>
              <w:rPr>
                <w:sz w:val="14"/>
              </w:rPr>
              <w:t>−9</w:t>
            </w:r>
          </w:p>
        </w:tc>
        <w:tc>
          <w:tcPr>
            <w:tcW w:type="dxa" w:w="1218"/>
            <w:shd w:val="clear" w:color="auto" w:fill="D4EDDA"/>
          </w:tcPr>
          <w:p>
            <w:r/>
            <w:r>
              <w:rPr>
                <w:sz w:val="14"/>
              </w:rPr>
              <w:t>0,0000</w:t>
            </w:r>
          </w:p>
        </w:tc>
        <w:tc>
          <w:tcPr>
            <w:tcW w:type="dxa" w:w="1218"/>
            <w:shd w:val="clear" w:color="auto" w:fill="D4EDDA"/>
          </w:tcPr>
          <w:p>
            <w:r/>
            <w:r>
              <w:rPr>
                <w:sz w:val="14"/>
              </w:rPr>
              <w:t>SOL lebih baik</w:t>
            </w:r>
          </w:p>
        </w:tc>
      </w:tr>
      <w:tr>
        <w:tc>
          <w:tcPr>
            <w:tcW w:type="dxa" w:w="1218"/>
          </w:tcPr>
          <w:p>
            <w:r/>
            <w:r>
              <w:rPr>
                <w:sz w:val="14"/>
              </w:rPr>
              <w:t>H1</w:t>
            </w:r>
          </w:p>
        </w:tc>
        <w:tc>
          <w:tcPr>
            <w:tcW w:type="dxa" w:w="1218"/>
          </w:tcPr>
          <w:p>
            <w:r/>
            <w:r>
              <w:rPr>
                <w:sz w:val="14"/>
              </w:rPr>
              <w:t>N3 MLC-DAG</w:t>
            </w:r>
          </w:p>
        </w:tc>
        <w:tc>
          <w:tcPr>
            <w:tcW w:type="dxa" w:w="1218"/>
          </w:tcPr>
          <w:p>
            <w:r/>
            <w:r>
              <w:rPr>
                <w:sz w:val="14"/>
              </w:rPr>
              <w:t>SID</w:t>
            </w:r>
          </w:p>
        </w:tc>
        <w:tc>
          <w:tcPr>
            <w:tcW w:type="dxa" w:w="1218"/>
          </w:tcPr>
          <w:p>
            <w:r/>
            <w:r>
              <w:rPr>
                <w:sz w:val="14"/>
              </w:rPr>
              <w:t>79,68</w:t>
            </w:r>
          </w:p>
        </w:tc>
        <w:tc>
          <w:tcPr>
            <w:tcW w:type="dxa" w:w="1218"/>
          </w:tcPr>
          <w:p>
            <w:r/>
            <w:r>
              <w:rPr>
                <w:sz w:val="14"/>
              </w:rPr>
              <w:t>75,77</w:t>
            </w:r>
          </w:p>
        </w:tc>
        <w:tc>
          <w:tcPr>
            <w:tcW w:type="dxa" w:w="1218"/>
          </w:tcPr>
          <w:p>
            <w:r/>
            <w:r>
              <w:rPr>
                <w:sz w:val="14"/>
              </w:rPr>
              <w:t>+5</w:t>
            </w:r>
          </w:p>
        </w:tc>
        <w:tc>
          <w:tcPr>
            <w:tcW w:type="dxa" w:w="1218"/>
          </w:tcPr>
          <w:p>
            <w:r/>
            <w:r>
              <w:rPr>
                <w:sz w:val="14"/>
              </w:rPr>
              <w:t>1,0000</w:t>
            </w:r>
          </w:p>
        </w:tc>
        <w:tc>
          <w:tcPr>
            <w:tcW w:type="dxa" w:w="1218"/>
          </w:tcPr>
          <w:p>
            <w:r/>
            <w:r>
              <w:rPr>
                <w:sz w:val="14"/>
              </w:rPr>
              <w:t>SOL tidak lebih baik</w:t>
            </w:r>
          </w:p>
        </w:tc>
      </w:tr>
      <w:tr>
        <w:tc>
          <w:tcPr>
            <w:tcW w:type="dxa" w:w="1218"/>
          </w:tcPr>
          <w:p>
            <w:r/>
            <w:r>
              <w:rPr>
                <w:sz w:val="14"/>
              </w:rPr>
              <w:t>H1</w:t>
            </w:r>
          </w:p>
        </w:tc>
        <w:tc>
          <w:tcPr>
            <w:tcW w:type="dxa" w:w="1218"/>
          </w:tcPr>
          <w:p>
            <w:r/>
            <w:r>
              <w:rPr>
                <w:sz w:val="14"/>
              </w:rPr>
              <w:t>N3 MLC-DAG</w:t>
            </w:r>
          </w:p>
        </w:tc>
        <w:tc>
          <w:tcPr>
            <w:tcW w:type="dxa" w:w="1218"/>
          </w:tcPr>
          <w:p>
            <w:r/>
            <w:r>
              <w:rPr>
                <w:sz w:val="14"/>
              </w:rPr>
              <w:t>abs_galat</w:t>
            </w:r>
          </w:p>
        </w:tc>
        <w:tc>
          <w:tcPr>
            <w:tcW w:type="dxa" w:w="1218"/>
          </w:tcPr>
          <w:p>
            <w:r/>
            <w:r>
              <w:rPr>
                <w:sz w:val="14"/>
              </w:rPr>
              <w:t>0,02017</w:t>
            </w:r>
          </w:p>
        </w:tc>
        <w:tc>
          <w:tcPr>
            <w:tcW w:type="dxa" w:w="1218"/>
          </w:tcPr>
          <w:p>
            <w:r/>
            <w:r>
              <w:rPr>
                <w:sz w:val="14"/>
              </w:rPr>
              <w:t>0,008171</w:t>
            </w:r>
          </w:p>
        </w:tc>
        <w:tc>
          <w:tcPr>
            <w:tcW w:type="dxa" w:w="1218"/>
          </w:tcPr>
          <w:p>
            <w:r/>
            <w:r>
              <w:rPr>
                <w:sz w:val="14"/>
              </w:rPr>
              <w:t>+0,009169</w:t>
            </w:r>
          </w:p>
        </w:tc>
        <w:tc>
          <w:tcPr>
            <w:tcW w:type="dxa" w:w="1218"/>
          </w:tcPr>
          <w:p>
            <w:r/>
            <w:r>
              <w:rPr>
                <w:sz w:val="14"/>
              </w:rPr>
              <w:t>1,0000</w:t>
            </w:r>
          </w:p>
        </w:tc>
        <w:tc>
          <w:tcPr>
            <w:tcW w:type="dxa" w:w="1218"/>
          </w:tcPr>
          <w:p>
            <w:r/>
            <w:r>
              <w:rPr>
                <w:sz w:val="14"/>
              </w:rPr>
              <w:t>SOL tidak lebih baik</w:t>
            </w:r>
          </w:p>
        </w:tc>
      </w:tr>
      <w:tr>
        <w:tc>
          <w:tcPr>
            <w:tcW w:type="dxa" w:w="1218"/>
            <w:shd w:val="clear" w:color="auto" w:fill="D4EDDA"/>
          </w:tcPr>
          <w:p>
            <w:r/>
            <w:r>
              <w:rPr>
                <w:sz w:val="14"/>
              </w:rPr>
              <w:t>H1</w:t>
            </w:r>
          </w:p>
        </w:tc>
        <w:tc>
          <w:tcPr>
            <w:tcW w:type="dxa" w:w="1218"/>
            <w:shd w:val="clear" w:color="auto" w:fill="D4EDDA"/>
          </w:tcPr>
          <w:p>
            <w:r/>
            <w:r>
              <w:rPr>
                <w:sz w:val="14"/>
              </w:rPr>
              <w:t>N3 tanpa konstruk</w:t>
            </w:r>
          </w:p>
        </w:tc>
        <w:tc>
          <w:tcPr>
            <w:tcW w:type="dxa" w:w="1218"/>
            <w:shd w:val="clear" w:color="auto" w:fill="D4EDDA"/>
          </w:tcPr>
          <w:p>
            <w:r/>
            <w:r>
              <w:rPr>
                <w:sz w:val="14"/>
              </w:rPr>
              <w:t>SHD</w:t>
            </w:r>
          </w:p>
        </w:tc>
        <w:tc>
          <w:tcPr>
            <w:tcW w:type="dxa" w:w="1218"/>
            <w:shd w:val="clear" w:color="auto" w:fill="D4EDDA"/>
          </w:tcPr>
          <w:p>
            <w:r/>
            <w:r>
              <w:rPr>
                <w:sz w:val="14"/>
              </w:rPr>
              <w:t>14,06</w:t>
            </w:r>
          </w:p>
        </w:tc>
        <w:tc>
          <w:tcPr>
            <w:tcW w:type="dxa" w:w="1218"/>
            <w:shd w:val="clear" w:color="auto" w:fill="D4EDDA"/>
          </w:tcPr>
          <w:p>
            <w:r/>
            <w:r>
              <w:rPr>
                <w:sz w:val="14"/>
              </w:rPr>
              <w:t>28,14</w:t>
            </w:r>
          </w:p>
        </w:tc>
        <w:tc>
          <w:tcPr>
            <w:tcW w:type="dxa" w:w="1218"/>
            <w:shd w:val="clear" w:color="auto" w:fill="D4EDDA"/>
          </w:tcPr>
          <w:p>
            <w:r/>
            <w:r>
              <w:rPr>
                <w:sz w:val="14"/>
              </w:rPr>
              <w:t>−14</w:t>
            </w:r>
          </w:p>
        </w:tc>
        <w:tc>
          <w:tcPr>
            <w:tcW w:type="dxa" w:w="1218"/>
            <w:shd w:val="clear" w:color="auto" w:fill="D4EDDA"/>
          </w:tcPr>
          <w:p>
            <w:r/>
            <w:r>
              <w:rPr>
                <w:sz w:val="14"/>
              </w:rPr>
              <w:t>0,0000</w:t>
            </w:r>
          </w:p>
        </w:tc>
        <w:tc>
          <w:tcPr>
            <w:tcW w:type="dxa" w:w="1218"/>
            <w:shd w:val="clear" w:color="auto" w:fill="D4EDDA"/>
          </w:tcPr>
          <w:p>
            <w:r/>
            <w:r>
              <w:rPr>
                <w:sz w:val="14"/>
              </w:rPr>
              <w:t>SOL lebih baik</w:t>
            </w:r>
          </w:p>
        </w:tc>
      </w:tr>
      <w:tr>
        <w:tc>
          <w:tcPr>
            <w:tcW w:type="dxa" w:w="1218"/>
          </w:tcPr>
          <w:p>
            <w:r/>
            <w:r>
              <w:rPr>
                <w:sz w:val="14"/>
              </w:rPr>
              <w:t>H1</w:t>
            </w:r>
          </w:p>
        </w:tc>
        <w:tc>
          <w:tcPr>
            <w:tcW w:type="dxa" w:w="1218"/>
          </w:tcPr>
          <w:p>
            <w:r/>
            <w:r>
              <w:rPr>
                <w:sz w:val="14"/>
              </w:rPr>
              <w:t>N3 tanpa konstruk</w:t>
            </w:r>
          </w:p>
        </w:tc>
        <w:tc>
          <w:tcPr>
            <w:tcW w:type="dxa" w:w="1218"/>
          </w:tcPr>
          <w:p>
            <w:r/>
            <w:r>
              <w:rPr>
                <w:sz w:val="14"/>
              </w:rPr>
              <w:t>SID</w:t>
            </w:r>
          </w:p>
        </w:tc>
        <w:tc>
          <w:tcPr>
            <w:tcW w:type="dxa" w:w="1218"/>
          </w:tcPr>
          <w:p>
            <w:r/>
            <w:r>
              <w:rPr>
                <w:sz w:val="14"/>
              </w:rPr>
              <w:t>79,68</w:t>
            </w:r>
          </w:p>
        </w:tc>
        <w:tc>
          <w:tcPr>
            <w:tcW w:type="dxa" w:w="1218"/>
          </w:tcPr>
          <w:p>
            <w:r/>
            <w:r>
              <w:rPr>
                <w:sz w:val="14"/>
              </w:rPr>
              <w:t>82,57</w:t>
            </w:r>
          </w:p>
        </w:tc>
        <w:tc>
          <w:tcPr>
            <w:tcW w:type="dxa" w:w="1218"/>
          </w:tcPr>
          <w:p>
            <w:r/>
            <w:r>
              <w:rPr>
                <w:sz w:val="14"/>
              </w:rPr>
              <w:t>+14</w:t>
            </w:r>
          </w:p>
        </w:tc>
        <w:tc>
          <w:tcPr>
            <w:tcW w:type="dxa" w:w="1218"/>
          </w:tcPr>
          <w:p>
            <w:r/>
            <w:r>
              <w:rPr>
                <w:sz w:val="14"/>
              </w:rPr>
              <w:t>1,0000</w:t>
            </w:r>
          </w:p>
        </w:tc>
        <w:tc>
          <w:tcPr>
            <w:tcW w:type="dxa" w:w="1218"/>
          </w:tcPr>
          <w:p>
            <w:r/>
            <w:r>
              <w:rPr>
                <w:sz w:val="14"/>
              </w:rPr>
              <w:t>tidak berbeda bermakna</w:t>
            </w:r>
          </w:p>
        </w:tc>
      </w:tr>
      <w:tr>
        <w:tc>
          <w:tcPr>
            <w:tcW w:type="dxa" w:w="1218"/>
          </w:tcPr>
          <w:p>
            <w:r/>
            <w:r>
              <w:rPr>
                <w:sz w:val="14"/>
              </w:rPr>
              <w:t>H1</w:t>
            </w:r>
          </w:p>
        </w:tc>
        <w:tc>
          <w:tcPr>
            <w:tcW w:type="dxa" w:w="1218"/>
          </w:tcPr>
          <w:p>
            <w:r/>
            <w:r>
              <w:rPr>
                <w:sz w:val="14"/>
              </w:rPr>
              <w:t>N3 tanpa konstruk</w:t>
            </w:r>
          </w:p>
        </w:tc>
        <w:tc>
          <w:tcPr>
            <w:tcW w:type="dxa" w:w="1218"/>
          </w:tcPr>
          <w:p>
            <w:r/>
            <w:r>
              <w:rPr>
                <w:sz w:val="14"/>
              </w:rPr>
              <w:t>abs_galat</w:t>
            </w:r>
          </w:p>
        </w:tc>
        <w:tc>
          <w:tcPr>
            <w:tcW w:type="dxa" w:w="1218"/>
          </w:tcPr>
          <w:p>
            <w:r/>
            <w:r>
              <w:rPr>
                <w:sz w:val="14"/>
              </w:rPr>
              <w:t>0,02017</w:t>
            </w:r>
          </w:p>
        </w:tc>
        <w:tc>
          <w:tcPr>
            <w:tcW w:type="dxa" w:w="1218"/>
          </w:tcPr>
          <w:p>
            <w:r/>
            <w:r>
              <w:rPr>
                <w:sz w:val="14"/>
              </w:rPr>
              <w:t>0,009269</w:t>
            </w:r>
          </w:p>
        </w:tc>
        <w:tc>
          <w:tcPr>
            <w:tcW w:type="dxa" w:w="1218"/>
          </w:tcPr>
          <w:p>
            <w:r/>
            <w:r>
              <w:rPr>
                <w:sz w:val="14"/>
              </w:rPr>
              <w:t>+0,008421</w:t>
            </w:r>
          </w:p>
        </w:tc>
        <w:tc>
          <w:tcPr>
            <w:tcW w:type="dxa" w:w="1218"/>
          </w:tcPr>
          <w:p>
            <w:r/>
            <w:r>
              <w:rPr>
                <w:sz w:val="14"/>
              </w:rPr>
              <w:t>1,0000</w:t>
            </w:r>
          </w:p>
        </w:tc>
        <w:tc>
          <w:tcPr>
            <w:tcW w:type="dxa" w:w="1218"/>
          </w:tcPr>
          <w:p>
            <w:r/>
            <w:r>
              <w:rPr>
                <w:sz w:val="14"/>
              </w:rPr>
              <w:t>SOL tidak lebih baik</w:t>
            </w:r>
          </w:p>
        </w:tc>
      </w:tr>
      <w:tr>
        <w:tc>
          <w:tcPr>
            <w:tcW w:type="dxa" w:w="1218"/>
            <w:shd w:val="clear" w:color="auto" w:fill="D4EDDA"/>
          </w:tcPr>
          <w:p>
            <w:r/>
            <w:r>
              <w:rPr>
                <w:sz w:val="14"/>
              </w:rPr>
              <w:t>H1</w:t>
            </w:r>
          </w:p>
        </w:tc>
        <w:tc>
          <w:tcPr>
            <w:tcW w:type="dxa" w:w="1218"/>
            <w:shd w:val="clear" w:color="auto" w:fill="D4EDDA"/>
          </w:tcPr>
          <w:p>
            <w:r/>
            <w:r>
              <w:rPr>
                <w:sz w:val="14"/>
              </w:rPr>
              <w:t>SOL tanpa MLC</w:t>
            </w:r>
          </w:p>
        </w:tc>
        <w:tc>
          <w:tcPr>
            <w:tcW w:type="dxa" w:w="1218"/>
            <w:shd w:val="clear" w:color="auto" w:fill="D4EDDA"/>
          </w:tcPr>
          <w:p>
            <w:r/>
            <w:r>
              <w:rPr>
                <w:sz w:val="14"/>
              </w:rPr>
              <w:t>SHD</w:t>
            </w:r>
          </w:p>
        </w:tc>
        <w:tc>
          <w:tcPr>
            <w:tcW w:type="dxa" w:w="1218"/>
            <w:shd w:val="clear" w:color="auto" w:fill="D4EDDA"/>
          </w:tcPr>
          <w:p>
            <w:r/>
            <w:r>
              <w:rPr>
                <w:sz w:val="14"/>
              </w:rPr>
              <w:t>14,06</w:t>
            </w:r>
          </w:p>
        </w:tc>
        <w:tc>
          <w:tcPr>
            <w:tcW w:type="dxa" w:w="1218"/>
            <w:shd w:val="clear" w:color="auto" w:fill="D4EDDA"/>
          </w:tcPr>
          <w:p>
            <w:r/>
            <w:r>
              <w:rPr>
                <w:sz w:val="14"/>
              </w:rPr>
              <w:t>15,31</w:t>
            </w:r>
          </w:p>
        </w:tc>
        <w:tc>
          <w:tcPr>
            <w:tcW w:type="dxa" w:w="1218"/>
            <w:shd w:val="clear" w:color="auto" w:fill="D4EDDA"/>
          </w:tcPr>
          <w:p>
            <w:r/>
            <w:r>
              <w:rPr>
                <w:sz w:val="14"/>
              </w:rPr>
              <w:t>−1</w:t>
            </w:r>
          </w:p>
        </w:tc>
        <w:tc>
          <w:tcPr>
            <w:tcW w:type="dxa" w:w="1218"/>
            <w:shd w:val="clear" w:color="auto" w:fill="D4EDDA"/>
          </w:tcPr>
          <w:p>
            <w:r/>
            <w:r>
              <w:rPr>
                <w:sz w:val="14"/>
              </w:rPr>
              <w:t>0,0000</w:t>
            </w:r>
          </w:p>
        </w:tc>
        <w:tc>
          <w:tcPr>
            <w:tcW w:type="dxa" w:w="1218"/>
            <w:shd w:val="clear" w:color="auto" w:fill="D4EDDA"/>
          </w:tcPr>
          <w:p>
            <w:r/>
            <w:r>
              <w:rPr>
                <w:sz w:val="14"/>
              </w:rPr>
              <w:t>SOL lebih baik</w:t>
            </w:r>
          </w:p>
        </w:tc>
      </w:tr>
      <w:tr>
        <w:tc>
          <w:tcPr>
            <w:tcW w:type="dxa" w:w="1218"/>
          </w:tcPr>
          <w:p>
            <w:r/>
            <w:r>
              <w:rPr>
                <w:sz w:val="14"/>
              </w:rPr>
              <w:t>H1</w:t>
            </w:r>
          </w:p>
        </w:tc>
        <w:tc>
          <w:tcPr>
            <w:tcW w:type="dxa" w:w="1218"/>
          </w:tcPr>
          <w:p>
            <w:r/>
            <w:r>
              <w:rPr>
                <w:sz w:val="14"/>
              </w:rPr>
              <w:t>SOL tanpa MLC</w:t>
            </w:r>
          </w:p>
        </w:tc>
        <w:tc>
          <w:tcPr>
            <w:tcW w:type="dxa" w:w="1218"/>
          </w:tcPr>
          <w:p>
            <w:r/>
            <w:r>
              <w:rPr>
                <w:sz w:val="14"/>
              </w:rPr>
              <w:t>SID</w:t>
            </w:r>
          </w:p>
        </w:tc>
        <w:tc>
          <w:tcPr>
            <w:tcW w:type="dxa" w:w="1218"/>
          </w:tcPr>
          <w:p>
            <w:r/>
            <w:r>
              <w:rPr>
                <w:sz w:val="14"/>
              </w:rPr>
              <w:t>79,68</w:t>
            </w:r>
          </w:p>
        </w:tc>
        <w:tc>
          <w:tcPr>
            <w:tcW w:type="dxa" w:w="1218"/>
          </w:tcPr>
          <w:p>
            <w:r/>
            <w:r>
              <w:rPr>
                <w:sz w:val="14"/>
              </w:rPr>
              <w:t>–</w:t>
            </w:r>
          </w:p>
        </w:tc>
        <w:tc>
          <w:tcPr>
            <w:tcW w:type="dxa" w:w="1218"/>
          </w:tcPr>
          <w:p>
            <w:r/>
            <w:r>
              <w:rPr>
                <w:sz w:val="14"/>
              </w:rPr>
              <w:t>–</w:t>
            </w:r>
          </w:p>
        </w:tc>
        <w:tc>
          <w:tcPr>
            <w:tcW w:type="dxa" w:w="1218"/>
          </w:tcPr>
          <w:p>
            <w:r/>
            <w:r>
              <w:rPr>
                <w:sz w:val="14"/>
              </w:rPr>
              <w:t>1,0000</w:t>
            </w:r>
          </w:p>
        </w:tc>
        <w:tc>
          <w:tcPr>
            <w:tcW w:type="dxa" w:w="1218"/>
          </w:tcPr>
          <w:p>
            <w:r/>
            <w:r>
              <w:rPr>
                <w:sz w:val="14"/>
              </w:rPr>
              <w:t>tidak berbeda bermakna</w:t>
            </w:r>
          </w:p>
        </w:tc>
      </w:tr>
      <w:tr>
        <w:tc>
          <w:tcPr>
            <w:tcW w:type="dxa" w:w="1218"/>
          </w:tcPr>
          <w:p>
            <w:r/>
            <w:r>
              <w:rPr>
                <w:sz w:val="14"/>
              </w:rPr>
              <w:t>H1</w:t>
            </w:r>
          </w:p>
        </w:tc>
        <w:tc>
          <w:tcPr>
            <w:tcW w:type="dxa" w:w="1218"/>
          </w:tcPr>
          <w:p>
            <w:r/>
            <w:r>
              <w:rPr>
                <w:sz w:val="14"/>
              </w:rPr>
              <w:t>SOL tanpa MLC</w:t>
            </w:r>
          </w:p>
        </w:tc>
        <w:tc>
          <w:tcPr>
            <w:tcW w:type="dxa" w:w="1218"/>
          </w:tcPr>
          <w:p>
            <w:r/>
            <w:r>
              <w:rPr>
                <w:sz w:val="14"/>
              </w:rPr>
              <w:t>abs_galat</w:t>
            </w:r>
          </w:p>
        </w:tc>
        <w:tc>
          <w:tcPr>
            <w:tcW w:type="dxa" w:w="1218"/>
          </w:tcPr>
          <w:p>
            <w:r/>
            <w:r>
              <w:rPr>
                <w:sz w:val="14"/>
              </w:rPr>
              <w:t>0,02017</w:t>
            </w:r>
          </w:p>
        </w:tc>
        <w:tc>
          <w:tcPr>
            <w:tcW w:type="dxa" w:w="1218"/>
          </w:tcPr>
          <w:p>
            <w:r/>
            <w:r>
              <w:rPr>
                <w:sz w:val="14"/>
              </w:rPr>
              <w:t>0,02432</w:t>
            </w:r>
          </w:p>
        </w:tc>
        <w:tc>
          <w:tcPr>
            <w:tcW w:type="dxa" w:w="1218"/>
          </w:tcPr>
          <w:p>
            <w:r/>
            <w:r>
              <w:rPr>
                <w:sz w:val="14"/>
              </w:rPr>
              <w:t>−4,943e−05</w:t>
            </w:r>
          </w:p>
        </w:tc>
        <w:tc>
          <w:tcPr>
            <w:tcW w:type="dxa" w:w="1218"/>
          </w:tcPr>
          <w:p>
            <w:r/>
            <w:r>
              <w:rPr>
                <w:sz w:val="14"/>
              </w:rPr>
              <w:t>0,3381</w:t>
            </w:r>
          </w:p>
        </w:tc>
        <w:tc>
          <w:tcPr>
            <w:tcW w:type="dxa" w:w="1218"/>
          </w:tcPr>
          <w:p>
            <w:r/>
            <w:r>
              <w:rPr>
                <w:sz w:val="14"/>
              </w:rPr>
              <w:t>tidak berbeda bermakna</w:t>
            </w:r>
          </w:p>
        </w:tc>
      </w:tr>
      <w:tr>
        <w:tc>
          <w:tcPr>
            <w:tcW w:type="dxa" w:w="1218"/>
            <w:shd w:val="clear" w:color="auto" w:fill="D4EDDA"/>
          </w:tcPr>
          <w:p>
            <w:r/>
            <w:r>
              <w:rPr>
                <w:sz w:val="14"/>
              </w:rPr>
              <w:t>H2</w:t>
            </w:r>
          </w:p>
        </w:tc>
        <w:tc>
          <w:tcPr>
            <w:tcW w:type="dxa" w:w="1218"/>
            <w:shd w:val="clear" w:color="auto" w:fill="D4EDDA"/>
          </w:tcPr>
          <w:p>
            <w:r/>
            <w:r>
              <w:rPr>
                <w:sz w:val="14"/>
              </w:rPr>
              <w:t>B2 indikator mentah</w:t>
            </w:r>
          </w:p>
        </w:tc>
        <w:tc>
          <w:tcPr>
            <w:tcW w:type="dxa" w:w="1218"/>
            <w:shd w:val="clear" w:color="auto" w:fill="D4EDDA"/>
          </w:tcPr>
          <w:p>
            <w:r/>
            <w:r>
              <w:rPr>
                <w:sz w:val="14"/>
              </w:rPr>
              <w:t>detik</w:t>
            </w:r>
          </w:p>
        </w:tc>
        <w:tc>
          <w:tcPr>
            <w:tcW w:type="dxa" w:w="1218"/>
            <w:shd w:val="clear" w:color="auto" w:fill="D4EDDA"/>
          </w:tcPr>
          <w:p>
            <w:r/>
            <w:r>
              <w:rPr>
                <w:sz w:val="14"/>
              </w:rPr>
              <w:t>11,97</w:t>
            </w:r>
          </w:p>
        </w:tc>
        <w:tc>
          <w:tcPr>
            <w:tcW w:type="dxa" w:w="1218"/>
            <w:shd w:val="clear" w:color="auto" w:fill="D4EDDA"/>
          </w:tcPr>
          <w:p>
            <w:r/>
            <w:r>
              <w:rPr>
                <w:sz w:val="14"/>
              </w:rPr>
              <w:t>170,3</w:t>
            </w:r>
          </w:p>
        </w:tc>
        <w:tc>
          <w:tcPr>
            <w:tcW w:type="dxa" w:w="1218"/>
            <w:shd w:val="clear" w:color="auto" w:fill="D4EDDA"/>
          </w:tcPr>
          <w:p>
            <w:r/>
            <w:r>
              <w:rPr>
                <w:sz w:val="14"/>
              </w:rPr>
              <w:t>−165,2</w:t>
            </w:r>
          </w:p>
        </w:tc>
        <w:tc>
          <w:tcPr>
            <w:tcW w:type="dxa" w:w="1218"/>
            <w:shd w:val="clear" w:color="auto" w:fill="D4EDDA"/>
          </w:tcPr>
          <w:p>
            <w:r/>
            <w:r>
              <w:rPr>
                <w:sz w:val="14"/>
              </w:rPr>
              <w:t>0,0000</w:t>
            </w:r>
          </w:p>
        </w:tc>
        <w:tc>
          <w:tcPr>
            <w:tcW w:type="dxa" w:w="1218"/>
            <w:shd w:val="clear" w:color="auto" w:fill="D4EDDA"/>
          </w:tcPr>
          <w:p>
            <w:r/>
            <w:r>
              <w:rPr>
                <w:sz w:val="14"/>
              </w:rPr>
              <w:t>SOL lebih baik</w:t>
            </w:r>
          </w:p>
        </w:tc>
      </w:tr>
      <w:tr>
        <w:tc>
          <w:tcPr>
            <w:tcW w:type="dxa" w:w="1218"/>
          </w:tcPr>
          <w:p>
            <w:r/>
            <w:r>
              <w:rPr>
                <w:sz w:val="14"/>
              </w:rPr>
              <w:t>H2</w:t>
            </w:r>
          </w:p>
        </w:tc>
        <w:tc>
          <w:tcPr>
            <w:tcW w:type="dxa" w:w="1218"/>
          </w:tcPr>
          <w:p>
            <w:r/>
            <w:r>
              <w:rPr>
                <w:sz w:val="14"/>
              </w:rPr>
              <w:t>B3 indikator mentah</w:t>
            </w:r>
          </w:p>
        </w:tc>
        <w:tc>
          <w:tcPr>
            <w:tcW w:type="dxa" w:w="1218"/>
          </w:tcPr>
          <w:p>
            <w:r/>
            <w:r>
              <w:rPr>
                <w:sz w:val="14"/>
              </w:rPr>
              <w:t>detik</w:t>
            </w:r>
          </w:p>
        </w:tc>
        <w:tc>
          <w:tcPr>
            <w:tcW w:type="dxa" w:w="1218"/>
          </w:tcPr>
          <w:p>
            <w:r/>
            <w:r>
              <w:rPr>
                <w:sz w:val="14"/>
              </w:rPr>
              <w:t>11,97</w:t>
            </w:r>
          </w:p>
        </w:tc>
        <w:tc>
          <w:tcPr>
            <w:tcW w:type="dxa" w:w="1218"/>
          </w:tcPr>
          <w:p>
            <w:r/>
            <w:r>
              <w:rPr>
                <w:sz w:val="14"/>
              </w:rPr>
              <w:t>8,432</w:t>
            </w:r>
          </w:p>
        </w:tc>
        <w:tc>
          <w:tcPr>
            <w:tcW w:type="dxa" w:w="1218"/>
          </w:tcPr>
          <w:p>
            <w:r/>
            <w:r>
              <w:rPr>
                <w:sz w:val="14"/>
              </w:rPr>
              <w:t>+3,007</w:t>
            </w:r>
          </w:p>
        </w:tc>
        <w:tc>
          <w:tcPr>
            <w:tcW w:type="dxa" w:w="1218"/>
          </w:tcPr>
          <w:p>
            <w:r/>
            <w:r>
              <w:rPr>
                <w:sz w:val="14"/>
              </w:rPr>
              <w:t>1,0000</w:t>
            </w:r>
          </w:p>
        </w:tc>
        <w:tc>
          <w:tcPr>
            <w:tcW w:type="dxa" w:w="1218"/>
          </w:tcPr>
          <w:p>
            <w:r/>
            <w:r>
              <w:rPr>
                <w:sz w:val="14"/>
              </w:rPr>
              <w:t>SOL tidak lebih baik</w:t>
            </w:r>
          </w:p>
        </w:tc>
      </w:tr>
      <w:tr>
        <w:tc>
          <w:tcPr>
            <w:tcW w:type="dxa" w:w="1218"/>
          </w:tcPr>
          <w:p>
            <w:r/>
            <w:r>
              <w:rPr>
                <w:sz w:val="14"/>
              </w:rPr>
              <w:t>H2</w:t>
            </w:r>
          </w:p>
        </w:tc>
        <w:tc>
          <w:tcPr>
            <w:tcW w:type="dxa" w:w="1218"/>
          </w:tcPr>
          <w:p>
            <w:r/>
            <w:r>
              <w:rPr>
                <w:sz w:val="14"/>
              </w:rPr>
              <w:t>N3 MLC-DAG</w:t>
            </w:r>
          </w:p>
        </w:tc>
        <w:tc>
          <w:tcPr>
            <w:tcW w:type="dxa" w:w="1218"/>
          </w:tcPr>
          <w:p>
            <w:r/>
            <w:r>
              <w:rPr>
                <w:sz w:val="14"/>
              </w:rPr>
              <w:t>detik</w:t>
            </w:r>
          </w:p>
        </w:tc>
        <w:tc>
          <w:tcPr>
            <w:tcW w:type="dxa" w:w="1218"/>
          </w:tcPr>
          <w:p>
            <w:r/>
            <w:r>
              <w:rPr>
                <w:sz w:val="14"/>
              </w:rPr>
              <w:t>11,97</w:t>
            </w:r>
          </w:p>
        </w:tc>
        <w:tc>
          <w:tcPr>
            <w:tcW w:type="dxa" w:w="1218"/>
          </w:tcPr>
          <w:p>
            <w:r/>
            <w:r>
              <w:rPr>
                <w:sz w:val="14"/>
              </w:rPr>
              <w:t>8,305</w:t>
            </w:r>
          </w:p>
        </w:tc>
        <w:tc>
          <w:tcPr>
            <w:tcW w:type="dxa" w:w="1218"/>
          </w:tcPr>
          <w:p>
            <w:r/>
            <w:r>
              <w:rPr>
                <w:sz w:val="14"/>
              </w:rPr>
              <w:t>+3,516</w:t>
            </w:r>
          </w:p>
        </w:tc>
        <w:tc>
          <w:tcPr>
            <w:tcW w:type="dxa" w:w="1218"/>
          </w:tcPr>
          <w:p>
            <w:r/>
            <w:r>
              <w:rPr>
                <w:sz w:val="14"/>
              </w:rPr>
              <w:t>1,0000</w:t>
            </w:r>
          </w:p>
        </w:tc>
        <w:tc>
          <w:tcPr>
            <w:tcW w:type="dxa" w:w="1218"/>
          </w:tcPr>
          <w:p>
            <w:r/>
            <w:r>
              <w:rPr>
                <w:sz w:val="14"/>
              </w:rPr>
              <w:t>SOL tidak lebih baik</w:t>
            </w:r>
          </w:p>
        </w:tc>
      </w:tr>
      <w:tr>
        <w:tc>
          <w:tcPr>
            <w:tcW w:type="dxa" w:w="1218"/>
            <w:shd w:val="clear" w:color="auto" w:fill="D4EDDA"/>
          </w:tcPr>
          <w:p>
            <w:r/>
            <w:r>
              <w:rPr>
                <w:sz w:val="14"/>
              </w:rPr>
              <w:t>H2</w:t>
            </w:r>
          </w:p>
        </w:tc>
        <w:tc>
          <w:tcPr>
            <w:tcW w:type="dxa" w:w="1218"/>
            <w:shd w:val="clear" w:color="auto" w:fill="D4EDDA"/>
          </w:tcPr>
          <w:p>
            <w:r/>
            <w:r>
              <w:rPr>
                <w:sz w:val="14"/>
              </w:rPr>
              <w:t>N3 tanpa konstruk</w:t>
            </w:r>
          </w:p>
        </w:tc>
        <w:tc>
          <w:tcPr>
            <w:tcW w:type="dxa" w:w="1218"/>
            <w:shd w:val="clear" w:color="auto" w:fill="D4EDDA"/>
          </w:tcPr>
          <w:p>
            <w:r/>
            <w:r>
              <w:rPr>
                <w:sz w:val="14"/>
              </w:rPr>
              <w:t>detik</w:t>
            </w:r>
          </w:p>
        </w:tc>
        <w:tc>
          <w:tcPr>
            <w:tcW w:type="dxa" w:w="1218"/>
            <w:shd w:val="clear" w:color="auto" w:fill="D4EDDA"/>
          </w:tcPr>
          <w:p>
            <w:r/>
            <w:r>
              <w:rPr>
                <w:sz w:val="14"/>
              </w:rPr>
              <w:t>11,97</w:t>
            </w:r>
          </w:p>
        </w:tc>
        <w:tc>
          <w:tcPr>
            <w:tcW w:type="dxa" w:w="1218"/>
            <w:shd w:val="clear" w:color="auto" w:fill="D4EDDA"/>
          </w:tcPr>
          <w:p>
            <w:r/>
            <w:r>
              <w:rPr>
                <w:sz w:val="14"/>
              </w:rPr>
              <w:t>15,55</w:t>
            </w:r>
          </w:p>
        </w:tc>
        <w:tc>
          <w:tcPr>
            <w:tcW w:type="dxa" w:w="1218"/>
            <w:shd w:val="clear" w:color="auto" w:fill="D4EDDA"/>
          </w:tcPr>
          <w:p>
            <w:r/>
            <w:r>
              <w:rPr>
                <w:sz w:val="14"/>
              </w:rPr>
              <w:t>−2,97</w:t>
            </w:r>
          </w:p>
        </w:tc>
        <w:tc>
          <w:tcPr>
            <w:tcW w:type="dxa" w:w="1218"/>
            <w:shd w:val="clear" w:color="auto" w:fill="D4EDDA"/>
          </w:tcPr>
          <w:p>
            <w:r/>
            <w:r>
              <w:rPr>
                <w:sz w:val="14"/>
              </w:rPr>
              <w:t>0,0000</w:t>
            </w:r>
          </w:p>
        </w:tc>
        <w:tc>
          <w:tcPr>
            <w:tcW w:type="dxa" w:w="1218"/>
            <w:shd w:val="clear" w:color="auto" w:fill="D4EDDA"/>
          </w:tcPr>
          <w:p>
            <w:r/>
            <w:r>
              <w:rPr>
                <w:sz w:val="14"/>
              </w:rPr>
              <w:t>SOL lebih baik</w:t>
            </w:r>
          </w:p>
        </w:tc>
      </w:tr>
      <w:tr>
        <w:tc>
          <w:tcPr>
            <w:tcW w:type="dxa" w:w="1218"/>
            <w:shd w:val="clear" w:color="auto" w:fill="D4EDDA"/>
          </w:tcPr>
          <w:p>
            <w:r/>
            <w:r>
              <w:rPr>
                <w:sz w:val="14"/>
              </w:rPr>
              <w:t>H2</w:t>
            </w:r>
          </w:p>
        </w:tc>
        <w:tc>
          <w:tcPr>
            <w:tcW w:type="dxa" w:w="1218"/>
            <w:shd w:val="clear" w:color="auto" w:fill="D4EDDA"/>
          </w:tcPr>
          <w:p>
            <w:r/>
            <w:r>
              <w:rPr>
                <w:sz w:val="14"/>
              </w:rPr>
              <w:t>SOL tanpa MLC</w:t>
            </w:r>
          </w:p>
        </w:tc>
        <w:tc>
          <w:tcPr>
            <w:tcW w:type="dxa" w:w="1218"/>
            <w:shd w:val="clear" w:color="auto" w:fill="D4EDDA"/>
          </w:tcPr>
          <w:p>
            <w:r/>
            <w:r>
              <w:rPr>
                <w:sz w:val="14"/>
              </w:rPr>
              <w:t>detik</w:t>
            </w:r>
          </w:p>
        </w:tc>
        <w:tc>
          <w:tcPr>
            <w:tcW w:type="dxa" w:w="1218"/>
            <w:shd w:val="clear" w:color="auto" w:fill="D4EDDA"/>
          </w:tcPr>
          <w:p>
            <w:r/>
            <w:r>
              <w:rPr>
                <w:sz w:val="14"/>
              </w:rPr>
              <w:t>11,97</w:t>
            </w:r>
          </w:p>
        </w:tc>
        <w:tc>
          <w:tcPr>
            <w:tcW w:type="dxa" w:w="1218"/>
            <w:shd w:val="clear" w:color="auto" w:fill="D4EDDA"/>
          </w:tcPr>
          <w:p>
            <w:r/>
            <w:r>
              <w:rPr>
                <w:sz w:val="14"/>
              </w:rPr>
              <w:t>562,4</w:t>
            </w:r>
          </w:p>
        </w:tc>
        <w:tc>
          <w:tcPr>
            <w:tcW w:type="dxa" w:w="1218"/>
            <w:shd w:val="clear" w:color="auto" w:fill="D4EDDA"/>
          </w:tcPr>
          <w:p>
            <w:r/>
            <w:r>
              <w:rPr>
                <w:sz w:val="14"/>
              </w:rPr>
              <w:t>−601,4</w:t>
            </w:r>
          </w:p>
        </w:tc>
        <w:tc>
          <w:tcPr>
            <w:tcW w:type="dxa" w:w="1218"/>
            <w:shd w:val="clear" w:color="auto" w:fill="D4EDDA"/>
          </w:tcPr>
          <w:p>
            <w:r/>
            <w:r>
              <w:rPr>
                <w:sz w:val="14"/>
              </w:rPr>
              <w:t>0,0000</w:t>
            </w:r>
          </w:p>
        </w:tc>
        <w:tc>
          <w:tcPr>
            <w:tcW w:type="dxa" w:w="1218"/>
            <w:shd w:val="clear" w:color="auto" w:fill="D4EDDA"/>
          </w:tcPr>
          <w:p>
            <w:r/>
            <w:r>
              <w:rPr>
                <w:sz w:val="14"/>
              </w:rPr>
              <w:t>SOL lebih baik</w:t>
            </w:r>
          </w:p>
        </w:tc>
      </w:tr>
      <w:tr>
        <w:tc>
          <w:tcPr>
            <w:tcW w:type="dxa" w:w="1218"/>
            <w:shd w:val="clear" w:color="auto" w:fill="D4EDDA"/>
          </w:tcPr>
          <w:p>
            <w:r/>
            <w:r>
              <w:rPr>
                <w:sz w:val="14"/>
              </w:rPr>
              <w:t>H3</w:t>
            </w:r>
          </w:p>
        </w:tc>
        <w:tc>
          <w:tcPr>
            <w:tcW w:type="dxa" w:w="1218"/>
            <w:shd w:val="clear" w:color="auto" w:fill="D4EDDA"/>
          </w:tcPr>
          <w:p>
            <w:r/>
            <w:r>
              <w:rPr>
                <w:sz w:val="14"/>
              </w:rPr>
              <w:t>B2 indikator mentah</w:t>
            </w:r>
          </w:p>
        </w:tc>
        <w:tc>
          <w:tcPr>
            <w:tcW w:type="dxa" w:w="1218"/>
            <w:shd w:val="clear" w:color="auto" w:fill="D4EDDA"/>
          </w:tcPr>
          <w:p>
            <w:r/>
            <w:r>
              <w:rPr>
                <w:sz w:val="14"/>
              </w:rPr>
              <w:t>memori</w:t>
            </w:r>
          </w:p>
        </w:tc>
        <w:tc>
          <w:tcPr>
            <w:tcW w:type="dxa" w:w="1218"/>
            <w:shd w:val="clear" w:color="auto" w:fill="D4EDDA"/>
          </w:tcPr>
          <w:p>
            <w:r/>
            <w:r>
              <w:rPr>
                <w:sz w:val="14"/>
              </w:rPr>
              <w:t>3,445</w:t>
            </w:r>
          </w:p>
        </w:tc>
        <w:tc>
          <w:tcPr>
            <w:tcW w:type="dxa" w:w="1218"/>
            <w:shd w:val="clear" w:color="auto" w:fill="D4EDDA"/>
          </w:tcPr>
          <w:p>
            <w:r/>
            <w:r>
              <w:rPr>
                <w:sz w:val="14"/>
              </w:rPr>
              <w:t>7,755</w:t>
            </w:r>
          </w:p>
        </w:tc>
        <w:tc>
          <w:tcPr>
            <w:tcW w:type="dxa" w:w="1218"/>
            <w:shd w:val="clear" w:color="auto" w:fill="D4EDDA"/>
          </w:tcPr>
          <w:p>
            <w:r/>
            <w:r>
              <w:rPr>
                <w:sz w:val="14"/>
              </w:rPr>
              <w:t>−4,306</w:t>
            </w:r>
          </w:p>
        </w:tc>
        <w:tc>
          <w:tcPr>
            <w:tcW w:type="dxa" w:w="1218"/>
            <w:shd w:val="clear" w:color="auto" w:fill="D4EDDA"/>
          </w:tcPr>
          <w:p>
            <w:r/>
            <w:r>
              <w:rPr>
                <w:sz w:val="14"/>
              </w:rPr>
              <w:t>0,0000</w:t>
            </w:r>
          </w:p>
        </w:tc>
        <w:tc>
          <w:tcPr>
            <w:tcW w:type="dxa" w:w="1218"/>
            <w:shd w:val="clear" w:color="auto" w:fill="D4EDDA"/>
          </w:tcPr>
          <w:p>
            <w:r/>
            <w:r>
              <w:rPr>
                <w:sz w:val="14"/>
              </w:rPr>
              <w:t>SOL lebih baik</w:t>
            </w:r>
          </w:p>
        </w:tc>
      </w:tr>
      <w:tr>
        <w:tc>
          <w:tcPr>
            <w:tcW w:type="dxa" w:w="1218"/>
            <w:shd w:val="clear" w:color="auto" w:fill="D4EDDA"/>
          </w:tcPr>
          <w:p>
            <w:r/>
            <w:r>
              <w:rPr>
                <w:sz w:val="14"/>
              </w:rPr>
              <w:t>H3</w:t>
            </w:r>
          </w:p>
        </w:tc>
        <w:tc>
          <w:tcPr>
            <w:tcW w:type="dxa" w:w="1218"/>
            <w:shd w:val="clear" w:color="auto" w:fill="D4EDDA"/>
          </w:tcPr>
          <w:p>
            <w:r/>
            <w:r>
              <w:rPr>
                <w:sz w:val="14"/>
              </w:rPr>
              <w:t>B3 indikator mentah</w:t>
            </w:r>
          </w:p>
        </w:tc>
        <w:tc>
          <w:tcPr>
            <w:tcW w:type="dxa" w:w="1218"/>
            <w:shd w:val="clear" w:color="auto" w:fill="D4EDDA"/>
          </w:tcPr>
          <w:p>
            <w:r/>
            <w:r>
              <w:rPr>
                <w:sz w:val="14"/>
              </w:rPr>
              <w:t>memori</w:t>
            </w:r>
          </w:p>
        </w:tc>
        <w:tc>
          <w:tcPr>
            <w:tcW w:type="dxa" w:w="1218"/>
            <w:shd w:val="clear" w:color="auto" w:fill="D4EDDA"/>
          </w:tcPr>
          <w:p>
            <w:r/>
            <w:r>
              <w:rPr>
                <w:sz w:val="14"/>
              </w:rPr>
              <w:t>3,445</w:t>
            </w:r>
          </w:p>
        </w:tc>
        <w:tc>
          <w:tcPr>
            <w:tcW w:type="dxa" w:w="1218"/>
            <w:shd w:val="clear" w:color="auto" w:fill="D4EDDA"/>
          </w:tcPr>
          <w:p>
            <w:r/>
            <w:r>
              <w:rPr>
                <w:sz w:val="14"/>
              </w:rPr>
              <w:t>11,63</w:t>
            </w:r>
          </w:p>
        </w:tc>
        <w:tc>
          <w:tcPr>
            <w:tcW w:type="dxa" w:w="1218"/>
            <w:shd w:val="clear" w:color="auto" w:fill="D4EDDA"/>
          </w:tcPr>
          <w:p>
            <w:r/>
            <w:r>
              <w:rPr>
                <w:sz w:val="14"/>
              </w:rPr>
              <w:t>−8,177</w:t>
            </w:r>
          </w:p>
        </w:tc>
        <w:tc>
          <w:tcPr>
            <w:tcW w:type="dxa" w:w="1218"/>
            <w:shd w:val="clear" w:color="auto" w:fill="D4EDDA"/>
          </w:tcPr>
          <w:p>
            <w:r/>
            <w:r>
              <w:rPr>
                <w:sz w:val="14"/>
              </w:rPr>
              <w:t>0,0000</w:t>
            </w:r>
          </w:p>
        </w:tc>
        <w:tc>
          <w:tcPr>
            <w:tcW w:type="dxa" w:w="1218"/>
            <w:shd w:val="clear" w:color="auto" w:fill="D4EDDA"/>
          </w:tcPr>
          <w:p>
            <w:r/>
            <w:r>
              <w:rPr>
                <w:sz w:val="14"/>
              </w:rPr>
              <w:t>SOL lebih baik</w:t>
            </w:r>
          </w:p>
        </w:tc>
      </w:tr>
      <w:tr>
        <w:tc>
          <w:tcPr>
            <w:tcW w:type="dxa" w:w="1218"/>
            <w:shd w:val="clear" w:color="auto" w:fill="D4EDDA"/>
          </w:tcPr>
          <w:p>
            <w:r/>
            <w:r>
              <w:rPr>
                <w:sz w:val="14"/>
              </w:rPr>
              <w:t>H3</w:t>
            </w:r>
          </w:p>
        </w:tc>
        <w:tc>
          <w:tcPr>
            <w:tcW w:type="dxa" w:w="1218"/>
            <w:shd w:val="clear" w:color="auto" w:fill="D4EDDA"/>
          </w:tcPr>
          <w:p>
            <w:r/>
            <w:r>
              <w:rPr>
                <w:sz w:val="14"/>
              </w:rPr>
              <w:t>N3 MLC-DAG</w:t>
            </w:r>
          </w:p>
        </w:tc>
        <w:tc>
          <w:tcPr>
            <w:tcW w:type="dxa" w:w="1218"/>
            <w:shd w:val="clear" w:color="auto" w:fill="D4EDDA"/>
          </w:tcPr>
          <w:p>
            <w:r/>
            <w:r>
              <w:rPr>
                <w:sz w:val="14"/>
              </w:rPr>
              <w:t>memori</w:t>
            </w:r>
          </w:p>
        </w:tc>
        <w:tc>
          <w:tcPr>
            <w:tcW w:type="dxa" w:w="1218"/>
            <w:shd w:val="clear" w:color="auto" w:fill="D4EDDA"/>
          </w:tcPr>
          <w:p>
            <w:r/>
            <w:r>
              <w:rPr>
                <w:sz w:val="14"/>
              </w:rPr>
              <w:t>3,445</w:t>
            </w:r>
          </w:p>
        </w:tc>
        <w:tc>
          <w:tcPr>
            <w:tcW w:type="dxa" w:w="1218"/>
            <w:shd w:val="clear" w:color="auto" w:fill="D4EDDA"/>
          </w:tcPr>
          <w:p>
            <w:r/>
            <w:r>
              <w:rPr>
                <w:sz w:val="14"/>
              </w:rPr>
              <w:t>4,902</w:t>
            </w:r>
          </w:p>
        </w:tc>
        <w:tc>
          <w:tcPr>
            <w:tcW w:type="dxa" w:w="1218"/>
            <w:shd w:val="clear" w:color="auto" w:fill="D4EDDA"/>
          </w:tcPr>
          <w:p>
            <w:r/>
            <w:r>
              <w:rPr>
                <w:sz w:val="14"/>
              </w:rPr>
              <w:t>−1,454</w:t>
            </w:r>
          </w:p>
        </w:tc>
        <w:tc>
          <w:tcPr>
            <w:tcW w:type="dxa" w:w="1218"/>
            <w:shd w:val="clear" w:color="auto" w:fill="D4EDDA"/>
          </w:tcPr>
          <w:p>
            <w:r/>
            <w:r>
              <w:rPr>
                <w:sz w:val="14"/>
              </w:rPr>
              <w:t>0,0000</w:t>
            </w:r>
          </w:p>
        </w:tc>
        <w:tc>
          <w:tcPr>
            <w:tcW w:type="dxa" w:w="1218"/>
            <w:shd w:val="clear" w:color="auto" w:fill="D4EDDA"/>
          </w:tcPr>
          <w:p>
            <w:r/>
            <w:r>
              <w:rPr>
                <w:sz w:val="14"/>
              </w:rPr>
              <w:t>SOL lebih baik</w:t>
            </w:r>
          </w:p>
        </w:tc>
      </w:tr>
      <w:tr>
        <w:tc>
          <w:tcPr>
            <w:tcW w:type="dxa" w:w="1218"/>
            <w:shd w:val="clear" w:color="auto" w:fill="D4EDDA"/>
          </w:tcPr>
          <w:p>
            <w:r/>
            <w:r>
              <w:rPr>
                <w:sz w:val="14"/>
              </w:rPr>
              <w:t>H3</w:t>
            </w:r>
          </w:p>
        </w:tc>
        <w:tc>
          <w:tcPr>
            <w:tcW w:type="dxa" w:w="1218"/>
            <w:shd w:val="clear" w:color="auto" w:fill="D4EDDA"/>
          </w:tcPr>
          <w:p>
            <w:r/>
            <w:r>
              <w:rPr>
                <w:sz w:val="14"/>
              </w:rPr>
              <w:t>N3 tanpa konstruk</w:t>
            </w:r>
          </w:p>
        </w:tc>
        <w:tc>
          <w:tcPr>
            <w:tcW w:type="dxa" w:w="1218"/>
            <w:shd w:val="clear" w:color="auto" w:fill="D4EDDA"/>
          </w:tcPr>
          <w:p>
            <w:r/>
            <w:r>
              <w:rPr>
                <w:sz w:val="14"/>
              </w:rPr>
              <w:t>memori</w:t>
            </w:r>
          </w:p>
        </w:tc>
        <w:tc>
          <w:tcPr>
            <w:tcW w:type="dxa" w:w="1218"/>
            <w:shd w:val="clear" w:color="auto" w:fill="D4EDDA"/>
          </w:tcPr>
          <w:p>
            <w:r/>
            <w:r>
              <w:rPr>
                <w:sz w:val="14"/>
              </w:rPr>
              <w:t>3,445</w:t>
            </w:r>
          </w:p>
        </w:tc>
        <w:tc>
          <w:tcPr>
            <w:tcW w:type="dxa" w:w="1218"/>
            <w:shd w:val="clear" w:color="auto" w:fill="D4EDDA"/>
          </w:tcPr>
          <w:p>
            <w:r/>
            <w:r>
              <w:rPr>
                <w:sz w:val="14"/>
              </w:rPr>
              <w:t>7,458</w:t>
            </w:r>
          </w:p>
        </w:tc>
        <w:tc>
          <w:tcPr>
            <w:tcW w:type="dxa" w:w="1218"/>
            <w:shd w:val="clear" w:color="auto" w:fill="D4EDDA"/>
          </w:tcPr>
          <w:p>
            <w:r/>
            <w:r>
              <w:rPr>
                <w:sz w:val="14"/>
              </w:rPr>
              <w:t>−4,162</w:t>
            </w:r>
          </w:p>
        </w:tc>
        <w:tc>
          <w:tcPr>
            <w:tcW w:type="dxa" w:w="1218"/>
            <w:shd w:val="clear" w:color="auto" w:fill="D4EDDA"/>
          </w:tcPr>
          <w:p>
            <w:r/>
            <w:r>
              <w:rPr>
                <w:sz w:val="14"/>
              </w:rPr>
              <w:t>0,0000</w:t>
            </w:r>
          </w:p>
        </w:tc>
        <w:tc>
          <w:tcPr>
            <w:tcW w:type="dxa" w:w="1218"/>
            <w:shd w:val="clear" w:color="auto" w:fill="D4EDDA"/>
          </w:tcPr>
          <w:p>
            <w:r/>
            <w:r>
              <w:rPr>
                <w:sz w:val="14"/>
              </w:rPr>
              <w:t>SOL lebih baik</w:t>
            </w:r>
          </w:p>
        </w:tc>
      </w:tr>
      <w:tr>
        <w:tc>
          <w:tcPr>
            <w:tcW w:type="dxa" w:w="1218"/>
            <w:shd w:val="clear" w:color="auto" w:fill="D4EDDA"/>
          </w:tcPr>
          <w:p>
            <w:r/>
            <w:r>
              <w:rPr>
                <w:sz w:val="14"/>
              </w:rPr>
              <w:t>H3</w:t>
            </w:r>
          </w:p>
        </w:tc>
        <w:tc>
          <w:tcPr>
            <w:tcW w:type="dxa" w:w="1218"/>
            <w:shd w:val="clear" w:color="auto" w:fill="D4EDDA"/>
          </w:tcPr>
          <w:p>
            <w:r/>
            <w:r>
              <w:rPr>
                <w:sz w:val="14"/>
              </w:rPr>
              <w:t>SOL tanpa MLC</w:t>
            </w:r>
          </w:p>
        </w:tc>
        <w:tc>
          <w:tcPr>
            <w:tcW w:type="dxa" w:w="1218"/>
            <w:shd w:val="clear" w:color="auto" w:fill="D4EDDA"/>
          </w:tcPr>
          <w:p>
            <w:r/>
            <w:r>
              <w:rPr>
                <w:sz w:val="14"/>
              </w:rPr>
              <w:t>memori</w:t>
            </w:r>
          </w:p>
        </w:tc>
        <w:tc>
          <w:tcPr>
            <w:tcW w:type="dxa" w:w="1218"/>
            <w:shd w:val="clear" w:color="auto" w:fill="D4EDDA"/>
          </w:tcPr>
          <w:p>
            <w:r/>
            <w:r>
              <w:rPr>
                <w:sz w:val="14"/>
              </w:rPr>
              <w:t>3,445</w:t>
            </w:r>
          </w:p>
        </w:tc>
        <w:tc>
          <w:tcPr>
            <w:tcW w:type="dxa" w:w="1218"/>
            <w:shd w:val="clear" w:color="auto" w:fill="D4EDDA"/>
          </w:tcPr>
          <w:p>
            <w:r/>
            <w:r>
              <w:rPr>
                <w:sz w:val="14"/>
              </w:rPr>
              <w:t>7,875</w:t>
            </w:r>
          </w:p>
        </w:tc>
        <w:tc>
          <w:tcPr>
            <w:tcW w:type="dxa" w:w="1218"/>
            <w:shd w:val="clear" w:color="auto" w:fill="D4EDDA"/>
          </w:tcPr>
          <w:p>
            <w:r/>
            <w:r>
              <w:rPr>
                <w:sz w:val="14"/>
              </w:rPr>
              <w:t>−4,433</w:t>
            </w:r>
          </w:p>
        </w:tc>
        <w:tc>
          <w:tcPr>
            <w:tcW w:type="dxa" w:w="1218"/>
            <w:shd w:val="clear" w:color="auto" w:fill="D4EDDA"/>
          </w:tcPr>
          <w:p>
            <w:r/>
            <w:r>
              <w:rPr>
                <w:sz w:val="14"/>
              </w:rPr>
              <w:t>0,0000</w:t>
            </w:r>
          </w:p>
        </w:tc>
        <w:tc>
          <w:tcPr>
            <w:tcW w:type="dxa" w:w="1218"/>
            <w:shd w:val="clear" w:color="auto" w:fill="D4EDDA"/>
          </w:tcPr>
          <w:p>
            <w:r/>
            <w:r>
              <w:rPr>
                <w:sz w:val="14"/>
              </w:rPr>
              <w:t>SOL lebih baik</w:t>
            </w:r>
          </w:p>
        </w:tc>
      </w:tr>
      <w:tr>
        <w:tc>
          <w:tcPr>
            <w:tcW w:type="dxa" w:w="1218"/>
            <w:shd w:val="clear" w:color="auto" w:fill="D4EDDA"/>
          </w:tcPr>
          <w:p>
            <w:r/>
            <w:r>
              <w:rPr>
                <w:sz w:val="14"/>
              </w:rPr>
              <w:t>H4</w:t>
            </w:r>
          </w:p>
        </w:tc>
        <w:tc>
          <w:tcPr>
            <w:tcW w:type="dxa" w:w="1218"/>
            <w:shd w:val="clear" w:color="auto" w:fill="D4EDDA"/>
          </w:tcPr>
          <w:p>
            <w:r/>
            <w:r>
              <w:rPr>
                <w:sz w:val="14"/>
              </w:rPr>
              <w:t>B2 indikator mentah</w:t>
            </w:r>
          </w:p>
        </w:tc>
        <w:tc>
          <w:tcPr>
            <w:tcW w:type="dxa" w:w="1218"/>
            <w:shd w:val="clear" w:color="auto" w:fill="D4EDDA"/>
          </w:tcPr>
          <w:p>
            <w:r/>
            <w:r>
              <w:rPr>
                <w:sz w:val="14"/>
              </w:rPr>
              <w:t>stabilitas</w:t>
            </w:r>
          </w:p>
        </w:tc>
        <w:tc>
          <w:tcPr>
            <w:tcW w:type="dxa" w:w="1218"/>
            <w:shd w:val="clear" w:color="auto" w:fill="D4EDDA"/>
          </w:tcPr>
          <w:p>
            <w:r/>
            <w:r>
              <w:rPr>
                <w:sz w:val="14"/>
              </w:rPr>
              <w:t>7,98</w:t>
            </w:r>
          </w:p>
        </w:tc>
        <w:tc>
          <w:tcPr>
            <w:tcW w:type="dxa" w:w="1218"/>
            <w:shd w:val="clear" w:color="auto" w:fill="D4EDDA"/>
          </w:tcPr>
          <w:p>
            <w:r/>
            <w:r>
              <w:rPr>
                <w:sz w:val="14"/>
              </w:rPr>
              <w:t>15,54</w:t>
            </w:r>
          </w:p>
        </w:tc>
        <w:tc>
          <w:tcPr>
            <w:tcW w:type="dxa" w:w="1218"/>
            <w:shd w:val="clear" w:color="auto" w:fill="D4EDDA"/>
          </w:tcPr>
          <w:p>
            <w:r/>
            <w:r>
              <w:rPr>
                <w:sz w:val="14"/>
              </w:rPr>
              <w:t>−6</w:t>
            </w:r>
          </w:p>
        </w:tc>
        <w:tc>
          <w:tcPr>
            <w:tcW w:type="dxa" w:w="1218"/>
            <w:shd w:val="clear" w:color="auto" w:fill="D4EDDA"/>
          </w:tcPr>
          <w:p>
            <w:r/>
            <w:r>
              <w:rPr>
                <w:sz w:val="14"/>
              </w:rPr>
              <w:t>0,0000</w:t>
            </w:r>
          </w:p>
        </w:tc>
        <w:tc>
          <w:tcPr>
            <w:tcW w:type="dxa" w:w="1218"/>
            <w:shd w:val="clear" w:color="auto" w:fill="D4EDDA"/>
          </w:tcPr>
          <w:p>
            <w:r/>
            <w:r>
              <w:rPr>
                <w:sz w:val="14"/>
              </w:rPr>
              <w:t>SOL lebih baik</w:t>
            </w:r>
          </w:p>
        </w:tc>
      </w:tr>
      <w:tr>
        <w:tc>
          <w:tcPr>
            <w:tcW w:type="dxa" w:w="1218"/>
          </w:tcPr>
          <w:p>
            <w:r/>
            <w:r>
              <w:rPr>
                <w:sz w:val="14"/>
              </w:rPr>
              <w:t>H4</w:t>
            </w:r>
          </w:p>
        </w:tc>
        <w:tc>
          <w:tcPr>
            <w:tcW w:type="dxa" w:w="1218"/>
          </w:tcPr>
          <w:p>
            <w:r/>
            <w:r>
              <w:rPr>
                <w:sz w:val="14"/>
              </w:rPr>
              <w:t>B3 indikator mentah</w:t>
            </w:r>
          </w:p>
        </w:tc>
        <w:tc>
          <w:tcPr>
            <w:tcW w:type="dxa" w:w="1218"/>
          </w:tcPr>
          <w:p>
            <w:r/>
            <w:r>
              <w:rPr>
                <w:sz w:val="14"/>
              </w:rPr>
              <w:t>stabilitas</w:t>
            </w:r>
          </w:p>
        </w:tc>
        <w:tc>
          <w:tcPr>
            <w:tcW w:type="dxa" w:w="1218"/>
          </w:tcPr>
          <w:p>
            <w:r/>
            <w:r>
              <w:rPr>
                <w:sz w:val="14"/>
              </w:rPr>
              <w:t>7,98</w:t>
            </w:r>
          </w:p>
        </w:tc>
        <w:tc>
          <w:tcPr>
            <w:tcW w:type="dxa" w:w="1218"/>
          </w:tcPr>
          <w:p>
            <w:r/>
            <w:r>
              <w:rPr>
                <w:sz w:val="14"/>
              </w:rPr>
              <w:t>7,727</w:t>
            </w:r>
          </w:p>
        </w:tc>
        <w:tc>
          <w:tcPr>
            <w:tcW w:type="dxa" w:w="1218"/>
          </w:tcPr>
          <w:p>
            <w:r/>
            <w:r>
              <w:rPr>
                <w:sz w:val="14"/>
              </w:rPr>
              <w:t>+1</w:t>
            </w:r>
          </w:p>
        </w:tc>
        <w:tc>
          <w:tcPr>
            <w:tcW w:type="dxa" w:w="1218"/>
          </w:tcPr>
          <w:p>
            <w:r/>
            <w:r>
              <w:rPr>
                <w:sz w:val="14"/>
              </w:rPr>
              <w:t>1,0000</w:t>
            </w:r>
          </w:p>
        </w:tc>
        <w:tc>
          <w:tcPr>
            <w:tcW w:type="dxa" w:w="1218"/>
          </w:tcPr>
          <w:p>
            <w:r/>
            <w:r>
              <w:rPr>
                <w:sz w:val="14"/>
              </w:rPr>
              <w:t>SOL tidak lebih baik</w:t>
            </w:r>
          </w:p>
        </w:tc>
      </w:tr>
      <w:tr>
        <w:tc>
          <w:tcPr>
            <w:tcW w:type="dxa" w:w="1218"/>
            <w:shd w:val="clear" w:color="auto" w:fill="D4EDDA"/>
          </w:tcPr>
          <w:p>
            <w:r/>
            <w:r>
              <w:rPr>
                <w:sz w:val="14"/>
              </w:rPr>
              <w:t>H4</w:t>
            </w:r>
          </w:p>
        </w:tc>
        <w:tc>
          <w:tcPr>
            <w:tcW w:type="dxa" w:w="1218"/>
            <w:shd w:val="clear" w:color="auto" w:fill="D4EDDA"/>
          </w:tcPr>
          <w:p>
            <w:r/>
            <w:r>
              <w:rPr>
                <w:sz w:val="14"/>
              </w:rPr>
              <w:t>N3 MLC-DAG</w:t>
            </w:r>
          </w:p>
        </w:tc>
        <w:tc>
          <w:tcPr>
            <w:tcW w:type="dxa" w:w="1218"/>
            <w:shd w:val="clear" w:color="auto" w:fill="D4EDDA"/>
          </w:tcPr>
          <w:p>
            <w:r/>
            <w:r>
              <w:rPr>
                <w:sz w:val="14"/>
              </w:rPr>
              <w:t>stabilitas</w:t>
            </w:r>
          </w:p>
        </w:tc>
        <w:tc>
          <w:tcPr>
            <w:tcW w:type="dxa" w:w="1218"/>
            <w:shd w:val="clear" w:color="auto" w:fill="D4EDDA"/>
          </w:tcPr>
          <w:p>
            <w:r/>
            <w:r>
              <w:rPr>
                <w:sz w:val="14"/>
              </w:rPr>
              <w:t>7,98</w:t>
            </w:r>
          </w:p>
        </w:tc>
        <w:tc>
          <w:tcPr>
            <w:tcW w:type="dxa" w:w="1218"/>
            <w:shd w:val="clear" w:color="auto" w:fill="D4EDDA"/>
          </w:tcPr>
          <w:p>
            <w:r/>
            <w:r>
              <w:rPr>
                <w:sz w:val="14"/>
              </w:rPr>
              <w:t>18,52</w:t>
            </w:r>
          </w:p>
        </w:tc>
        <w:tc>
          <w:tcPr>
            <w:tcW w:type="dxa" w:w="1218"/>
            <w:shd w:val="clear" w:color="auto" w:fill="D4EDDA"/>
          </w:tcPr>
          <w:p>
            <w:r/>
            <w:r>
              <w:rPr>
                <w:sz w:val="14"/>
              </w:rPr>
              <w:t>−10</w:t>
            </w:r>
          </w:p>
        </w:tc>
        <w:tc>
          <w:tcPr>
            <w:tcW w:type="dxa" w:w="1218"/>
            <w:shd w:val="clear" w:color="auto" w:fill="D4EDDA"/>
          </w:tcPr>
          <w:p>
            <w:r/>
            <w:r>
              <w:rPr>
                <w:sz w:val="14"/>
              </w:rPr>
              <w:t>0,0000</w:t>
            </w:r>
          </w:p>
        </w:tc>
        <w:tc>
          <w:tcPr>
            <w:tcW w:type="dxa" w:w="1218"/>
            <w:shd w:val="clear" w:color="auto" w:fill="D4EDDA"/>
          </w:tcPr>
          <w:p>
            <w:r/>
            <w:r>
              <w:rPr>
                <w:sz w:val="14"/>
              </w:rPr>
              <w:t>SOL lebih baik</w:t>
            </w:r>
          </w:p>
        </w:tc>
      </w:tr>
      <w:tr>
        <w:tc>
          <w:tcPr>
            <w:tcW w:type="dxa" w:w="1218"/>
            <w:shd w:val="clear" w:color="auto" w:fill="D4EDDA"/>
          </w:tcPr>
          <w:p>
            <w:r/>
            <w:r>
              <w:rPr>
                <w:sz w:val="14"/>
              </w:rPr>
              <w:t>H4</w:t>
            </w:r>
          </w:p>
        </w:tc>
        <w:tc>
          <w:tcPr>
            <w:tcW w:type="dxa" w:w="1218"/>
            <w:shd w:val="clear" w:color="auto" w:fill="D4EDDA"/>
          </w:tcPr>
          <w:p>
            <w:r/>
            <w:r>
              <w:rPr>
                <w:sz w:val="14"/>
              </w:rPr>
              <w:t>N3 tanpa konstruk</w:t>
            </w:r>
          </w:p>
        </w:tc>
        <w:tc>
          <w:tcPr>
            <w:tcW w:type="dxa" w:w="1218"/>
            <w:shd w:val="clear" w:color="auto" w:fill="D4EDDA"/>
          </w:tcPr>
          <w:p>
            <w:r/>
            <w:r>
              <w:rPr>
                <w:sz w:val="14"/>
              </w:rPr>
              <w:t>stabilitas</w:t>
            </w:r>
          </w:p>
        </w:tc>
        <w:tc>
          <w:tcPr>
            <w:tcW w:type="dxa" w:w="1218"/>
            <w:shd w:val="clear" w:color="auto" w:fill="D4EDDA"/>
          </w:tcPr>
          <w:p>
            <w:r/>
            <w:r>
              <w:rPr>
                <w:sz w:val="14"/>
              </w:rPr>
              <w:t>7,98</w:t>
            </w:r>
          </w:p>
        </w:tc>
        <w:tc>
          <w:tcPr>
            <w:tcW w:type="dxa" w:w="1218"/>
            <w:shd w:val="clear" w:color="auto" w:fill="D4EDDA"/>
          </w:tcPr>
          <w:p>
            <w:r/>
            <w:r>
              <w:rPr>
                <w:sz w:val="14"/>
              </w:rPr>
              <w:t>20,73</w:t>
            </w:r>
          </w:p>
        </w:tc>
        <w:tc>
          <w:tcPr>
            <w:tcW w:type="dxa" w:w="1218"/>
            <w:shd w:val="clear" w:color="auto" w:fill="D4EDDA"/>
          </w:tcPr>
          <w:p>
            <w:r/>
            <w:r>
              <w:rPr>
                <w:sz w:val="14"/>
              </w:rPr>
              <w:t>−13</w:t>
            </w:r>
          </w:p>
        </w:tc>
        <w:tc>
          <w:tcPr>
            <w:tcW w:type="dxa" w:w="1218"/>
            <w:shd w:val="clear" w:color="auto" w:fill="D4EDDA"/>
          </w:tcPr>
          <w:p>
            <w:r/>
            <w:r>
              <w:rPr>
                <w:sz w:val="14"/>
              </w:rPr>
              <w:t>0,0000</w:t>
            </w:r>
          </w:p>
        </w:tc>
        <w:tc>
          <w:tcPr>
            <w:tcW w:type="dxa" w:w="1218"/>
            <w:shd w:val="clear" w:color="auto" w:fill="D4EDDA"/>
          </w:tcPr>
          <w:p>
            <w:r/>
            <w:r>
              <w:rPr>
                <w:sz w:val="14"/>
              </w:rPr>
              <w:t>SOL lebih baik</w:t>
            </w:r>
          </w:p>
        </w:tc>
      </w:tr>
      <w:tr>
        <w:tc>
          <w:tcPr>
            <w:tcW w:type="dxa" w:w="1218"/>
          </w:tcPr>
          <w:p>
            <w:r/>
            <w:r>
              <w:rPr>
                <w:sz w:val="14"/>
              </w:rPr>
              <w:t>H4</w:t>
            </w:r>
          </w:p>
        </w:tc>
        <w:tc>
          <w:tcPr>
            <w:tcW w:type="dxa" w:w="1218"/>
          </w:tcPr>
          <w:p>
            <w:r/>
            <w:r>
              <w:rPr>
                <w:sz w:val="14"/>
              </w:rPr>
              <w:t>SOL tanpa MLC</w:t>
            </w:r>
          </w:p>
        </w:tc>
        <w:tc>
          <w:tcPr>
            <w:tcW w:type="dxa" w:w="1218"/>
          </w:tcPr>
          <w:p>
            <w:r/>
            <w:r>
              <w:rPr>
                <w:sz w:val="14"/>
              </w:rPr>
              <w:t>stabilitas</w:t>
            </w:r>
          </w:p>
        </w:tc>
        <w:tc>
          <w:tcPr>
            <w:tcW w:type="dxa" w:w="1218"/>
          </w:tcPr>
          <w:p>
            <w:r/>
            <w:r>
              <w:rPr>
                <w:sz w:val="14"/>
              </w:rPr>
              <w:t>7,98</w:t>
            </w:r>
          </w:p>
        </w:tc>
        <w:tc>
          <w:tcPr>
            <w:tcW w:type="dxa" w:w="1218"/>
          </w:tcPr>
          <w:p>
            <w:r/>
            <w:r>
              <w:rPr>
                <w:sz w:val="14"/>
              </w:rPr>
              <w:t>4,182</w:t>
            </w:r>
          </w:p>
        </w:tc>
        <w:tc>
          <w:tcPr>
            <w:tcW w:type="dxa" w:w="1218"/>
          </w:tcPr>
          <w:p>
            <w:r/>
            <w:r>
              <w:rPr>
                <w:sz w:val="14"/>
              </w:rPr>
              <w:t>+4</w:t>
            </w:r>
          </w:p>
        </w:tc>
        <w:tc>
          <w:tcPr>
            <w:tcW w:type="dxa" w:w="1218"/>
          </w:tcPr>
          <w:p>
            <w:r/>
            <w:r>
              <w:rPr>
                <w:sz w:val="14"/>
              </w:rPr>
              <w:t>1,0000</w:t>
            </w:r>
          </w:p>
        </w:tc>
        <w:tc>
          <w:tcPr>
            <w:tcW w:type="dxa" w:w="1218"/>
          </w:tcPr>
          <w:p>
            <w:r/>
            <w:r>
              <w:rPr>
                <w:sz w:val="14"/>
              </w:rPr>
              <w:t>SOL tidak lebih baik</w:t>
            </w:r>
          </w:p>
        </w:tc>
      </w:tr>
    </w:tbl>
    <w:p/>
    <w:p>
      <w:pPr>
        <w:jc w:val="center"/>
      </w:pPr>
      <w:r>
        <w:drawing>
          <wp:inline xmlns:a="http://schemas.openxmlformats.org/drawingml/2006/main" xmlns:pic="http://schemas.openxmlformats.org/drawingml/2006/picture">
            <wp:extent cx="5760000" cy="3291429"/>
            <wp:docPr id="116" name="Picture 116"/>
            <wp:cNvGraphicFramePr>
              <a:graphicFrameLocks noChangeAspect="1"/>
            </wp:cNvGraphicFramePr>
            <a:graphic>
              <a:graphicData uri="http://schemas.openxmlformats.org/drawingml/2006/picture">
                <pic:pic>
                  <pic:nvPicPr>
                    <pic:cNvPr id="0" name="graf_benar_B.png"/>
                    <pic:cNvPicPr/>
                  </pic:nvPicPr>
                  <pic:blipFill>
                    <a:blip r:embed="rId110"/>
                    <a:stretch>
                      <a:fillRect/>
                    </a:stretch>
                  </pic:blipFill>
                  <pic:spPr>
                    <a:xfrm>
                      <a:off x="0" y="0"/>
                      <a:ext cx="5760000" cy="3291429"/>
                    </a:xfrm>
                    <a:prstGeom prst="rect"/>
                  </pic:spPr>
                </pic:pic>
              </a:graphicData>
            </a:graphic>
          </wp:inline>
        </w:drawing>
      </w:r>
    </w:p>
    <w:p>
      <w:pPr>
        <w:jc w:val="center"/>
      </w:pPr>
      <w:r>
        <w:rPr>
          <w:i/>
          <w:sz w:val="16"/>
        </w:rPr>
        <w:t>Gambar 9.1.7 Graf benar skenario B</w:t>
      </w:r>
    </w:p>
    <w:p>
      <w:pPr>
        <w:pStyle w:val="Heading3"/>
      </w:pPr>
      <w:r>
        <w:t>H5 — validitas koreksi desain</w:t>
      </w:r>
    </w:p>
    <w:p>
      <w:pPr>
        <w:keepNext/>
      </w:pPr>
      <w:r>
        <w:rPr>
          <w:b/>
          <w:color w:val="1F3A5F"/>
          <w:sz w:val="18"/>
        </w:rPr>
        <w:t>Tabel 9.1.8 Galat tipe I, daya uji, dan cakupan CI 95% (interval Wilson)</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rPr>
          <w:tblHeader w:val="true"/>
        </w:trPr>
        <w:tc>
          <w:tcPr>
            <w:tcW w:type="dxa" w:w="1218"/>
            <w:shd w:val="clear" w:color="auto" w:fill="D9E2F3"/>
          </w:tcPr>
          <w:p>
            <w:r/>
            <w:r>
              <w:rPr>
                <w:b/>
                <w:sz w:val="16"/>
              </w:rPr>
              <w:t>ukuran</w:t>
            </w:r>
          </w:p>
        </w:tc>
        <w:tc>
          <w:tcPr>
            <w:tcW w:type="dxa" w:w="1218"/>
            <w:shd w:val="clear" w:color="auto" w:fill="D9E2F3"/>
          </w:tcPr>
          <w:p>
            <w:r/>
            <w:r>
              <w:rPr>
                <w:b/>
                <w:sz w:val="16"/>
              </w:rPr>
              <w:t>uji</w:t>
            </w:r>
          </w:p>
        </w:tc>
        <w:tc>
          <w:tcPr>
            <w:tcW w:type="dxa" w:w="1218"/>
            <w:shd w:val="clear" w:color="auto" w:fill="D9E2F3"/>
          </w:tcPr>
          <w:p>
            <w:r/>
            <w:r>
              <w:rPr>
                <w:b/>
                <w:sz w:val="16"/>
              </w:rPr>
              <w:t>nilai</w:t>
            </w:r>
          </w:p>
        </w:tc>
        <w:tc>
          <w:tcPr>
            <w:tcW w:type="dxa" w:w="1218"/>
            <w:shd w:val="clear" w:color="auto" w:fill="D9E2F3"/>
          </w:tcPr>
          <w:p>
            <w:r/>
            <w:r>
              <w:rPr>
                <w:b/>
                <w:sz w:val="16"/>
              </w:rPr>
              <w:t>ci lo</w:t>
            </w:r>
          </w:p>
        </w:tc>
        <w:tc>
          <w:tcPr>
            <w:tcW w:type="dxa" w:w="1218"/>
            <w:shd w:val="clear" w:color="auto" w:fill="D9E2F3"/>
          </w:tcPr>
          <w:p>
            <w:r/>
            <w:r>
              <w:rPr>
                <w:b/>
                <w:sz w:val="16"/>
              </w:rPr>
              <w:t>ci hi</w:t>
            </w:r>
          </w:p>
        </w:tc>
        <w:tc>
          <w:tcPr>
            <w:tcW w:type="dxa" w:w="1218"/>
            <w:shd w:val="clear" w:color="auto" w:fill="D9E2F3"/>
          </w:tcPr>
          <w:p>
            <w:r/>
            <w:r>
              <w:rPr>
                <w:b/>
                <w:sz w:val="16"/>
              </w:rPr>
              <w:t>n</w:t>
            </w:r>
          </w:p>
        </w:tc>
        <w:tc>
          <w:tcPr>
            <w:tcW w:type="dxa" w:w="1218"/>
            <w:shd w:val="clear" w:color="auto" w:fill="D9E2F3"/>
          </w:tcPr>
          <w:p>
            <w:r/>
            <w:r>
              <w:rPr>
                <w:b/>
                <w:sz w:val="16"/>
              </w:rPr>
              <w:t>target</w:t>
            </w:r>
          </w:p>
        </w:tc>
        <w:tc>
          <w:tcPr>
            <w:tcW w:type="dxa" w:w="1218"/>
            <w:shd w:val="clear" w:color="auto" w:fill="D9E2F3"/>
          </w:tcPr>
          <w:p>
            <w:r/>
            <w:r>
              <w:rPr>
                <w:b/>
                <w:sz w:val="16"/>
              </w:rPr>
              <w:t>sesuai target</w:t>
            </w:r>
          </w:p>
        </w:tc>
      </w:tr>
      <w:tr>
        <w:tc>
          <w:tcPr>
            <w:tcW w:type="dxa" w:w="1218"/>
          </w:tcPr>
          <w:p>
            <w:r/>
            <w:r>
              <w:rPr>
                <w:sz w:val="16"/>
              </w:rPr>
              <w:t>daya uji</w:t>
            </w:r>
          </w:p>
        </w:tc>
        <w:tc>
          <w:tcPr>
            <w:tcW w:type="dxa" w:w="1218"/>
          </w:tcPr>
          <w:p>
            <w:r/>
            <w:r>
              <w:rPr>
                <w:sz w:val="16"/>
              </w:rPr>
              <w:t>naif</w:t>
            </w:r>
          </w:p>
        </w:tc>
        <w:tc>
          <w:tcPr>
            <w:tcW w:type="dxa" w:w="1218"/>
          </w:tcPr>
          <w:p>
            <w:r/>
            <w:r>
              <w:rPr>
                <w:sz w:val="16"/>
              </w:rPr>
              <w:t>71,2%</w:t>
            </w:r>
          </w:p>
        </w:tc>
        <w:tc>
          <w:tcPr>
            <w:tcW w:type="dxa" w:w="1218"/>
          </w:tcPr>
          <w:p>
            <w:r/>
            <w:r>
              <w:rPr>
                <w:sz w:val="16"/>
              </w:rPr>
              <w:t>69,2%</w:t>
            </w:r>
          </w:p>
        </w:tc>
        <w:tc>
          <w:tcPr>
            <w:tcW w:type="dxa" w:w="1218"/>
          </w:tcPr>
          <w:p>
            <w:r/>
            <w:r>
              <w:rPr>
                <w:sz w:val="16"/>
              </w:rPr>
              <w:t>73,1%</w:t>
            </w:r>
          </w:p>
        </w:tc>
        <w:tc>
          <w:tcPr>
            <w:tcW w:type="dxa" w:w="1218"/>
          </w:tcPr>
          <w:p>
            <w:r/>
            <w:r>
              <w:rPr>
                <w:sz w:val="16"/>
              </w:rPr>
              <w:t>2.000</w:t>
            </w:r>
          </w:p>
        </w:tc>
        <w:tc>
          <w:tcPr>
            <w:tcW w:type="dxa" w:w="1218"/>
          </w:tcPr>
          <w:p>
            <w:r/>
            <w:r>
              <w:rPr>
                <w:sz w:val="16"/>
              </w:rPr>
              <w:t>–</w:t>
            </w:r>
          </w:p>
        </w:tc>
        <w:tc>
          <w:tcPr>
            <w:tcW w:type="dxa" w:w="1218"/>
          </w:tcPr>
          <w:p>
            <w:r/>
            <w:r>
              <w:rPr>
                <w:sz w:val="16"/>
              </w:rPr>
              <w:t>False</w:t>
            </w:r>
          </w:p>
        </w:tc>
      </w:tr>
      <w:tr>
        <w:tc>
          <w:tcPr>
            <w:tcW w:type="dxa" w:w="1218"/>
          </w:tcPr>
          <w:p>
            <w:r/>
            <w:r>
              <w:rPr>
                <w:sz w:val="16"/>
              </w:rPr>
              <w:t>daya uji</w:t>
            </w:r>
          </w:p>
        </w:tc>
        <w:tc>
          <w:tcPr>
            <w:tcW w:type="dxa" w:w="1218"/>
          </w:tcPr>
          <w:p>
            <w:r/>
            <w:r>
              <w:rPr>
                <w:sz w:val="16"/>
              </w:rPr>
              <w:t>terkoreksi</w:t>
            </w:r>
          </w:p>
        </w:tc>
        <w:tc>
          <w:tcPr>
            <w:tcW w:type="dxa" w:w="1218"/>
          </w:tcPr>
          <w:p>
            <w:r/>
            <w:r>
              <w:rPr>
                <w:sz w:val="16"/>
              </w:rPr>
              <w:t>67,8%</w:t>
            </w:r>
          </w:p>
        </w:tc>
        <w:tc>
          <w:tcPr>
            <w:tcW w:type="dxa" w:w="1218"/>
          </w:tcPr>
          <w:p>
            <w:r/>
            <w:r>
              <w:rPr>
                <w:sz w:val="16"/>
              </w:rPr>
              <w:t>65,8%</w:t>
            </w:r>
          </w:p>
        </w:tc>
        <w:tc>
          <w:tcPr>
            <w:tcW w:type="dxa" w:w="1218"/>
          </w:tcPr>
          <w:p>
            <w:r/>
            <w:r>
              <w:rPr>
                <w:sz w:val="16"/>
              </w:rPr>
              <w:t>69,9%</w:t>
            </w:r>
          </w:p>
        </w:tc>
        <w:tc>
          <w:tcPr>
            <w:tcW w:type="dxa" w:w="1218"/>
          </w:tcPr>
          <w:p>
            <w:r/>
            <w:r>
              <w:rPr>
                <w:sz w:val="16"/>
              </w:rPr>
              <w:t>2.000</w:t>
            </w:r>
          </w:p>
        </w:tc>
        <w:tc>
          <w:tcPr>
            <w:tcW w:type="dxa" w:w="1218"/>
          </w:tcPr>
          <w:p>
            <w:r/>
            <w:r>
              <w:rPr>
                <w:sz w:val="16"/>
              </w:rPr>
              <w:t>–</w:t>
            </w:r>
          </w:p>
        </w:tc>
        <w:tc>
          <w:tcPr>
            <w:tcW w:type="dxa" w:w="1218"/>
          </w:tcPr>
          <w:p>
            <w:r/>
            <w:r>
              <w:rPr>
                <w:sz w:val="16"/>
              </w:rPr>
              <w:t>False</w:t>
            </w:r>
          </w:p>
        </w:tc>
      </w:tr>
      <w:tr>
        <w:tc>
          <w:tcPr>
            <w:tcW w:type="dxa" w:w="1218"/>
          </w:tcPr>
          <w:p>
            <w:r/>
            <w:r>
              <w:rPr>
                <w:sz w:val="16"/>
              </w:rPr>
              <w:t>galat tipe I</w:t>
            </w:r>
          </w:p>
        </w:tc>
        <w:tc>
          <w:tcPr>
            <w:tcW w:type="dxa" w:w="1218"/>
          </w:tcPr>
          <w:p>
            <w:r/>
            <w:r>
              <w:rPr>
                <w:sz w:val="16"/>
              </w:rPr>
              <w:t>naif</w:t>
            </w:r>
          </w:p>
        </w:tc>
        <w:tc>
          <w:tcPr>
            <w:tcW w:type="dxa" w:w="1218"/>
          </w:tcPr>
          <w:p>
            <w:r/>
            <w:r>
              <w:rPr>
                <w:sz w:val="16"/>
              </w:rPr>
              <w:t>12,8%</w:t>
            </w:r>
          </w:p>
        </w:tc>
        <w:tc>
          <w:tcPr>
            <w:tcW w:type="dxa" w:w="1218"/>
          </w:tcPr>
          <w:p>
            <w:r/>
            <w:r>
              <w:rPr>
                <w:sz w:val="16"/>
              </w:rPr>
              <w:t>11,4%</w:t>
            </w:r>
          </w:p>
        </w:tc>
        <w:tc>
          <w:tcPr>
            <w:tcW w:type="dxa" w:w="1218"/>
          </w:tcPr>
          <w:p>
            <w:r/>
            <w:r>
              <w:rPr>
                <w:sz w:val="16"/>
              </w:rPr>
              <w:t>14,3%</w:t>
            </w:r>
          </w:p>
        </w:tc>
        <w:tc>
          <w:tcPr>
            <w:tcW w:type="dxa" w:w="1218"/>
          </w:tcPr>
          <w:p>
            <w:r/>
            <w:r>
              <w:rPr>
                <w:sz w:val="16"/>
              </w:rPr>
              <w:t>2.000</w:t>
            </w:r>
          </w:p>
        </w:tc>
        <w:tc>
          <w:tcPr>
            <w:tcW w:type="dxa" w:w="1218"/>
          </w:tcPr>
          <w:p>
            <w:r/>
            <w:r>
              <w:rPr>
                <w:sz w:val="16"/>
              </w:rPr>
              <w:t>5%</w:t>
            </w:r>
          </w:p>
        </w:tc>
        <w:tc>
          <w:tcPr>
            <w:tcW w:type="dxa" w:w="1218"/>
          </w:tcPr>
          <w:p>
            <w:r/>
            <w:r>
              <w:rPr>
                <w:sz w:val="16"/>
              </w:rPr>
              <w:t>False</w:t>
            </w:r>
          </w:p>
        </w:tc>
      </w:tr>
      <w:tr>
        <w:tc>
          <w:tcPr>
            <w:tcW w:type="dxa" w:w="1218"/>
            <w:shd w:val="clear" w:color="auto" w:fill="D4EDDA"/>
          </w:tcPr>
          <w:p>
            <w:r/>
            <w:r>
              <w:rPr>
                <w:sz w:val="16"/>
              </w:rPr>
              <w:t>galat tipe I</w:t>
            </w:r>
          </w:p>
        </w:tc>
        <w:tc>
          <w:tcPr>
            <w:tcW w:type="dxa" w:w="1218"/>
            <w:shd w:val="clear" w:color="auto" w:fill="D4EDDA"/>
          </w:tcPr>
          <w:p>
            <w:r/>
            <w:r>
              <w:rPr>
                <w:sz w:val="16"/>
              </w:rPr>
              <w:t>terkoreksi</w:t>
            </w:r>
          </w:p>
        </w:tc>
        <w:tc>
          <w:tcPr>
            <w:tcW w:type="dxa" w:w="1218"/>
            <w:shd w:val="clear" w:color="auto" w:fill="D4EDDA"/>
          </w:tcPr>
          <w:p>
            <w:r/>
            <w:r>
              <w:rPr>
                <w:sz w:val="16"/>
              </w:rPr>
              <w:t>4,5%</w:t>
            </w:r>
          </w:p>
        </w:tc>
        <w:tc>
          <w:tcPr>
            <w:tcW w:type="dxa" w:w="1218"/>
            <w:shd w:val="clear" w:color="auto" w:fill="D4EDDA"/>
          </w:tcPr>
          <w:p>
            <w:r/>
            <w:r>
              <w:rPr>
                <w:sz w:val="16"/>
              </w:rPr>
              <w:t>3,6%</w:t>
            </w:r>
          </w:p>
        </w:tc>
        <w:tc>
          <w:tcPr>
            <w:tcW w:type="dxa" w:w="1218"/>
            <w:shd w:val="clear" w:color="auto" w:fill="D4EDDA"/>
          </w:tcPr>
          <w:p>
            <w:r/>
            <w:r>
              <w:rPr>
                <w:sz w:val="16"/>
              </w:rPr>
              <w:t>5,4%</w:t>
            </w:r>
          </w:p>
        </w:tc>
        <w:tc>
          <w:tcPr>
            <w:tcW w:type="dxa" w:w="1218"/>
            <w:shd w:val="clear" w:color="auto" w:fill="D4EDDA"/>
          </w:tcPr>
          <w:p>
            <w:r/>
            <w:r>
              <w:rPr>
                <w:sz w:val="16"/>
              </w:rPr>
              <w:t>2.000</w:t>
            </w:r>
          </w:p>
        </w:tc>
        <w:tc>
          <w:tcPr>
            <w:tcW w:type="dxa" w:w="1218"/>
            <w:shd w:val="clear" w:color="auto" w:fill="D4EDDA"/>
          </w:tcPr>
          <w:p>
            <w:r/>
            <w:r>
              <w:rPr>
                <w:sz w:val="16"/>
              </w:rPr>
              <w:t>5%</w:t>
            </w:r>
          </w:p>
        </w:tc>
        <w:tc>
          <w:tcPr>
            <w:tcW w:type="dxa" w:w="1218"/>
            <w:shd w:val="clear" w:color="auto" w:fill="D4EDDA"/>
          </w:tcPr>
          <w:p>
            <w:r/>
            <w:r>
              <w:rPr>
                <w:sz w:val="16"/>
              </w:rPr>
              <w:t>True</w:t>
            </w:r>
          </w:p>
        </w:tc>
      </w:tr>
      <w:tr>
        <w:tc>
          <w:tcPr>
            <w:tcW w:type="dxa" w:w="1218"/>
          </w:tcPr>
          <w:p>
            <w:r/>
            <w:r>
              <w:rPr>
                <w:sz w:val="16"/>
              </w:rPr>
              <w:t>cakupan CI 95% (skenario A)</w:t>
            </w:r>
          </w:p>
        </w:tc>
        <w:tc>
          <w:tcPr>
            <w:tcW w:type="dxa" w:w="1218"/>
          </w:tcPr>
          <w:p>
            <w:r/>
            <w:r>
              <w:rPr>
                <w:sz w:val="16"/>
              </w:rPr>
              <w:t>SOL-DAG</w:t>
            </w:r>
          </w:p>
        </w:tc>
        <w:tc>
          <w:tcPr>
            <w:tcW w:type="dxa" w:w="1218"/>
          </w:tcPr>
          <w:p>
            <w:r/>
            <w:r>
              <w:rPr>
                <w:sz w:val="16"/>
              </w:rPr>
              <w:t>6,0%</w:t>
            </w:r>
          </w:p>
        </w:tc>
        <w:tc>
          <w:tcPr>
            <w:tcW w:type="dxa" w:w="1218"/>
          </w:tcPr>
          <w:p>
            <w:r/>
            <w:r>
              <w:rPr>
                <w:sz w:val="16"/>
              </w:rPr>
              <w:t>2,8%</w:t>
            </w:r>
          </w:p>
        </w:tc>
        <w:tc>
          <w:tcPr>
            <w:tcW w:type="dxa" w:w="1218"/>
          </w:tcPr>
          <w:p>
            <w:r/>
            <w:r>
              <w:rPr>
                <w:sz w:val="16"/>
              </w:rPr>
              <w:t>12,5%</w:t>
            </w:r>
          </w:p>
        </w:tc>
        <w:tc>
          <w:tcPr>
            <w:tcW w:type="dxa" w:w="1218"/>
          </w:tcPr>
          <w:p>
            <w:r/>
            <w:r>
              <w:rPr>
                <w:sz w:val="16"/>
              </w:rPr>
              <w:t>100</w:t>
            </w:r>
          </w:p>
        </w:tc>
        <w:tc>
          <w:tcPr>
            <w:tcW w:type="dxa" w:w="1218"/>
          </w:tcPr>
          <w:p>
            <w:r/>
            <w:r>
              <w:rPr>
                <w:sz w:val="16"/>
              </w:rPr>
              <w:t>95%</w:t>
            </w:r>
          </w:p>
        </w:tc>
        <w:tc>
          <w:tcPr>
            <w:tcW w:type="dxa" w:w="1218"/>
          </w:tcPr>
          <w:p>
            <w:r/>
            <w:r>
              <w:rPr>
                <w:sz w:val="16"/>
              </w:rPr>
              <w:t>False</w:t>
            </w:r>
          </w:p>
        </w:tc>
      </w:tr>
      <w:tr>
        <w:tc>
          <w:tcPr>
            <w:tcW w:type="dxa" w:w="1218"/>
          </w:tcPr>
          <w:p>
            <w:r/>
            <w:r>
              <w:rPr>
                <w:sz w:val="16"/>
              </w:rPr>
              <w:t>cakupan CI 95% (skenario A)</w:t>
            </w:r>
          </w:p>
        </w:tc>
        <w:tc>
          <w:tcPr>
            <w:tcW w:type="dxa" w:w="1218"/>
          </w:tcPr>
          <w:p>
            <w:r/>
            <w:r>
              <w:rPr>
                <w:sz w:val="16"/>
              </w:rPr>
              <w:t>SOL tanpa koreksi desain</w:t>
            </w:r>
          </w:p>
        </w:tc>
        <w:tc>
          <w:tcPr>
            <w:tcW w:type="dxa" w:w="1218"/>
          </w:tcPr>
          <w:p>
            <w:r/>
            <w:r>
              <w:rPr>
                <w:sz w:val="16"/>
              </w:rPr>
              <w:t>37,0%</w:t>
            </w:r>
          </w:p>
        </w:tc>
        <w:tc>
          <w:tcPr>
            <w:tcW w:type="dxa" w:w="1218"/>
          </w:tcPr>
          <w:p>
            <w:r/>
            <w:r>
              <w:rPr>
                <w:sz w:val="16"/>
              </w:rPr>
              <w:t>28,2%</w:t>
            </w:r>
          </w:p>
        </w:tc>
        <w:tc>
          <w:tcPr>
            <w:tcW w:type="dxa" w:w="1218"/>
          </w:tcPr>
          <w:p>
            <w:r/>
            <w:r>
              <w:rPr>
                <w:sz w:val="16"/>
              </w:rPr>
              <w:t>46,8%</w:t>
            </w:r>
          </w:p>
        </w:tc>
        <w:tc>
          <w:tcPr>
            <w:tcW w:type="dxa" w:w="1218"/>
          </w:tcPr>
          <w:p>
            <w:r/>
            <w:r>
              <w:rPr>
                <w:sz w:val="16"/>
              </w:rPr>
              <w:t>100</w:t>
            </w:r>
          </w:p>
        </w:tc>
        <w:tc>
          <w:tcPr>
            <w:tcW w:type="dxa" w:w="1218"/>
          </w:tcPr>
          <w:p>
            <w:r/>
            <w:r>
              <w:rPr>
                <w:sz w:val="16"/>
              </w:rPr>
              <w:t>95%</w:t>
            </w:r>
          </w:p>
        </w:tc>
        <w:tc>
          <w:tcPr>
            <w:tcW w:type="dxa" w:w="1218"/>
          </w:tcPr>
          <w:p>
            <w:r/>
            <w:r>
              <w:rPr>
                <w:sz w:val="16"/>
              </w:rPr>
              <w:t>False</w:t>
            </w:r>
          </w:p>
        </w:tc>
      </w:tr>
      <w:tr>
        <w:tc>
          <w:tcPr>
            <w:tcW w:type="dxa" w:w="1218"/>
          </w:tcPr>
          <w:p>
            <w:r/>
            <w:r>
              <w:rPr>
                <w:sz w:val="16"/>
              </w:rPr>
              <w:t>cakupan CI 95% (skenario A)</w:t>
            </w:r>
          </w:p>
        </w:tc>
        <w:tc>
          <w:tcPr>
            <w:tcW w:type="dxa" w:w="1218"/>
          </w:tcPr>
          <w:p>
            <w:r/>
            <w:r>
              <w:rPr>
                <w:sz w:val="16"/>
              </w:rPr>
              <w:t>B1 DAG pakar</w:t>
            </w:r>
          </w:p>
        </w:tc>
        <w:tc>
          <w:tcPr>
            <w:tcW w:type="dxa" w:w="1218"/>
          </w:tcPr>
          <w:p>
            <w:r/>
            <w:r>
              <w:rPr>
                <w:sz w:val="16"/>
              </w:rPr>
              <w:t>85,0%</w:t>
            </w:r>
          </w:p>
        </w:tc>
        <w:tc>
          <w:tcPr>
            <w:tcW w:type="dxa" w:w="1218"/>
          </w:tcPr>
          <w:p>
            <w:r/>
            <w:r>
              <w:rPr>
                <w:sz w:val="16"/>
              </w:rPr>
              <w:t>76,7%</w:t>
            </w:r>
          </w:p>
        </w:tc>
        <w:tc>
          <w:tcPr>
            <w:tcW w:type="dxa" w:w="1218"/>
          </w:tcPr>
          <w:p>
            <w:r/>
            <w:r>
              <w:rPr>
                <w:sz w:val="16"/>
              </w:rPr>
              <w:t>90,7%</w:t>
            </w:r>
          </w:p>
        </w:tc>
        <w:tc>
          <w:tcPr>
            <w:tcW w:type="dxa" w:w="1218"/>
          </w:tcPr>
          <w:p>
            <w:r/>
            <w:r>
              <w:rPr>
                <w:sz w:val="16"/>
              </w:rPr>
              <w:t>100</w:t>
            </w:r>
          </w:p>
        </w:tc>
        <w:tc>
          <w:tcPr>
            <w:tcW w:type="dxa" w:w="1218"/>
          </w:tcPr>
          <w:p>
            <w:r/>
            <w:r>
              <w:rPr>
                <w:sz w:val="16"/>
              </w:rPr>
              <w:t>95%</w:t>
            </w:r>
          </w:p>
        </w:tc>
        <w:tc>
          <w:tcPr>
            <w:tcW w:type="dxa" w:w="1218"/>
          </w:tcPr>
          <w:p>
            <w:r/>
            <w:r>
              <w:rPr>
                <w:sz w:val="16"/>
              </w:rPr>
              <w:t>False</w:t>
            </w:r>
          </w:p>
        </w:tc>
      </w:tr>
      <w:tr>
        <w:tc>
          <w:tcPr>
            <w:tcW w:type="dxa" w:w="1218"/>
          </w:tcPr>
          <w:p>
            <w:r/>
            <w:r>
              <w:rPr>
                <w:sz w:val="16"/>
              </w:rPr>
              <w:t>cakupan CI 95% (skenario A)</w:t>
            </w:r>
          </w:p>
        </w:tc>
        <w:tc>
          <w:tcPr>
            <w:tcW w:type="dxa" w:w="1218"/>
          </w:tcPr>
          <w:p>
            <w:r/>
            <w:r>
              <w:rPr>
                <w:sz w:val="16"/>
              </w:rPr>
              <w:t>B2 PC + tier + IDA</w:t>
            </w:r>
          </w:p>
        </w:tc>
        <w:tc>
          <w:tcPr>
            <w:tcW w:type="dxa" w:w="1218"/>
          </w:tcPr>
          <w:p>
            <w:r/>
            <w:r>
              <w:rPr>
                <w:sz w:val="16"/>
              </w:rPr>
              <w:t>82,0%</w:t>
            </w:r>
          </w:p>
        </w:tc>
        <w:tc>
          <w:tcPr>
            <w:tcW w:type="dxa" w:w="1218"/>
          </w:tcPr>
          <w:p>
            <w:r/>
            <w:r>
              <w:rPr>
                <w:sz w:val="16"/>
              </w:rPr>
              <w:t>73,3%</w:t>
            </w:r>
          </w:p>
        </w:tc>
        <w:tc>
          <w:tcPr>
            <w:tcW w:type="dxa" w:w="1218"/>
          </w:tcPr>
          <w:p>
            <w:r/>
            <w:r>
              <w:rPr>
                <w:sz w:val="16"/>
              </w:rPr>
              <w:t>88,3%</w:t>
            </w:r>
          </w:p>
        </w:tc>
        <w:tc>
          <w:tcPr>
            <w:tcW w:type="dxa" w:w="1218"/>
          </w:tcPr>
          <w:p>
            <w:r/>
            <w:r>
              <w:rPr>
                <w:sz w:val="16"/>
              </w:rPr>
              <w:t>100</w:t>
            </w:r>
          </w:p>
        </w:tc>
        <w:tc>
          <w:tcPr>
            <w:tcW w:type="dxa" w:w="1218"/>
          </w:tcPr>
          <w:p>
            <w:r/>
            <w:r>
              <w:rPr>
                <w:sz w:val="16"/>
              </w:rPr>
              <w:t>95%</w:t>
            </w:r>
          </w:p>
        </w:tc>
        <w:tc>
          <w:tcPr>
            <w:tcW w:type="dxa" w:w="1218"/>
          </w:tcPr>
          <w:p>
            <w:r/>
            <w:r>
              <w:rPr>
                <w:sz w:val="16"/>
              </w:rPr>
              <w:t>False</w:t>
            </w:r>
          </w:p>
        </w:tc>
      </w:tr>
      <w:tr>
        <w:tc>
          <w:tcPr>
            <w:tcW w:type="dxa" w:w="1218"/>
          </w:tcPr>
          <w:p>
            <w:r/>
            <w:r>
              <w:rPr>
                <w:sz w:val="16"/>
              </w:rPr>
              <w:t>cakupan CI 95% (skenario A)</w:t>
            </w:r>
          </w:p>
        </w:tc>
        <w:tc>
          <w:tcPr>
            <w:tcW w:type="dxa" w:w="1218"/>
          </w:tcPr>
          <w:p>
            <w:r/>
            <w:r>
              <w:rPr>
                <w:sz w:val="16"/>
              </w:rPr>
              <w:t>B3 BN skor</w:t>
            </w:r>
          </w:p>
        </w:tc>
        <w:tc>
          <w:tcPr>
            <w:tcW w:type="dxa" w:w="1218"/>
          </w:tcPr>
          <w:p>
            <w:r/>
            <w:r>
              <w:rPr>
                <w:sz w:val="16"/>
              </w:rPr>
              <w:t>57,0%</w:t>
            </w:r>
          </w:p>
        </w:tc>
        <w:tc>
          <w:tcPr>
            <w:tcW w:type="dxa" w:w="1218"/>
          </w:tcPr>
          <w:p>
            <w:r/>
            <w:r>
              <w:rPr>
                <w:sz w:val="16"/>
              </w:rPr>
              <w:t>47,2%</w:t>
            </w:r>
          </w:p>
        </w:tc>
        <w:tc>
          <w:tcPr>
            <w:tcW w:type="dxa" w:w="1218"/>
          </w:tcPr>
          <w:p>
            <w:r/>
            <w:r>
              <w:rPr>
                <w:sz w:val="16"/>
              </w:rPr>
              <w:t>66,3%</w:t>
            </w:r>
          </w:p>
        </w:tc>
        <w:tc>
          <w:tcPr>
            <w:tcW w:type="dxa" w:w="1218"/>
          </w:tcPr>
          <w:p>
            <w:r/>
            <w:r>
              <w:rPr>
                <w:sz w:val="16"/>
              </w:rPr>
              <w:t>100</w:t>
            </w:r>
          </w:p>
        </w:tc>
        <w:tc>
          <w:tcPr>
            <w:tcW w:type="dxa" w:w="1218"/>
          </w:tcPr>
          <w:p>
            <w:r/>
            <w:r>
              <w:rPr>
                <w:sz w:val="16"/>
              </w:rPr>
              <w:t>95%</w:t>
            </w:r>
          </w:p>
        </w:tc>
        <w:tc>
          <w:tcPr>
            <w:tcW w:type="dxa" w:w="1218"/>
          </w:tcPr>
          <w:p>
            <w:r/>
            <w:r>
              <w:rPr>
                <w:sz w:val="16"/>
              </w:rPr>
              <w:t>False</w:t>
            </w:r>
          </w:p>
        </w:tc>
      </w:tr>
      <w:tr>
        <w:tc>
          <w:tcPr>
            <w:tcW w:type="dxa" w:w="1218"/>
          </w:tcPr>
          <w:p>
            <w:r/>
            <w:r>
              <w:rPr>
                <w:sz w:val="16"/>
              </w:rPr>
              <w:t>cakupan CI 95% (skenario A)</w:t>
            </w:r>
          </w:p>
        </w:tc>
        <w:tc>
          <w:tcPr>
            <w:tcW w:type="dxa" w:w="1218"/>
          </w:tcPr>
          <w:p>
            <w:r/>
            <w:r>
              <w:rPr>
                <w:sz w:val="16"/>
              </w:rPr>
              <w:t>N1 SD-Hybrid</w:t>
            </w:r>
          </w:p>
        </w:tc>
        <w:tc>
          <w:tcPr>
            <w:tcW w:type="dxa" w:w="1218"/>
          </w:tcPr>
          <w:p>
            <w:r/>
            <w:r>
              <w:rPr>
                <w:sz w:val="16"/>
              </w:rPr>
              <w:t>19,0%</w:t>
            </w:r>
          </w:p>
        </w:tc>
        <w:tc>
          <w:tcPr>
            <w:tcW w:type="dxa" w:w="1218"/>
          </w:tcPr>
          <w:p>
            <w:r/>
            <w:r>
              <w:rPr>
                <w:sz w:val="16"/>
              </w:rPr>
              <w:t>12,5%</w:t>
            </w:r>
          </w:p>
        </w:tc>
        <w:tc>
          <w:tcPr>
            <w:tcW w:type="dxa" w:w="1218"/>
          </w:tcPr>
          <w:p>
            <w:r/>
            <w:r>
              <w:rPr>
                <w:sz w:val="16"/>
              </w:rPr>
              <w:t>27,8%</w:t>
            </w:r>
          </w:p>
        </w:tc>
        <w:tc>
          <w:tcPr>
            <w:tcW w:type="dxa" w:w="1218"/>
          </w:tcPr>
          <w:p>
            <w:r/>
            <w:r>
              <w:rPr>
                <w:sz w:val="16"/>
              </w:rPr>
              <w:t>100</w:t>
            </w:r>
          </w:p>
        </w:tc>
        <w:tc>
          <w:tcPr>
            <w:tcW w:type="dxa" w:w="1218"/>
          </w:tcPr>
          <w:p>
            <w:r/>
            <w:r>
              <w:rPr>
                <w:sz w:val="16"/>
              </w:rPr>
              <w:t>95%</w:t>
            </w:r>
          </w:p>
        </w:tc>
        <w:tc>
          <w:tcPr>
            <w:tcW w:type="dxa" w:w="1218"/>
          </w:tcPr>
          <w:p>
            <w:r/>
            <w:r>
              <w:rPr>
                <w:sz w:val="16"/>
              </w:rPr>
              <w:t>False</w:t>
            </w:r>
          </w:p>
        </w:tc>
      </w:tr>
      <w:tr>
        <w:tc>
          <w:tcPr>
            <w:tcW w:type="dxa" w:w="1218"/>
          </w:tcPr>
          <w:p>
            <w:r/>
            <w:r>
              <w:rPr>
                <w:sz w:val="16"/>
              </w:rPr>
              <w:t>cakupan CI 95% (skenario A)</w:t>
            </w:r>
          </w:p>
        </w:tc>
        <w:tc>
          <w:tcPr>
            <w:tcW w:type="dxa" w:w="1218"/>
          </w:tcPr>
          <w:p>
            <w:r/>
            <w:r>
              <w:rPr>
                <w:sz w:val="16"/>
              </w:rPr>
              <w:t>N2 TO-DAG</w:t>
            </w:r>
          </w:p>
        </w:tc>
        <w:tc>
          <w:tcPr>
            <w:tcW w:type="dxa" w:w="1218"/>
          </w:tcPr>
          <w:p>
            <w:r/>
            <w:r>
              <w:rPr>
                <w:sz w:val="16"/>
              </w:rPr>
              <w:t>18,0%</w:t>
            </w:r>
          </w:p>
        </w:tc>
        <w:tc>
          <w:tcPr>
            <w:tcW w:type="dxa" w:w="1218"/>
          </w:tcPr>
          <w:p>
            <w:r/>
            <w:r>
              <w:rPr>
                <w:sz w:val="16"/>
              </w:rPr>
              <w:t>11,7%</w:t>
            </w:r>
          </w:p>
        </w:tc>
        <w:tc>
          <w:tcPr>
            <w:tcW w:type="dxa" w:w="1218"/>
          </w:tcPr>
          <w:p>
            <w:r/>
            <w:r>
              <w:rPr>
                <w:sz w:val="16"/>
              </w:rPr>
              <w:t>26,7%</w:t>
            </w:r>
          </w:p>
        </w:tc>
        <w:tc>
          <w:tcPr>
            <w:tcW w:type="dxa" w:w="1218"/>
          </w:tcPr>
          <w:p>
            <w:r/>
            <w:r>
              <w:rPr>
                <w:sz w:val="16"/>
              </w:rPr>
              <w:t>100</w:t>
            </w:r>
          </w:p>
        </w:tc>
        <w:tc>
          <w:tcPr>
            <w:tcW w:type="dxa" w:w="1218"/>
          </w:tcPr>
          <w:p>
            <w:r/>
            <w:r>
              <w:rPr>
                <w:sz w:val="16"/>
              </w:rPr>
              <w:t>95%</w:t>
            </w:r>
          </w:p>
        </w:tc>
        <w:tc>
          <w:tcPr>
            <w:tcW w:type="dxa" w:w="1218"/>
          </w:tcPr>
          <w:p>
            <w:r/>
            <w:r>
              <w:rPr>
                <w:sz w:val="16"/>
              </w:rPr>
              <w:t>False</w:t>
            </w:r>
          </w:p>
        </w:tc>
      </w:tr>
      <w:tr>
        <w:tc>
          <w:tcPr>
            <w:tcW w:type="dxa" w:w="1218"/>
          </w:tcPr>
          <w:p>
            <w:r/>
            <w:r>
              <w:rPr>
                <w:sz w:val="16"/>
              </w:rPr>
              <w:t>cakupan CI 95% (skenario B)</w:t>
            </w:r>
          </w:p>
        </w:tc>
        <w:tc>
          <w:tcPr>
            <w:tcW w:type="dxa" w:w="1218"/>
          </w:tcPr>
          <w:p>
            <w:r/>
            <w:r>
              <w:rPr>
                <w:sz w:val="16"/>
              </w:rPr>
              <w:t>SOL-DAG</w:t>
            </w:r>
          </w:p>
        </w:tc>
        <w:tc>
          <w:tcPr>
            <w:tcW w:type="dxa" w:w="1218"/>
          </w:tcPr>
          <w:p>
            <w:r/>
            <w:r>
              <w:rPr>
                <w:sz w:val="16"/>
              </w:rPr>
              <w:t>75,0%</w:t>
            </w:r>
          </w:p>
        </w:tc>
        <w:tc>
          <w:tcPr>
            <w:tcW w:type="dxa" w:w="1218"/>
          </w:tcPr>
          <w:p>
            <w:r/>
            <w:r>
              <w:rPr>
                <w:sz w:val="16"/>
              </w:rPr>
              <w:t>65,7%</w:t>
            </w:r>
          </w:p>
        </w:tc>
        <w:tc>
          <w:tcPr>
            <w:tcW w:type="dxa" w:w="1218"/>
          </w:tcPr>
          <w:p>
            <w:r/>
            <w:r>
              <w:rPr>
                <w:sz w:val="16"/>
              </w:rPr>
              <w:t>82,5%</w:t>
            </w:r>
          </w:p>
        </w:tc>
        <w:tc>
          <w:tcPr>
            <w:tcW w:type="dxa" w:w="1218"/>
          </w:tcPr>
          <w:p>
            <w:r/>
            <w:r>
              <w:rPr>
                <w:sz w:val="16"/>
              </w:rPr>
              <w:t>100</w:t>
            </w:r>
          </w:p>
        </w:tc>
        <w:tc>
          <w:tcPr>
            <w:tcW w:type="dxa" w:w="1218"/>
          </w:tcPr>
          <w:p>
            <w:r/>
            <w:r>
              <w:rPr>
                <w:sz w:val="16"/>
              </w:rPr>
              <w:t>95%</w:t>
            </w:r>
          </w:p>
        </w:tc>
        <w:tc>
          <w:tcPr>
            <w:tcW w:type="dxa" w:w="1218"/>
          </w:tcPr>
          <w:p>
            <w:r/>
            <w:r>
              <w:rPr>
                <w:sz w:val="16"/>
              </w:rPr>
              <w:t>False</w:t>
            </w:r>
          </w:p>
        </w:tc>
      </w:tr>
      <w:tr>
        <w:tc>
          <w:tcPr>
            <w:tcW w:type="dxa" w:w="1218"/>
          </w:tcPr>
          <w:p>
            <w:r/>
            <w:r>
              <w:rPr>
                <w:sz w:val="16"/>
              </w:rPr>
              <w:t>cakupan CI 95% (skenario B)</w:t>
            </w:r>
          </w:p>
        </w:tc>
        <w:tc>
          <w:tcPr>
            <w:tcW w:type="dxa" w:w="1218"/>
          </w:tcPr>
          <w:p>
            <w:r/>
            <w:r>
              <w:rPr>
                <w:sz w:val="16"/>
              </w:rPr>
              <w:t>B2 indikator mentah</w:t>
            </w:r>
          </w:p>
        </w:tc>
        <w:tc>
          <w:tcPr>
            <w:tcW w:type="dxa" w:w="1218"/>
          </w:tcPr>
          <w:p>
            <w:r/>
            <w:r>
              <w:rPr>
                <w:sz w:val="16"/>
              </w:rPr>
              <w:t>88,0%</w:t>
            </w:r>
          </w:p>
        </w:tc>
        <w:tc>
          <w:tcPr>
            <w:tcW w:type="dxa" w:w="1218"/>
          </w:tcPr>
          <w:p>
            <w:r/>
            <w:r>
              <w:rPr>
                <w:sz w:val="16"/>
              </w:rPr>
              <w:t>80,2%</w:t>
            </w:r>
          </w:p>
        </w:tc>
        <w:tc>
          <w:tcPr>
            <w:tcW w:type="dxa" w:w="1218"/>
          </w:tcPr>
          <w:p>
            <w:r/>
            <w:r>
              <w:rPr>
                <w:sz w:val="16"/>
              </w:rPr>
              <w:t>93,0%</w:t>
            </w:r>
          </w:p>
        </w:tc>
        <w:tc>
          <w:tcPr>
            <w:tcW w:type="dxa" w:w="1218"/>
          </w:tcPr>
          <w:p>
            <w:r/>
            <w:r>
              <w:rPr>
                <w:sz w:val="16"/>
              </w:rPr>
              <w:t>100</w:t>
            </w:r>
          </w:p>
        </w:tc>
        <w:tc>
          <w:tcPr>
            <w:tcW w:type="dxa" w:w="1218"/>
          </w:tcPr>
          <w:p>
            <w:r/>
            <w:r>
              <w:rPr>
                <w:sz w:val="16"/>
              </w:rPr>
              <w:t>95%</w:t>
            </w:r>
          </w:p>
        </w:tc>
        <w:tc>
          <w:tcPr>
            <w:tcW w:type="dxa" w:w="1218"/>
          </w:tcPr>
          <w:p>
            <w:r/>
            <w:r>
              <w:rPr>
                <w:sz w:val="16"/>
              </w:rPr>
              <w:t>False</w:t>
            </w:r>
          </w:p>
        </w:tc>
      </w:tr>
      <w:tr>
        <w:tc>
          <w:tcPr>
            <w:tcW w:type="dxa" w:w="1218"/>
          </w:tcPr>
          <w:p>
            <w:r/>
            <w:r>
              <w:rPr>
                <w:sz w:val="16"/>
              </w:rPr>
              <w:t>cakupan CI 95% (skenario B)</w:t>
            </w:r>
          </w:p>
        </w:tc>
        <w:tc>
          <w:tcPr>
            <w:tcW w:type="dxa" w:w="1218"/>
          </w:tcPr>
          <w:p>
            <w:r/>
            <w:r>
              <w:rPr>
                <w:sz w:val="16"/>
              </w:rPr>
              <w:t>B3 indikator mentah</w:t>
            </w:r>
          </w:p>
        </w:tc>
        <w:tc>
          <w:tcPr>
            <w:tcW w:type="dxa" w:w="1218"/>
          </w:tcPr>
          <w:p>
            <w:r/>
            <w:r>
              <w:rPr>
                <w:sz w:val="16"/>
              </w:rPr>
              <w:t>85,0%</w:t>
            </w:r>
          </w:p>
        </w:tc>
        <w:tc>
          <w:tcPr>
            <w:tcW w:type="dxa" w:w="1218"/>
          </w:tcPr>
          <w:p>
            <w:r/>
            <w:r>
              <w:rPr>
                <w:sz w:val="16"/>
              </w:rPr>
              <w:t>76,7%</w:t>
            </w:r>
          </w:p>
        </w:tc>
        <w:tc>
          <w:tcPr>
            <w:tcW w:type="dxa" w:w="1218"/>
          </w:tcPr>
          <w:p>
            <w:r/>
            <w:r>
              <w:rPr>
                <w:sz w:val="16"/>
              </w:rPr>
              <w:t>90,7%</w:t>
            </w:r>
          </w:p>
        </w:tc>
        <w:tc>
          <w:tcPr>
            <w:tcW w:type="dxa" w:w="1218"/>
          </w:tcPr>
          <w:p>
            <w:r/>
            <w:r>
              <w:rPr>
                <w:sz w:val="16"/>
              </w:rPr>
              <w:t>100</w:t>
            </w:r>
          </w:p>
        </w:tc>
        <w:tc>
          <w:tcPr>
            <w:tcW w:type="dxa" w:w="1218"/>
          </w:tcPr>
          <w:p>
            <w:r/>
            <w:r>
              <w:rPr>
                <w:sz w:val="16"/>
              </w:rPr>
              <w:t>95%</w:t>
            </w:r>
          </w:p>
        </w:tc>
        <w:tc>
          <w:tcPr>
            <w:tcW w:type="dxa" w:w="1218"/>
          </w:tcPr>
          <w:p>
            <w:r/>
            <w:r>
              <w:rPr>
                <w:sz w:val="16"/>
              </w:rPr>
              <w:t>False</w:t>
            </w:r>
          </w:p>
        </w:tc>
      </w:tr>
      <w:tr>
        <w:tc>
          <w:tcPr>
            <w:tcW w:type="dxa" w:w="1218"/>
          </w:tcPr>
          <w:p>
            <w:r/>
            <w:r>
              <w:rPr>
                <w:sz w:val="16"/>
              </w:rPr>
              <w:t>cakupan CI 95% (skenario B)</w:t>
            </w:r>
          </w:p>
        </w:tc>
        <w:tc>
          <w:tcPr>
            <w:tcW w:type="dxa" w:w="1218"/>
          </w:tcPr>
          <w:p>
            <w:r/>
            <w:r>
              <w:rPr>
                <w:sz w:val="16"/>
              </w:rPr>
              <w:t>N3 MLC-DAG</w:t>
            </w:r>
          </w:p>
        </w:tc>
        <w:tc>
          <w:tcPr>
            <w:tcW w:type="dxa" w:w="1218"/>
          </w:tcPr>
          <w:p>
            <w:r/>
            <w:r>
              <w:rPr>
                <w:sz w:val="16"/>
              </w:rPr>
              <w:t>85,0%</w:t>
            </w:r>
          </w:p>
        </w:tc>
        <w:tc>
          <w:tcPr>
            <w:tcW w:type="dxa" w:w="1218"/>
          </w:tcPr>
          <w:p>
            <w:r/>
            <w:r>
              <w:rPr>
                <w:sz w:val="16"/>
              </w:rPr>
              <w:t>76,7%</w:t>
            </w:r>
          </w:p>
        </w:tc>
        <w:tc>
          <w:tcPr>
            <w:tcW w:type="dxa" w:w="1218"/>
          </w:tcPr>
          <w:p>
            <w:r/>
            <w:r>
              <w:rPr>
                <w:sz w:val="16"/>
              </w:rPr>
              <w:t>90,7%</w:t>
            </w:r>
          </w:p>
        </w:tc>
        <w:tc>
          <w:tcPr>
            <w:tcW w:type="dxa" w:w="1218"/>
          </w:tcPr>
          <w:p>
            <w:r/>
            <w:r>
              <w:rPr>
                <w:sz w:val="16"/>
              </w:rPr>
              <w:t>100</w:t>
            </w:r>
          </w:p>
        </w:tc>
        <w:tc>
          <w:tcPr>
            <w:tcW w:type="dxa" w:w="1218"/>
          </w:tcPr>
          <w:p>
            <w:r/>
            <w:r>
              <w:rPr>
                <w:sz w:val="16"/>
              </w:rPr>
              <w:t>95%</w:t>
            </w:r>
          </w:p>
        </w:tc>
        <w:tc>
          <w:tcPr>
            <w:tcW w:type="dxa" w:w="1218"/>
          </w:tcPr>
          <w:p>
            <w:r/>
            <w:r>
              <w:rPr>
                <w:sz w:val="16"/>
              </w:rPr>
              <w:t>False</w:t>
            </w:r>
          </w:p>
        </w:tc>
      </w:tr>
      <w:tr>
        <w:tc>
          <w:tcPr>
            <w:tcW w:type="dxa" w:w="1218"/>
          </w:tcPr>
          <w:p>
            <w:r/>
            <w:r>
              <w:rPr>
                <w:sz w:val="16"/>
              </w:rPr>
              <w:t>cakupan CI 95% (skenario B)</w:t>
            </w:r>
          </w:p>
        </w:tc>
        <w:tc>
          <w:tcPr>
            <w:tcW w:type="dxa" w:w="1218"/>
          </w:tcPr>
          <w:p>
            <w:r/>
            <w:r>
              <w:rPr>
                <w:sz w:val="16"/>
              </w:rPr>
              <w:t>N3 tanpa konstruk</w:t>
            </w:r>
          </w:p>
        </w:tc>
        <w:tc>
          <w:tcPr>
            <w:tcW w:type="dxa" w:w="1218"/>
          </w:tcPr>
          <w:p>
            <w:r/>
            <w:r>
              <w:rPr>
                <w:sz w:val="16"/>
              </w:rPr>
              <w:t>84,0%</w:t>
            </w:r>
          </w:p>
        </w:tc>
        <w:tc>
          <w:tcPr>
            <w:tcW w:type="dxa" w:w="1218"/>
          </w:tcPr>
          <w:p>
            <w:r/>
            <w:r>
              <w:rPr>
                <w:sz w:val="16"/>
              </w:rPr>
              <w:t>75,6%</w:t>
            </w:r>
          </w:p>
        </w:tc>
        <w:tc>
          <w:tcPr>
            <w:tcW w:type="dxa" w:w="1218"/>
          </w:tcPr>
          <w:p>
            <w:r/>
            <w:r>
              <w:rPr>
                <w:sz w:val="16"/>
              </w:rPr>
              <w:t>89,9%</w:t>
            </w:r>
          </w:p>
        </w:tc>
        <w:tc>
          <w:tcPr>
            <w:tcW w:type="dxa" w:w="1218"/>
          </w:tcPr>
          <w:p>
            <w:r/>
            <w:r>
              <w:rPr>
                <w:sz w:val="16"/>
              </w:rPr>
              <w:t>100</w:t>
            </w:r>
          </w:p>
        </w:tc>
        <w:tc>
          <w:tcPr>
            <w:tcW w:type="dxa" w:w="1218"/>
          </w:tcPr>
          <w:p>
            <w:r/>
            <w:r>
              <w:rPr>
                <w:sz w:val="16"/>
              </w:rPr>
              <w:t>95%</w:t>
            </w:r>
          </w:p>
        </w:tc>
        <w:tc>
          <w:tcPr>
            <w:tcW w:type="dxa" w:w="1218"/>
          </w:tcPr>
          <w:p>
            <w:r/>
            <w:r>
              <w:rPr>
                <w:sz w:val="16"/>
              </w:rPr>
              <w:t>False</w:t>
            </w:r>
          </w:p>
        </w:tc>
      </w:tr>
    </w:tbl>
    <w:p/>
    <w:p>
      <w:pPr>
        <w:jc w:val="center"/>
      </w:pPr>
      <w:r>
        <w:drawing>
          <wp:inline xmlns:a="http://schemas.openxmlformats.org/drawingml/2006/main" xmlns:pic="http://schemas.openxmlformats.org/drawingml/2006/picture">
            <wp:extent cx="5760000" cy="4695652"/>
            <wp:docPr id="117" name="Picture 117"/>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5760000" cy="4695652"/>
                    </a:xfrm>
                    <a:prstGeom prst="rect"/>
                  </pic:spPr>
                </pic:pic>
              </a:graphicData>
            </a:graphic>
          </wp:inline>
        </w:drawing>
      </w:r>
    </w:p>
    <w:p>
      <w:pPr>
        <w:jc w:val="center"/>
      </w:pPr>
      <w:r>
        <w:rPr>
          <w:i/>
          <w:sz w:val="16"/>
        </w:rPr>
        <w:t>Gambar 9.1.8 H5: proporsi dan interval Wilson terhadap target (garis putus-putus)</w:t>
      </w:r>
    </w:p>
    <w:p>
      <w:pPr>
        <w:pStyle w:val="Heading3"/>
      </w:pPr>
      <w:r>
        <w:t>Benchmark v2 (pra-registrasi)</w:t>
      </w:r>
    </w:p>
    <w:p>
      <w:pPr>
        <w:keepNext/>
      </w:pPr>
      <w:r>
        <w:rPr>
          <w:b/>
          <w:color w:val="1F3A5F"/>
          <w:sz w:val="18"/>
        </w:rPr>
        <w:t>Tabel 9.1.v2a Putusan H1v2–H6v2 menurut kriteria PRAREGISTRASI_v2.md</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2436"/>
            <w:shd w:val="clear" w:color="auto" w:fill="D9E2F3"/>
          </w:tcPr>
          <w:p>
            <w:r/>
            <w:r>
              <w:rPr>
                <w:b/>
                <w:sz w:val="16"/>
              </w:rPr>
              <w:t>kode</w:t>
            </w:r>
          </w:p>
        </w:tc>
        <w:tc>
          <w:tcPr>
            <w:tcW w:type="dxa" w:w="2436"/>
            <w:shd w:val="clear" w:color="auto" w:fill="D9E2F3"/>
          </w:tcPr>
          <w:p>
            <w:r/>
            <w:r>
              <w:rPr>
                <w:b/>
                <w:sz w:val="16"/>
              </w:rPr>
              <w:t>hipotesis</w:t>
            </w:r>
          </w:p>
        </w:tc>
        <w:tc>
          <w:tcPr>
            <w:tcW w:type="dxa" w:w="2436"/>
            <w:shd w:val="clear" w:color="auto" w:fill="D9E2F3"/>
          </w:tcPr>
          <w:p>
            <w:r/>
            <w:r>
              <w:rPr>
                <w:b/>
                <w:sz w:val="16"/>
              </w:rPr>
              <w:t>hasil</w:t>
            </w:r>
          </w:p>
        </w:tc>
        <w:tc>
          <w:tcPr>
            <w:tcW w:type="dxa" w:w="2436"/>
            <w:shd w:val="clear" w:color="auto" w:fill="D9E2F3"/>
          </w:tcPr>
          <w:p>
            <w:r/>
            <w:r>
              <w:rPr>
                <w:b/>
                <w:sz w:val="16"/>
              </w:rPr>
              <w:t>putusan</w:t>
            </w:r>
          </w:p>
        </w:tc>
      </w:tr>
      <w:tr>
        <w:tc>
          <w:tcPr>
            <w:tcW w:type="dxa" w:w="2436"/>
            <w:shd w:val="clear" w:color="auto" w:fill="D4EDDA"/>
          </w:tcPr>
          <w:p>
            <w:r/>
            <w:r>
              <w:rPr>
                <w:sz w:val="16"/>
              </w:rPr>
              <w:t>H1v2</w:t>
            </w:r>
          </w:p>
        </w:tc>
        <w:tc>
          <w:tcPr>
            <w:tcW w:type="dxa" w:w="2436"/>
            <w:shd w:val="clear" w:color="auto" w:fill="D4EDDA"/>
          </w:tcPr>
          <w:p>
            <w:r/>
            <w:r>
              <w:rPr>
                <w:sz w:val="16"/>
              </w:rPr>
              <w:t>Estimasi sadar-query memulihkan efek</w:t>
            </w:r>
          </w:p>
        </w:tc>
        <w:tc>
          <w:tcPr>
            <w:tcW w:type="dxa" w:w="2436"/>
            <w:shd w:val="clear" w:color="auto" w:fill="D4EDDA"/>
          </w:tcPr>
          <w:p>
            <w:r/>
            <w:r>
              <w:rPr>
                <w:sz w:val="16"/>
              </w:rPr>
              <w:t>ICC 0.05 β -0.15: cakupan 92.5%, efek nol 0.0%; ICC 0.05 β -0.6: cakupan 92.5%, efek nol 0.0%; ICC 0.4 β -0.15: cakupan 91.0%, efek nol 0.0%; ICC 0.4 β -0.6: cakupan 93.0%, efek nol 0.0%</w:t>
            </w:r>
          </w:p>
        </w:tc>
        <w:tc>
          <w:tcPr>
            <w:tcW w:type="dxa" w:w="2436"/>
            <w:shd w:val="clear" w:color="auto" w:fill="D4EDDA"/>
          </w:tcPr>
          <w:p>
            <w:r/>
            <w:r>
              <w:rPr>
                <w:sz w:val="16"/>
              </w:rPr>
              <w:t>diterima</w:t>
            </w:r>
          </w:p>
        </w:tc>
      </w:tr>
      <w:tr>
        <w:tc>
          <w:tcPr>
            <w:tcW w:type="dxa" w:w="2436"/>
          </w:tcPr>
          <w:p>
            <w:r/>
            <w:r>
              <w:rPr>
                <w:sz w:val="16"/>
              </w:rPr>
              <w:t>H2v2</w:t>
            </w:r>
          </w:p>
        </w:tc>
        <w:tc>
          <w:tcPr>
            <w:tcW w:type="dxa" w:w="2436"/>
          </w:tcPr>
          <w:p>
            <w:r/>
            <w:r>
              <w:rPr>
                <w:sz w:val="16"/>
              </w:rPr>
              <w:t>v2 lebih akurat daripada aturan v1 pada efek kecil</w:t>
            </w:r>
          </w:p>
        </w:tc>
        <w:tc>
          <w:tcPr>
            <w:tcW w:type="dxa" w:w="2436"/>
          </w:tcPr>
          <w:p>
            <w:r/>
            <w:r>
              <w:rPr>
                <w:sz w:val="16"/>
              </w:rPr>
              <w:t>ICC 0.05: RMSE v2 0.0300 vs v1 0.0318 (lebih kecil) (p Holm 3.4e-09); ICC 0.4: RMSE v2 0.0341 vs v1 0.0307 (TIDAK lebih kecil) (p Holm 0.00049)</w:t>
            </w:r>
          </w:p>
        </w:tc>
        <w:tc>
          <w:tcPr>
            <w:tcW w:type="dxa" w:w="2436"/>
          </w:tcPr>
          <w:p>
            <w:r/>
            <w:r>
              <w:rPr>
                <w:sz w:val="16"/>
              </w:rPr>
              <w:t>gagal</w:t>
            </w:r>
          </w:p>
        </w:tc>
      </w:tr>
      <w:tr>
        <w:tc>
          <w:tcPr>
            <w:tcW w:type="dxa" w:w="2436"/>
            <w:shd w:val="clear" w:color="auto" w:fill="D4EDDA"/>
          </w:tcPr>
          <w:p>
            <w:r/>
            <w:r>
              <w:rPr>
                <w:sz w:val="16"/>
              </w:rPr>
              <w:t>H3v2</w:t>
            </w:r>
          </w:p>
        </w:tc>
        <w:tc>
          <w:tcPr>
            <w:tcW w:type="dxa" w:w="2436"/>
            <w:shd w:val="clear" w:color="auto" w:fill="D4EDDA"/>
          </w:tcPr>
          <w:p>
            <w:r/>
            <w:r>
              <w:rPr>
                <w:sz w:val="16"/>
              </w:rPr>
              <w:t>Uji desain terkalibrasi (ICC 0,4)</w:t>
            </w:r>
          </w:p>
        </w:tc>
        <w:tc>
          <w:tcPr>
            <w:tcW w:type="dxa" w:w="2436"/>
            <w:shd w:val="clear" w:color="auto" w:fill="D4EDDA"/>
          </w:tcPr>
          <w:p>
            <w:r/>
            <w:r>
              <w:rPr>
                <w:sz w:val="16"/>
              </w:rPr>
              <w:t>galat tipe I desain 5.7% (Wilson 5.3%–6.1%, n≈12000)</w:t>
            </w:r>
          </w:p>
        </w:tc>
        <w:tc>
          <w:tcPr>
            <w:tcW w:type="dxa" w:w="2436"/>
            <w:shd w:val="clear" w:color="auto" w:fill="D4EDDA"/>
          </w:tcPr>
          <w:p>
            <w:r/>
            <w:r>
              <w:rPr>
                <w:sz w:val="16"/>
              </w:rPr>
              <w:t>diterima</w:t>
            </w:r>
          </w:p>
        </w:tc>
      </w:tr>
      <w:tr>
        <w:tc>
          <w:tcPr>
            <w:tcW w:type="dxa" w:w="2436"/>
            <w:shd w:val="clear" w:color="auto" w:fill="D4EDDA"/>
          </w:tcPr>
          <w:p>
            <w:r/>
            <w:r>
              <w:rPr>
                <w:sz w:val="16"/>
              </w:rPr>
              <w:t>H4v2</w:t>
            </w:r>
          </w:p>
        </w:tc>
        <w:tc>
          <w:tcPr>
            <w:tcW w:type="dxa" w:w="2436"/>
            <w:shd w:val="clear" w:color="auto" w:fill="D4EDDA"/>
          </w:tcPr>
          <w:p>
            <w:r/>
            <w:r>
              <w:rPr>
                <w:sz w:val="16"/>
              </w:rPr>
              <w:t>Uji naif tidak terkalibrasi (ICC 0,4)</w:t>
            </w:r>
          </w:p>
        </w:tc>
        <w:tc>
          <w:tcPr>
            <w:tcW w:type="dxa" w:w="2436"/>
            <w:shd w:val="clear" w:color="auto" w:fill="D4EDDA"/>
          </w:tcPr>
          <w:p>
            <w:r/>
            <w:r>
              <w:rPr>
                <w:sz w:val="16"/>
              </w:rPr>
              <w:t>galat tipe I naif 14.1%</w:t>
            </w:r>
          </w:p>
        </w:tc>
        <w:tc>
          <w:tcPr>
            <w:tcW w:type="dxa" w:w="2436"/>
            <w:shd w:val="clear" w:color="auto" w:fill="D4EDDA"/>
          </w:tcPr>
          <w:p>
            <w:r/>
            <w:r>
              <w:rPr>
                <w:sz w:val="16"/>
              </w:rPr>
              <w:t>diterima</w:t>
            </w:r>
          </w:p>
        </w:tc>
      </w:tr>
      <w:tr>
        <w:tc>
          <w:tcPr>
            <w:tcW w:type="dxa" w:w="2436"/>
            <w:shd w:val="clear" w:color="auto" w:fill="D4EDDA"/>
          </w:tcPr>
          <w:p>
            <w:r/>
            <w:r>
              <w:rPr>
                <w:sz w:val="16"/>
              </w:rPr>
              <w:t>H5v2</w:t>
            </w:r>
          </w:p>
        </w:tc>
        <w:tc>
          <w:tcPr>
            <w:tcW w:type="dxa" w:w="2436"/>
            <w:shd w:val="clear" w:color="auto" w:fill="D4EDDA"/>
          </w:tcPr>
          <w:p>
            <w:r/>
            <w:r>
              <w:rPr>
                <w:sz w:val="16"/>
              </w:rPr>
              <w:t>Kehilangan daya uji terbatas</w:t>
            </w:r>
          </w:p>
        </w:tc>
        <w:tc>
          <w:tcPr>
            <w:tcW w:type="dxa" w:w="2436"/>
            <w:shd w:val="clear" w:color="auto" w:fill="D4EDDA"/>
          </w:tcPr>
          <w:p>
            <w:r/>
            <w:r>
              <w:rPr>
                <w:sz w:val="16"/>
              </w:rPr>
              <w:t>daya desain 82.0% vs naif 84.1% (selisih -2.1 pp, semua sel)</w:t>
            </w:r>
          </w:p>
        </w:tc>
        <w:tc>
          <w:tcPr>
            <w:tcW w:type="dxa" w:w="2436"/>
            <w:shd w:val="clear" w:color="auto" w:fill="D4EDDA"/>
          </w:tcPr>
          <w:p>
            <w:r/>
            <w:r>
              <w:rPr>
                <w:sz w:val="16"/>
              </w:rPr>
              <w:t>diterima</w:t>
            </w:r>
          </w:p>
        </w:tc>
      </w:tr>
      <w:tr>
        <w:tc>
          <w:tcPr>
            <w:tcW w:type="dxa" w:w="2436"/>
            <w:shd w:val="clear" w:color="auto" w:fill="D4EDDA"/>
          </w:tcPr>
          <w:p>
            <w:r/>
            <w:r>
              <w:rPr>
                <w:sz w:val="16"/>
              </w:rPr>
              <w:t>H6v2</w:t>
            </w:r>
          </w:p>
        </w:tc>
        <w:tc>
          <w:tcPr>
            <w:tcW w:type="dxa" w:w="2436"/>
            <w:shd w:val="clear" w:color="auto" w:fill="D4EDDA"/>
          </w:tcPr>
          <w:p>
            <w:r/>
            <w:r>
              <w:rPr>
                <w:sz w:val="16"/>
              </w:rPr>
              <w:t>Akurasi struktur tidak lebih buruk (ICC 0,4)</w:t>
            </w:r>
          </w:p>
        </w:tc>
        <w:tc>
          <w:tcPr>
            <w:tcW w:type="dxa" w:w="2436"/>
            <w:shd w:val="clear" w:color="auto" w:fill="D4EDDA"/>
          </w:tcPr>
          <w:p>
            <w:r/>
            <w:r>
              <w:rPr>
                <w:sz w:val="16"/>
              </w:rPr>
              <w:t>SHD desain 6.14 vs naif 6.07 (selisih +0.07)</w:t>
            </w:r>
          </w:p>
        </w:tc>
        <w:tc>
          <w:tcPr>
            <w:tcW w:type="dxa" w:w="2436"/>
            <w:shd w:val="clear" w:color="auto" w:fill="D4EDDA"/>
          </w:tcPr>
          <w:p>
            <w:r/>
            <w:r>
              <w:rPr>
                <w:sz w:val="16"/>
              </w:rPr>
              <w:t>diterima</w:t>
            </w:r>
          </w:p>
        </w:tc>
      </w:tr>
    </w:tbl>
    <w:p/>
    <w:p>
      <w:pPr>
        <w:keepNext/>
      </w:pPr>
      <w:r>
        <w:rPr>
          <w:b/>
          <w:color w:val="1F3A5F"/>
          <w:sz w:val="18"/>
        </w:rPr>
        <w:t>Tabel 9.1.v2b Metrik per sel grid (ICC × β_TY) dan varian</w:t>
      </w:r>
    </w:p>
    <w:tbl>
      <w:tblPr>
        <w:tblStyle w:val="TableGrid"/>
        <w:tblW w:type="auto" w:w="0"/>
        <w:jc w:val="center"/>
        <w:tblLook w:firstColumn="1" w:firstRow="1" w:lastColumn="0" w:lastRow="0" w:noHBand="0" w:noVBand="1" w:val="04A0"/>
      </w:tblPr>
      <w:tblGrid>
        <w:gridCol w:w="696"/>
        <w:gridCol w:w="696"/>
        <w:gridCol w:w="696"/>
        <w:gridCol w:w="696"/>
        <w:gridCol w:w="696"/>
        <w:gridCol w:w="696"/>
        <w:gridCol w:w="696"/>
        <w:gridCol w:w="696"/>
        <w:gridCol w:w="696"/>
        <w:gridCol w:w="696"/>
        <w:gridCol w:w="696"/>
        <w:gridCol w:w="696"/>
        <w:gridCol w:w="696"/>
        <w:gridCol w:w="696"/>
      </w:tblGrid>
      <w:tr>
        <w:trPr>
          <w:tblHeader w:val="true"/>
        </w:trPr>
        <w:tc>
          <w:tcPr>
            <w:tcW w:type="dxa" w:w="696"/>
            <w:shd w:val="clear" w:color="auto" w:fill="D9E2F3"/>
          </w:tcPr>
          <w:p>
            <w:r/>
            <w:r>
              <w:rPr>
                <w:b/>
                <w:sz w:val="14"/>
              </w:rPr>
              <w:t>icc</w:t>
            </w:r>
          </w:p>
        </w:tc>
        <w:tc>
          <w:tcPr>
            <w:tcW w:type="dxa" w:w="696"/>
            <w:shd w:val="clear" w:color="auto" w:fill="D9E2F3"/>
          </w:tcPr>
          <w:p>
            <w:r/>
            <w:r>
              <w:rPr>
                <w:b/>
                <w:sz w:val="14"/>
              </w:rPr>
              <w:t>beta ty</w:t>
            </w:r>
          </w:p>
        </w:tc>
        <w:tc>
          <w:tcPr>
            <w:tcW w:type="dxa" w:w="696"/>
            <w:shd w:val="clear" w:color="auto" w:fill="D9E2F3"/>
          </w:tcPr>
          <w:p>
            <w:r/>
            <w:r>
              <w:rPr>
                <w:b/>
                <w:sz w:val="14"/>
              </w:rPr>
              <w:t>varian</w:t>
            </w:r>
          </w:p>
        </w:tc>
        <w:tc>
          <w:tcPr>
            <w:tcW w:type="dxa" w:w="696"/>
            <w:shd w:val="clear" w:color="auto" w:fill="D9E2F3"/>
          </w:tcPr>
          <w:p>
            <w:r/>
            <w:r>
              <w:rPr>
                <w:b/>
                <w:sz w:val="14"/>
              </w:rPr>
              <w:t>rep</w:t>
            </w:r>
          </w:p>
        </w:tc>
        <w:tc>
          <w:tcPr>
            <w:tcW w:type="dxa" w:w="696"/>
            <w:shd w:val="clear" w:color="auto" w:fill="D9E2F3"/>
          </w:tcPr>
          <w:p>
            <w:r/>
            <w:r>
              <w:rPr>
                <w:b/>
                <w:sz w:val="14"/>
              </w:rPr>
              <w:t>SHD</w:t>
            </w:r>
          </w:p>
        </w:tc>
        <w:tc>
          <w:tcPr>
            <w:tcW w:type="dxa" w:w="696"/>
            <w:shd w:val="clear" w:color="auto" w:fill="D9E2F3"/>
          </w:tcPr>
          <w:p>
            <w:r/>
            <w:r>
              <w:rPr>
                <w:b/>
                <w:sz w:val="14"/>
              </w:rPr>
              <w:t>RMSE</w:t>
            </w:r>
          </w:p>
        </w:tc>
        <w:tc>
          <w:tcPr>
            <w:tcW w:type="dxa" w:w="696"/>
            <w:shd w:val="clear" w:color="auto" w:fill="D9E2F3"/>
          </w:tcPr>
          <w:p>
            <w:r/>
            <w:r>
              <w:rPr>
                <w:b/>
                <w:sz w:val="14"/>
              </w:rPr>
              <w:t>cakupan</w:t>
            </w:r>
          </w:p>
        </w:tc>
        <w:tc>
          <w:tcPr>
            <w:tcW w:type="dxa" w:w="696"/>
            <w:shd w:val="clear" w:color="auto" w:fill="D9E2F3"/>
          </w:tcPr>
          <w:p>
            <w:r/>
            <w:r>
              <w:rPr>
                <w:b/>
                <w:sz w:val="14"/>
              </w:rPr>
              <w:t>efek nol</w:t>
            </w:r>
          </w:p>
        </w:tc>
        <w:tc>
          <w:tcPr>
            <w:tcW w:type="dxa" w:w="696"/>
            <w:shd w:val="clear" w:color="auto" w:fill="D9E2F3"/>
          </w:tcPr>
          <w:p>
            <w:r/>
            <w:r>
              <w:rPr>
                <w:b/>
                <w:sz w:val="14"/>
              </w:rPr>
              <w:t>detik</w:t>
            </w:r>
          </w:p>
        </w:tc>
        <w:tc>
          <w:tcPr>
            <w:tcW w:type="dxa" w:w="696"/>
            <w:shd w:val="clear" w:color="auto" w:fill="D9E2F3"/>
          </w:tcPr>
          <w:p>
            <w:r/>
            <w:r>
              <w:rPr>
                <w:b/>
                <w:sz w:val="14"/>
              </w:rPr>
              <w:t>MB</w:t>
            </w:r>
          </w:p>
        </w:tc>
        <w:tc>
          <w:tcPr>
            <w:tcW w:type="dxa" w:w="696"/>
            <w:shd w:val="clear" w:color="auto" w:fill="D9E2F3"/>
          </w:tcPr>
          <w:p>
            <w:r/>
            <w:r>
              <w:rPr>
                <w:b/>
                <w:sz w:val="14"/>
              </w:rPr>
              <w:t>t1 naif</w:t>
            </w:r>
          </w:p>
        </w:tc>
        <w:tc>
          <w:tcPr>
            <w:tcW w:type="dxa" w:w="696"/>
            <w:shd w:val="clear" w:color="auto" w:fill="D9E2F3"/>
          </w:tcPr>
          <w:p>
            <w:r/>
            <w:r>
              <w:rPr>
                <w:b/>
                <w:sz w:val="14"/>
              </w:rPr>
              <w:t>t1 desain</w:t>
            </w:r>
          </w:p>
        </w:tc>
        <w:tc>
          <w:tcPr>
            <w:tcW w:type="dxa" w:w="696"/>
            <w:shd w:val="clear" w:color="auto" w:fill="D9E2F3"/>
          </w:tcPr>
          <w:p>
            <w:r/>
            <w:r>
              <w:rPr>
                <w:b/>
                <w:sz w:val="14"/>
              </w:rPr>
              <w:t>daya naif</w:t>
            </w:r>
          </w:p>
        </w:tc>
        <w:tc>
          <w:tcPr>
            <w:tcW w:type="dxa" w:w="696"/>
            <w:shd w:val="clear" w:color="auto" w:fill="D9E2F3"/>
          </w:tcPr>
          <w:p>
            <w:r/>
            <w:r>
              <w:rPr>
                <w:b/>
                <w:sz w:val="14"/>
              </w:rPr>
              <w:t>daya desain</w:t>
            </w:r>
          </w:p>
        </w:tc>
      </w:tr>
      <w:tr>
        <w:tc>
          <w:tcPr>
            <w:tcW w:type="dxa" w:w="696"/>
          </w:tcPr>
          <w:p>
            <w:r/>
            <w:r>
              <w:rPr>
                <w:sz w:val="14"/>
              </w:rPr>
              <w:t>0,05</w:t>
            </w:r>
          </w:p>
        </w:tc>
        <w:tc>
          <w:tcPr>
            <w:tcW w:type="dxa" w:w="696"/>
          </w:tcPr>
          <w:p>
            <w:r/>
            <w:r>
              <w:rPr>
                <w:sz w:val="14"/>
              </w:rPr>
              <w:t>−0,15</w:t>
            </w:r>
          </w:p>
        </w:tc>
        <w:tc>
          <w:tcPr>
            <w:tcW w:type="dxa" w:w="696"/>
          </w:tcPr>
          <w:p>
            <w:r/>
            <w:r>
              <w:rPr>
                <w:sz w:val="14"/>
              </w:rPr>
              <w:t>v1 aturan lama</w:t>
            </w:r>
          </w:p>
        </w:tc>
        <w:tc>
          <w:tcPr>
            <w:tcW w:type="dxa" w:w="696"/>
          </w:tcPr>
          <w:p>
            <w:r/>
            <w:r>
              <w:rPr>
                <w:sz w:val="14"/>
              </w:rPr>
              <w:t>200</w:t>
            </w:r>
          </w:p>
        </w:tc>
        <w:tc>
          <w:tcPr>
            <w:tcW w:type="dxa" w:w="696"/>
          </w:tcPr>
          <w:p>
            <w:r/>
            <w:r>
              <w:rPr>
                <w:sz w:val="14"/>
              </w:rPr>
              <w:t>5,63</w:t>
            </w:r>
          </w:p>
        </w:tc>
        <w:tc>
          <w:tcPr>
            <w:tcW w:type="dxa" w:w="696"/>
          </w:tcPr>
          <w:p>
            <w:r/>
            <w:r>
              <w:rPr>
                <w:sz w:val="14"/>
              </w:rPr>
              <w:t>0,0318</w:t>
            </w:r>
          </w:p>
        </w:tc>
        <w:tc>
          <w:tcPr>
            <w:tcW w:type="dxa" w:w="696"/>
          </w:tcPr>
          <w:p>
            <w:r/>
            <w:r>
              <w:rPr>
                <w:sz w:val="14"/>
              </w:rPr>
              <w:t>6,0%</w:t>
            </w:r>
          </w:p>
        </w:tc>
        <w:tc>
          <w:tcPr>
            <w:tcW w:type="dxa" w:w="696"/>
          </w:tcPr>
          <w:p>
            <w:r/>
            <w:r>
              <w:rPr>
                <w:sz w:val="14"/>
              </w:rPr>
              <w:t>91,5%</w:t>
            </w:r>
          </w:p>
        </w:tc>
        <w:tc>
          <w:tcPr>
            <w:tcW w:type="dxa" w:w="696"/>
          </w:tcPr>
          <w:p>
            <w:r/>
            <w:r>
              <w:rPr>
                <w:sz w:val="14"/>
              </w:rPr>
              <w:t>1,74</w:t>
            </w:r>
          </w:p>
        </w:tc>
        <w:tc>
          <w:tcPr>
            <w:tcW w:type="dxa" w:w="696"/>
          </w:tcPr>
          <w:p>
            <w:r/>
            <w:r>
              <w:rPr>
                <w:sz w:val="14"/>
              </w:rPr>
              <w:t>0,4</w:t>
            </w:r>
          </w:p>
        </w:tc>
        <w:tc>
          <w:tcPr>
            <w:tcW w:type="dxa" w:w="696"/>
          </w:tcPr>
          <w:p>
            <w:r/>
            <w:r>
              <w:rPr>
                <w:sz w:val="14"/>
              </w:rPr>
              <w:t>5,0%</w:t>
            </w:r>
          </w:p>
        </w:tc>
        <w:tc>
          <w:tcPr>
            <w:tcW w:type="dxa" w:w="696"/>
          </w:tcPr>
          <w:p>
            <w:r/>
            <w:r>
              <w:rPr>
                <w:sz w:val="14"/>
              </w:rPr>
              <w:t>5,4%</w:t>
            </w:r>
          </w:p>
        </w:tc>
        <w:tc>
          <w:tcPr>
            <w:tcW w:type="dxa" w:w="696"/>
          </w:tcPr>
          <w:p>
            <w:r/>
            <w:r>
              <w:rPr>
                <w:sz w:val="14"/>
              </w:rPr>
              <w:t>83,2%</w:t>
            </w:r>
          </w:p>
        </w:tc>
        <w:tc>
          <w:tcPr>
            <w:tcW w:type="dxa" w:w="696"/>
          </w:tcPr>
          <w:p>
            <w:r/>
            <w:r>
              <w:rPr>
                <w:sz w:val="14"/>
              </w:rPr>
              <w:t>82,6%</w:t>
            </w:r>
          </w:p>
        </w:tc>
      </w:tr>
      <w:tr>
        <w:tc>
          <w:tcPr>
            <w:tcW w:type="dxa" w:w="696"/>
          </w:tcPr>
          <w:p>
            <w:r/>
            <w:r>
              <w:rPr>
                <w:sz w:val="14"/>
              </w:rPr>
              <w:t>0,05</w:t>
            </w:r>
          </w:p>
        </w:tc>
        <w:tc>
          <w:tcPr>
            <w:tcW w:type="dxa" w:w="696"/>
          </w:tcPr>
          <w:p>
            <w:r/>
            <w:r>
              <w:rPr>
                <w:sz w:val="14"/>
              </w:rPr>
              <w:t>−0,15</w:t>
            </w:r>
          </w:p>
        </w:tc>
        <w:tc>
          <w:tcPr>
            <w:tcW w:type="dxa" w:w="696"/>
          </w:tcPr>
          <w:p>
            <w:r/>
            <w:r>
              <w:rPr>
                <w:sz w:val="14"/>
              </w:rPr>
              <w:t>v2 desain</w:t>
            </w:r>
          </w:p>
        </w:tc>
        <w:tc>
          <w:tcPr>
            <w:tcW w:type="dxa" w:w="696"/>
          </w:tcPr>
          <w:p>
            <w:r/>
            <w:r>
              <w:rPr>
                <w:sz w:val="14"/>
              </w:rPr>
              <w:t>200</w:t>
            </w:r>
          </w:p>
        </w:tc>
        <w:tc>
          <w:tcPr>
            <w:tcW w:type="dxa" w:w="696"/>
          </w:tcPr>
          <w:p>
            <w:r/>
            <w:r>
              <w:rPr>
                <w:sz w:val="14"/>
              </w:rPr>
              <w:t>5,63</w:t>
            </w:r>
          </w:p>
        </w:tc>
        <w:tc>
          <w:tcPr>
            <w:tcW w:type="dxa" w:w="696"/>
          </w:tcPr>
          <w:p>
            <w:r/>
            <w:r>
              <w:rPr>
                <w:sz w:val="14"/>
              </w:rPr>
              <w:t>0,0300</w:t>
            </w:r>
          </w:p>
        </w:tc>
        <w:tc>
          <w:tcPr>
            <w:tcW w:type="dxa" w:w="696"/>
          </w:tcPr>
          <w:p>
            <w:r/>
            <w:r>
              <w:rPr>
                <w:sz w:val="14"/>
              </w:rPr>
              <w:t>92,5%</w:t>
            </w:r>
          </w:p>
        </w:tc>
        <w:tc>
          <w:tcPr>
            <w:tcW w:type="dxa" w:w="696"/>
          </w:tcPr>
          <w:p>
            <w:r/>
            <w:r>
              <w:rPr>
                <w:sz w:val="14"/>
              </w:rPr>
              <w:t>0,0%</w:t>
            </w:r>
          </w:p>
        </w:tc>
        <w:tc>
          <w:tcPr>
            <w:tcW w:type="dxa" w:w="696"/>
          </w:tcPr>
          <w:p>
            <w:r/>
            <w:r>
              <w:rPr>
                <w:sz w:val="14"/>
              </w:rPr>
              <w:t>1,81</w:t>
            </w:r>
          </w:p>
        </w:tc>
        <w:tc>
          <w:tcPr>
            <w:tcW w:type="dxa" w:w="696"/>
          </w:tcPr>
          <w:p>
            <w:r/>
            <w:r>
              <w:rPr>
                <w:sz w:val="14"/>
              </w:rPr>
              <w:t>1,9</w:t>
            </w:r>
          </w:p>
        </w:tc>
        <w:tc>
          <w:tcPr>
            <w:tcW w:type="dxa" w:w="696"/>
          </w:tcPr>
          <w:p>
            <w:r/>
            <w:r>
              <w:rPr>
                <w:sz w:val="14"/>
              </w:rPr>
              <w:t>5,0%</w:t>
            </w:r>
          </w:p>
        </w:tc>
        <w:tc>
          <w:tcPr>
            <w:tcW w:type="dxa" w:w="696"/>
          </w:tcPr>
          <w:p>
            <w:r/>
            <w:r>
              <w:rPr>
                <w:sz w:val="14"/>
              </w:rPr>
              <w:t>5,4%</w:t>
            </w:r>
          </w:p>
        </w:tc>
        <w:tc>
          <w:tcPr>
            <w:tcW w:type="dxa" w:w="696"/>
          </w:tcPr>
          <w:p>
            <w:r/>
            <w:r>
              <w:rPr>
                <w:sz w:val="14"/>
              </w:rPr>
              <w:t>83,2%</w:t>
            </w:r>
          </w:p>
        </w:tc>
        <w:tc>
          <w:tcPr>
            <w:tcW w:type="dxa" w:w="696"/>
          </w:tcPr>
          <w:p>
            <w:r/>
            <w:r>
              <w:rPr>
                <w:sz w:val="14"/>
              </w:rPr>
              <w:t>82,6%</w:t>
            </w:r>
          </w:p>
        </w:tc>
      </w:tr>
      <w:tr>
        <w:tc>
          <w:tcPr>
            <w:tcW w:type="dxa" w:w="696"/>
          </w:tcPr>
          <w:p>
            <w:r/>
            <w:r>
              <w:rPr>
                <w:sz w:val="14"/>
              </w:rPr>
              <w:t>0,05</w:t>
            </w:r>
          </w:p>
        </w:tc>
        <w:tc>
          <w:tcPr>
            <w:tcW w:type="dxa" w:w="696"/>
          </w:tcPr>
          <w:p>
            <w:r/>
            <w:r>
              <w:rPr>
                <w:sz w:val="14"/>
              </w:rPr>
              <w:t>−0,15</w:t>
            </w:r>
          </w:p>
        </w:tc>
        <w:tc>
          <w:tcPr>
            <w:tcW w:type="dxa" w:w="696"/>
          </w:tcPr>
          <w:p>
            <w:r/>
            <w:r>
              <w:rPr>
                <w:sz w:val="14"/>
              </w:rPr>
              <w:t>v2 naif</w:t>
            </w:r>
          </w:p>
        </w:tc>
        <w:tc>
          <w:tcPr>
            <w:tcW w:type="dxa" w:w="696"/>
          </w:tcPr>
          <w:p>
            <w:r/>
            <w:r>
              <w:rPr>
                <w:sz w:val="14"/>
              </w:rPr>
              <w:t>200</w:t>
            </w:r>
          </w:p>
        </w:tc>
        <w:tc>
          <w:tcPr>
            <w:tcW w:type="dxa" w:w="696"/>
          </w:tcPr>
          <w:p>
            <w:r/>
            <w:r>
              <w:rPr>
                <w:sz w:val="14"/>
              </w:rPr>
              <w:t>5,33</w:t>
            </w:r>
          </w:p>
        </w:tc>
        <w:tc>
          <w:tcPr>
            <w:tcW w:type="dxa" w:w="696"/>
          </w:tcPr>
          <w:p>
            <w:r/>
            <w:r>
              <w:rPr>
                <w:sz w:val="14"/>
              </w:rPr>
              <w:t>0,0302</w:t>
            </w:r>
          </w:p>
        </w:tc>
        <w:tc>
          <w:tcPr>
            <w:tcW w:type="dxa" w:w="696"/>
          </w:tcPr>
          <w:p>
            <w:r/>
            <w:r>
              <w:rPr>
                <w:sz w:val="14"/>
              </w:rPr>
              <w:t>93,0%</w:t>
            </w:r>
          </w:p>
        </w:tc>
        <w:tc>
          <w:tcPr>
            <w:tcW w:type="dxa" w:w="696"/>
          </w:tcPr>
          <w:p>
            <w:r/>
            <w:r>
              <w:rPr>
                <w:sz w:val="14"/>
              </w:rPr>
              <w:t>0,0%</w:t>
            </w:r>
          </w:p>
        </w:tc>
        <w:tc>
          <w:tcPr>
            <w:tcW w:type="dxa" w:w="696"/>
          </w:tcPr>
          <w:p>
            <w:r/>
            <w:r>
              <w:rPr>
                <w:sz w:val="14"/>
              </w:rPr>
              <w:t>2,29</w:t>
            </w:r>
          </w:p>
        </w:tc>
        <w:tc>
          <w:tcPr>
            <w:tcW w:type="dxa" w:w="696"/>
          </w:tcPr>
          <w:p>
            <w:r/>
            <w:r>
              <w:rPr>
                <w:sz w:val="14"/>
              </w:rPr>
              <w:t>1,9</w:t>
            </w:r>
          </w:p>
        </w:tc>
        <w:tc>
          <w:tcPr>
            <w:tcW w:type="dxa" w:w="696"/>
          </w:tcPr>
          <w:p>
            <w:r/>
            <w:r>
              <w:rPr>
                <w:sz w:val="14"/>
              </w:rPr>
              <w:t>5,0%</w:t>
            </w:r>
          </w:p>
        </w:tc>
        <w:tc>
          <w:tcPr>
            <w:tcW w:type="dxa" w:w="696"/>
          </w:tcPr>
          <w:p>
            <w:r/>
            <w:r>
              <w:rPr>
                <w:sz w:val="14"/>
              </w:rPr>
              <w:t>5,4%</w:t>
            </w:r>
          </w:p>
        </w:tc>
        <w:tc>
          <w:tcPr>
            <w:tcW w:type="dxa" w:w="696"/>
          </w:tcPr>
          <w:p>
            <w:r/>
            <w:r>
              <w:rPr>
                <w:sz w:val="14"/>
              </w:rPr>
              <w:t>83,2%</w:t>
            </w:r>
          </w:p>
        </w:tc>
        <w:tc>
          <w:tcPr>
            <w:tcW w:type="dxa" w:w="696"/>
          </w:tcPr>
          <w:p>
            <w:r/>
            <w:r>
              <w:rPr>
                <w:sz w:val="14"/>
              </w:rPr>
              <w:t>82,6%</w:t>
            </w:r>
          </w:p>
        </w:tc>
      </w:tr>
      <w:tr>
        <w:tc>
          <w:tcPr>
            <w:tcW w:type="dxa" w:w="696"/>
          </w:tcPr>
          <w:p>
            <w:r/>
            <w:r>
              <w:rPr>
                <w:sz w:val="14"/>
              </w:rPr>
              <w:t>0,05</w:t>
            </w:r>
          </w:p>
        </w:tc>
        <w:tc>
          <w:tcPr>
            <w:tcW w:type="dxa" w:w="696"/>
          </w:tcPr>
          <w:p>
            <w:r/>
            <w:r>
              <w:rPr>
                <w:sz w:val="14"/>
              </w:rPr>
              <w:t>−0,60</w:t>
            </w:r>
          </w:p>
        </w:tc>
        <w:tc>
          <w:tcPr>
            <w:tcW w:type="dxa" w:w="696"/>
          </w:tcPr>
          <w:p>
            <w:r/>
            <w:r>
              <w:rPr>
                <w:sz w:val="14"/>
              </w:rPr>
              <w:t>v1 aturan lama</w:t>
            </w:r>
          </w:p>
        </w:tc>
        <w:tc>
          <w:tcPr>
            <w:tcW w:type="dxa" w:w="696"/>
          </w:tcPr>
          <w:p>
            <w:r/>
            <w:r>
              <w:rPr>
                <w:sz w:val="14"/>
              </w:rPr>
              <w:t>200</w:t>
            </w:r>
          </w:p>
        </w:tc>
        <w:tc>
          <w:tcPr>
            <w:tcW w:type="dxa" w:w="696"/>
          </w:tcPr>
          <w:p>
            <w:r/>
            <w:r>
              <w:rPr>
                <w:sz w:val="14"/>
              </w:rPr>
              <w:t>5,02</w:t>
            </w:r>
          </w:p>
        </w:tc>
        <w:tc>
          <w:tcPr>
            <w:tcW w:type="dxa" w:w="696"/>
          </w:tcPr>
          <w:p>
            <w:r/>
            <w:r>
              <w:rPr>
                <w:sz w:val="14"/>
              </w:rPr>
              <w:t>0,0562</w:t>
            </w:r>
          </w:p>
        </w:tc>
        <w:tc>
          <w:tcPr>
            <w:tcW w:type="dxa" w:w="696"/>
          </w:tcPr>
          <w:p>
            <w:r/>
            <w:r>
              <w:rPr>
                <w:sz w:val="14"/>
              </w:rPr>
              <w:t>72,5%</w:t>
            </w:r>
          </w:p>
        </w:tc>
        <w:tc>
          <w:tcPr>
            <w:tcW w:type="dxa" w:w="696"/>
          </w:tcPr>
          <w:p>
            <w:r/>
            <w:r>
              <w:rPr>
                <w:sz w:val="14"/>
              </w:rPr>
              <w:t>23,0%</w:t>
            </w:r>
          </w:p>
        </w:tc>
        <w:tc>
          <w:tcPr>
            <w:tcW w:type="dxa" w:w="696"/>
          </w:tcPr>
          <w:p>
            <w:r/>
            <w:r>
              <w:rPr>
                <w:sz w:val="14"/>
              </w:rPr>
              <w:t>1,85</w:t>
            </w:r>
          </w:p>
        </w:tc>
        <w:tc>
          <w:tcPr>
            <w:tcW w:type="dxa" w:w="696"/>
          </w:tcPr>
          <w:p>
            <w:r/>
            <w:r>
              <w:rPr>
                <w:sz w:val="14"/>
              </w:rPr>
              <w:t>1,5</w:t>
            </w:r>
          </w:p>
        </w:tc>
        <w:tc>
          <w:tcPr>
            <w:tcW w:type="dxa" w:w="696"/>
          </w:tcPr>
          <w:p>
            <w:r/>
            <w:r>
              <w:rPr>
                <w:sz w:val="14"/>
              </w:rPr>
              <w:t>5,3%</w:t>
            </w:r>
          </w:p>
        </w:tc>
        <w:tc>
          <w:tcPr>
            <w:tcW w:type="dxa" w:w="696"/>
          </w:tcPr>
          <w:p>
            <w:r/>
            <w:r>
              <w:rPr>
                <w:sz w:val="14"/>
              </w:rPr>
              <w:t>5,3%</w:t>
            </w:r>
          </w:p>
        </w:tc>
        <w:tc>
          <w:tcPr>
            <w:tcW w:type="dxa" w:w="696"/>
          </w:tcPr>
          <w:p>
            <w:r/>
            <w:r>
              <w:rPr>
                <w:sz w:val="14"/>
              </w:rPr>
              <w:t>86,5%</w:t>
            </w:r>
          </w:p>
        </w:tc>
        <w:tc>
          <w:tcPr>
            <w:tcW w:type="dxa" w:w="696"/>
          </w:tcPr>
          <w:p>
            <w:r/>
            <w:r>
              <w:rPr>
                <w:sz w:val="14"/>
              </w:rPr>
              <w:t>85,5%</w:t>
            </w:r>
          </w:p>
        </w:tc>
      </w:tr>
      <w:tr>
        <w:tc>
          <w:tcPr>
            <w:tcW w:type="dxa" w:w="696"/>
          </w:tcPr>
          <w:p>
            <w:r/>
            <w:r>
              <w:rPr>
                <w:sz w:val="14"/>
              </w:rPr>
              <w:t>0,05</w:t>
            </w:r>
          </w:p>
        </w:tc>
        <w:tc>
          <w:tcPr>
            <w:tcW w:type="dxa" w:w="696"/>
          </w:tcPr>
          <w:p>
            <w:r/>
            <w:r>
              <w:rPr>
                <w:sz w:val="14"/>
              </w:rPr>
              <w:t>−0,60</w:t>
            </w:r>
          </w:p>
        </w:tc>
        <w:tc>
          <w:tcPr>
            <w:tcW w:type="dxa" w:w="696"/>
          </w:tcPr>
          <w:p>
            <w:r/>
            <w:r>
              <w:rPr>
                <w:sz w:val="14"/>
              </w:rPr>
              <w:t>v2 desain</w:t>
            </w:r>
          </w:p>
        </w:tc>
        <w:tc>
          <w:tcPr>
            <w:tcW w:type="dxa" w:w="696"/>
          </w:tcPr>
          <w:p>
            <w:r/>
            <w:r>
              <w:rPr>
                <w:sz w:val="14"/>
              </w:rPr>
              <w:t>200</w:t>
            </w:r>
          </w:p>
        </w:tc>
        <w:tc>
          <w:tcPr>
            <w:tcW w:type="dxa" w:w="696"/>
          </w:tcPr>
          <w:p>
            <w:r/>
            <w:r>
              <w:rPr>
                <w:sz w:val="14"/>
              </w:rPr>
              <w:t>5,02</w:t>
            </w:r>
          </w:p>
        </w:tc>
        <w:tc>
          <w:tcPr>
            <w:tcW w:type="dxa" w:w="696"/>
          </w:tcPr>
          <w:p>
            <w:r/>
            <w:r>
              <w:rPr>
                <w:sz w:val="14"/>
              </w:rPr>
              <w:t>0,0279</w:t>
            </w:r>
          </w:p>
        </w:tc>
        <w:tc>
          <w:tcPr>
            <w:tcW w:type="dxa" w:w="696"/>
          </w:tcPr>
          <w:p>
            <w:r/>
            <w:r>
              <w:rPr>
                <w:sz w:val="14"/>
              </w:rPr>
              <w:t>92,5%</w:t>
            </w:r>
          </w:p>
        </w:tc>
        <w:tc>
          <w:tcPr>
            <w:tcW w:type="dxa" w:w="696"/>
          </w:tcPr>
          <w:p>
            <w:r/>
            <w:r>
              <w:rPr>
                <w:sz w:val="14"/>
              </w:rPr>
              <w:t>0,0%</w:t>
            </w:r>
          </w:p>
        </w:tc>
        <w:tc>
          <w:tcPr>
            <w:tcW w:type="dxa" w:w="696"/>
          </w:tcPr>
          <w:p>
            <w:r/>
            <w:r>
              <w:rPr>
                <w:sz w:val="14"/>
              </w:rPr>
              <w:t>1,86</w:t>
            </w:r>
          </w:p>
        </w:tc>
        <w:tc>
          <w:tcPr>
            <w:tcW w:type="dxa" w:w="696"/>
          </w:tcPr>
          <w:p>
            <w:r/>
            <w:r>
              <w:rPr>
                <w:sz w:val="14"/>
              </w:rPr>
              <w:t>1,9</w:t>
            </w:r>
          </w:p>
        </w:tc>
        <w:tc>
          <w:tcPr>
            <w:tcW w:type="dxa" w:w="696"/>
          </w:tcPr>
          <w:p>
            <w:r/>
            <w:r>
              <w:rPr>
                <w:sz w:val="14"/>
              </w:rPr>
              <w:t>5,3%</w:t>
            </w:r>
          </w:p>
        </w:tc>
        <w:tc>
          <w:tcPr>
            <w:tcW w:type="dxa" w:w="696"/>
          </w:tcPr>
          <w:p>
            <w:r/>
            <w:r>
              <w:rPr>
                <w:sz w:val="14"/>
              </w:rPr>
              <w:t>5,3%</w:t>
            </w:r>
          </w:p>
        </w:tc>
        <w:tc>
          <w:tcPr>
            <w:tcW w:type="dxa" w:w="696"/>
          </w:tcPr>
          <w:p>
            <w:r/>
            <w:r>
              <w:rPr>
                <w:sz w:val="14"/>
              </w:rPr>
              <w:t>86,5%</w:t>
            </w:r>
          </w:p>
        </w:tc>
        <w:tc>
          <w:tcPr>
            <w:tcW w:type="dxa" w:w="696"/>
          </w:tcPr>
          <w:p>
            <w:r/>
            <w:r>
              <w:rPr>
                <w:sz w:val="14"/>
              </w:rPr>
              <w:t>85,5%</w:t>
            </w:r>
          </w:p>
        </w:tc>
      </w:tr>
      <w:tr>
        <w:tc>
          <w:tcPr>
            <w:tcW w:type="dxa" w:w="696"/>
          </w:tcPr>
          <w:p>
            <w:r/>
            <w:r>
              <w:rPr>
                <w:sz w:val="14"/>
              </w:rPr>
              <w:t>0,05</w:t>
            </w:r>
          </w:p>
        </w:tc>
        <w:tc>
          <w:tcPr>
            <w:tcW w:type="dxa" w:w="696"/>
          </w:tcPr>
          <w:p>
            <w:r/>
            <w:r>
              <w:rPr>
                <w:sz w:val="14"/>
              </w:rPr>
              <w:t>−0,60</w:t>
            </w:r>
          </w:p>
        </w:tc>
        <w:tc>
          <w:tcPr>
            <w:tcW w:type="dxa" w:w="696"/>
          </w:tcPr>
          <w:p>
            <w:r/>
            <w:r>
              <w:rPr>
                <w:sz w:val="14"/>
              </w:rPr>
              <w:t>v2 naif</w:t>
            </w:r>
          </w:p>
        </w:tc>
        <w:tc>
          <w:tcPr>
            <w:tcW w:type="dxa" w:w="696"/>
          </w:tcPr>
          <w:p>
            <w:r/>
            <w:r>
              <w:rPr>
                <w:sz w:val="14"/>
              </w:rPr>
              <w:t>200</w:t>
            </w:r>
          </w:p>
        </w:tc>
        <w:tc>
          <w:tcPr>
            <w:tcW w:type="dxa" w:w="696"/>
          </w:tcPr>
          <w:p>
            <w:r/>
            <w:r>
              <w:rPr>
                <w:sz w:val="14"/>
              </w:rPr>
              <w:t>4,63</w:t>
            </w:r>
          </w:p>
        </w:tc>
        <w:tc>
          <w:tcPr>
            <w:tcW w:type="dxa" w:w="696"/>
          </w:tcPr>
          <w:p>
            <w:r/>
            <w:r>
              <w:rPr>
                <w:sz w:val="14"/>
              </w:rPr>
              <w:t>0,0278</w:t>
            </w:r>
          </w:p>
        </w:tc>
        <w:tc>
          <w:tcPr>
            <w:tcW w:type="dxa" w:w="696"/>
          </w:tcPr>
          <w:p>
            <w:r/>
            <w:r>
              <w:rPr>
                <w:sz w:val="14"/>
              </w:rPr>
              <w:t>91,5%</w:t>
            </w:r>
          </w:p>
        </w:tc>
        <w:tc>
          <w:tcPr>
            <w:tcW w:type="dxa" w:w="696"/>
          </w:tcPr>
          <w:p>
            <w:r/>
            <w:r>
              <w:rPr>
                <w:sz w:val="14"/>
              </w:rPr>
              <w:t>0,0%</w:t>
            </w:r>
          </w:p>
        </w:tc>
        <w:tc>
          <w:tcPr>
            <w:tcW w:type="dxa" w:w="696"/>
          </w:tcPr>
          <w:p>
            <w:r/>
            <w:r>
              <w:rPr>
                <w:sz w:val="14"/>
              </w:rPr>
              <w:t>2,40</w:t>
            </w:r>
          </w:p>
        </w:tc>
        <w:tc>
          <w:tcPr>
            <w:tcW w:type="dxa" w:w="696"/>
          </w:tcPr>
          <w:p>
            <w:r/>
            <w:r>
              <w:rPr>
                <w:sz w:val="14"/>
              </w:rPr>
              <w:t>1,9</w:t>
            </w:r>
          </w:p>
        </w:tc>
        <w:tc>
          <w:tcPr>
            <w:tcW w:type="dxa" w:w="696"/>
          </w:tcPr>
          <w:p>
            <w:r/>
            <w:r>
              <w:rPr>
                <w:sz w:val="14"/>
              </w:rPr>
              <w:t>5,3%</w:t>
            </w:r>
          </w:p>
        </w:tc>
        <w:tc>
          <w:tcPr>
            <w:tcW w:type="dxa" w:w="696"/>
          </w:tcPr>
          <w:p>
            <w:r/>
            <w:r>
              <w:rPr>
                <w:sz w:val="14"/>
              </w:rPr>
              <w:t>5,3%</w:t>
            </w:r>
          </w:p>
        </w:tc>
        <w:tc>
          <w:tcPr>
            <w:tcW w:type="dxa" w:w="696"/>
          </w:tcPr>
          <w:p>
            <w:r/>
            <w:r>
              <w:rPr>
                <w:sz w:val="14"/>
              </w:rPr>
              <w:t>86,5%</w:t>
            </w:r>
          </w:p>
        </w:tc>
        <w:tc>
          <w:tcPr>
            <w:tcW w:type="dxa" w:w="696"/>
          </w:tcPr>
          <w:p>
            <w:r/>
            <w:r>
              <w:rPr>
                <w:sz w:val="14"/>
              </w:rPr>
              <w:t>85,5%</w:t>
            </w:r>
          </w:p>
        </w:tc>
      </w:tr>
      <w:tr>
        <w:tc>
          <w:tcPr>
            <w:tcW w:type="dxa" w:w="696"/>
          </w:tcPr>
          <w:p>
            <w:r/>
            <w:r>
              <w:rPr>
                <w:sz w:val="14"/>
              </w:rPr>
              <w:t>0,05</w:t>
            </w:r>
          </w:p>
        </w:tc>
        <w:tc>
          <w:tcPr>
            <w:tcW w:type="dxa" w:w="696"/>
          </w:tcPr>
          <w:p>
            <w:r/>
            <w:r>
              <w:rPr>
                <w:sz w:val="14"/>
              </w:rPr>
              <w:t>+0,00</w:t>
            </w:r>
          </w:p>
        </w:tc>
        <w:tc>
          <w:tcPr>
            <w:tcW w:type="dxa" w:w="696"/>
          </w:tcPr>
          <w:p>
            <w:r/>
            <w:r>
              <w:rPr>
                <w:sz w:val="14"/>
              </w:rPr>
              <w:t>v1 aturan lama</w:t>
            </w:r>
          </w:p>
        </w:tc>
        <w:tc>
          <w:tcPr>
            <w:tcW w:type="dxa" w:w="696"/>
          </w:tcPr>
          <w:p>
            <w:r/>
            <w:r>
              <w:rPr>
                <w:sz w:val="14"/>
              </w:rPr>
              <w:t>200</w:t>
            </w:r>
          </w:p>
        </w:tc>
        <w:tc>
          <w:tcPr>
            <w:tcW w:type="dxa" w:w="696"/>
          </w:tcPr>
          <w:p>
            <w:r/>
            <w:r>
              <w:rPr>
                <w:sz w:val="14"/>
              </w:rPr>
              <w:t>5,71</w:t>
            </w:r>
          </w:p>
        </w:tc>
        <w:tc>
          <w:tcPr>
            <w:tcW w:type="dxa" w:w="696"/>
          </w:tcPr>
          <w:p>
            <w:r/>
            <w:r>
              <w:rPr>
                <w:sz w:val="14"/>
              </w:rPr>
              <w:t>0,0113</w:t>
            </w:r>
          </w:p>
        </w:tc>
        <w:tc>
          <w:tcPr>
            <w:tcW w:type="dxa" w:w="696"/>
          </w:tcPr>
          <w:p>
            <w:r/>
            <w:r>
              <w:rPr>
                <w:sz w:val="14"/>
              </w:rPr>
              <w:t>98,0%</w:t>
            </w:r>
          </w:p>
        </w:tc>
        <w:tc>
          <w:tcPr>
            <w:tcW w:type="dxa" w:w="696"/>
          </w:tcPr>
          <w:p>
            <w:r/>
            <w:r>
              <w:rPr>
                <w:sz w:val="14"/>
              </w:rPr>
              <w:t>97,5%</w:t>
            </w:r>
          </w:p>
        </w:tc>
        <w:tc>
          <w:tcPr>
            <w:tcW w:type="dxa" w:w="696"/>
          </w:tcPr>
          <w:p>
            <w:r/>
            <w:r>
              <w:rPr>
                <w:sz w:val="14"/>
              </w:rPr>
              <w:t>1,00</w:t>
            </w:r>
          </w:p>
        </w:tc>
        <w:tc>
          <w:tcPr>
            <w:tcW w:type="dxa" w:w="696"/>
          </w:tcPr>
          <w:p>
            <w:r/>
            <w:r>
              <w:rPr>
                <w:sz w:val="14"/>
              </w:rPr>
              <w:t>0,3</w:t>
            </w:r>
          </w:p>
        </w:tc>
        <w:tc>
          <w:tcPr>
            <w:tcW w:type="dxa" w:w="696"/>
          </w:tcPr>
          <w:p>
            <w:r/>
            <w:r>
              <w:rPr>
                <w:sz w:val="14"/>
              </w:rPr>
              <w:t>5,2%</w:t>
            </w:r>
          </w:p>
        </w:tc>
        <w:tc>
          <w:tcPr>
            <w:tcW w:type="dxa" w:w="696"/>
          </w:tcPr>
          <w:p>
            <w:r/>
            <w:r>
              <w:rPr>
                <w:sz w:val="14"/>
              </w:rPr>
              <w:t>5,4%</w:t>
            </w:r>
          </w:p>
        </w:tc>
        <w:tc>
          <w:tcPr>
            <w:tcW w:type="dxa" w:w="696"/>
          </w:tcPr>
          <w:p>
            <w:r/>
            <w:r>
              <w:rPr>
                <w:sz w:val="14"/>
              </w:rPr>
              <w:t>82,1%</w:t>
            </w:r>
          </w:p>
        </w:tc>
        <w:tc>
          <w:tcPr>
            <w:tcW w:type="dxa" w:w="696"/>
          </w:tcPr>
          <w:p>
            <w:r/>
            <w:r>
              <w:rPr>
                <w:sz w:val="14"/>
              </w:rPr>
              <w:t>81,7%</w:t>
            </w:r>
          </w:p>
        </w:tc>
      </w:tr>
      <w:tr>
        <w:tc>
          <w:tcPr>
            <w:tcW w:type="dxa" w:w="696"/>
          </w:tcPr>
          <w:p>
            <w:r/>
            <w:r>
              <w:rPr>
                <w:sz w:val="14"/>
              </w:rPr>
              <w:t>0,05</w:t>
            </w:r>
          </w:p>
        </w:tc>
        <w:tc>
          <w:tcPr>
            <w:tcW w:type="dxa" w:w="696"/>
          </w:tcPr>
          <w:p>
            <w:r/>
            <w:r>
              <w:rPr>
                <w:sz w:val="14"/>
              </w:rPr>
              <w:t>+0,00</w:t>
            </w:r>
          </w:p>
        </w:tc>
        <w:tc>
          <w:tcPr>
            <w:tcW w:type="dxa" w:w="696"/>
          </w:tcPr>
          <w:p>
            <w:r/>
            <w:r>
              <w:rPr>
                <w:sz w:val="14"/>
              </w:rPr>
              <w:t>v2 desain</w:t>
            </w:r>
          </w:p>
        </w:tc>
        <w:tc>
          <w:tcPr>
            <w:tcW w:type="dxa" w:w="696"/>
          </w:tcPr>
          <w:p>
            <w:r/>
            <w:r>
              <w:rPr>
                <w:sz w:val="14"/>
              </w:rPr>
              <w:t>200</w:t>
            </w:r>
          </w:p>
        </w:tc>
        <w:tc>
          <w:tcPr>
            <w:tcW w:type="dxa" w:w="696"/>
          </w:tcPr>
          <w:p>
            <w:r/>
            <w:r>
              <w:rPr>
                <w:sz w:val="14"/>
              </w:rPr>
              <w:t>5,71</w:t>
            </w:r>
          </w:p>
        </w:tc>
        <w:tc>
          <w:tcPr>
            <w:tcW w:type="dxa" w:w="696"/>
          </w:tcPr>
          <w:p>
            <w:r/>
            <w:r>
              <w:rPr>
                <w:sz w:val="14"/>
              </w:rPr>
              <w:t>0,0310</w:t>
            </w:r>
          </w:p>
        </w:tc>
        <w:tc>
          <w:tcPr>
            <w:tcW w:type="dxa" w:w="696"/>
          </w:tcPr>
          <w:p>
            <w:r/>
            <w:r>
              <w:rPr>
                <w:sz w:val="14"/>
              </w:rPr>
              <w:t>91,5%</w:t>
            </w:r>
          </w:p>
        </w:tc>
        <w:tc>
          <w:tcPr>
            <w:tcW w:type="dxa" w:w="696"/>
          </w:tcPr>
          <w:p>
            <w:r/>
            <w:r>
              <w:rPr>
                <w:sz w:val="14"/>
              </w:rPr>
              <w:t>0,0%</w:t>
            </w:r>
          </w:p>
        </w:tc>
        <w:tc>
          <w:tcPr>
            <w:tcW w:type="dxa" w:w="696"/>
          </w:tcPr>
          <w:p>
            <w:r/>
            <w:r>
              <w:rPr>
                <w:sz w:val="14"/>
              </w:rPr>
              <w:t>1,05</w:t>
            </w:r>
          </w:p>
        </w:tc>
        <w:tc>
          <w:tcPr>
            <w:tcW w:type="dxa" w:w="696"/>
          </w:tcPr>
          <w:p>
            <w:r/>
            <w:r>
              <w:rPr>
                <w:sz w:val="14"/>
              </w:rPr>
              <w:t>1,9</w:t>
            </w:r>
          </w:p>
        </w:tc>
        <w:tc>
          <w:tcPr>
            <w:tcW w:type="dxa" w:w="696"/>
          </w:tcPr>
          <w:p>
            <w:r/>
            <w:r>
              <w:rPr>
                <w:sz w:val="14"/>
              </w:rPr>
              <w:t>5,2%</w:t>
            </w:r>
          </w:p>
        </w:tc>
        <w:tc>
          <w:tcPr>
            <w:tcW w:type="dxa" w:w="696"/>
          </w:tcPr>
          <w:p>
            <w:r/>
            <w:r>
              <w:rPr>
                <w:sz w:val="14"/>
              </w:rPr>
              <w:t>5,4%</w:t>
            </w:r>
          </w:p>
        </w:tc>
        <w:tc>
          <w:tcPr>
            <w:tcW w:type="dxa" w:w="696"/>
          </w:tcPr>
          <w:p>
            <w:r/>
            <w:r>
              <w:rPr>
                <w:sz w:val="14"/>
              </w:rPr>
              <w:t>82,1%</w:t>
            </w:r>
          </w:p>
        </w:tc>
        <w:tc>
          <w:tcPr>
            <w:tcW w:type="dxa" w:w="696"/>
          </w:tcPr>
          <w:p>
            <w:r/>
            <w:r>
              <w:rPr>
                <w:sz w:val="14"/>
              </w:rPr>
              <w:t>81,7%</w:t>
            </w:r>
          </w:p>
        </w:tc>
      </w:tr>
      <w:tr>
        <w:tc>
          <w:tcPr>
            <w:tcW w:type="dxa" w:w="696"/>
          </w:tcPr>
          <w:p>
            <w:r/>
            <w:r>
              <w:rPr>
                <w:sz w:val="14"/>
              </w:rPr>
              <w:t>0,05</w:t>
            </w:r>
          </w:p>
        </w:tc>
        <w:tc>
          <w:tcPr>
            <w:tcW w:type="dxa" w:w="696"/>
          </w:tcPr>
          <w:p>
            <w:r/>
            <w:r>
              <w:rPr>
                <w:sz w:val="14"/>
              </w:rPr>
              <w:t>+0,00</w:t>
            </w:r>
          </w:p>
        </w:tc>
        <w:tc>
          <w:tcPr>
            <w:tcW w:type="dxa" w:w="696"/>
          </w:tcPr>
          <w:p>
            <w:r/>
            <w:r>
              <w:rPr>
                <w:sz w:val="14"/>
              </w:rPr>
              <w:t>v2 naif</w:t>
            </w:r>
          </w:p>
        </w:tc>
        <w:tc>
          <w:tcPr>
            <w:tcW w:type="dxa" w:w="696"/>
          </w:tcPr>
          <w:p>
            <w:r/>
            <w:r>
              <w:rPr>
                <w:sz w:val="14"/>
              </w:rPr>
              <w:t>200</w:t>
            </w:r>
          </w:p>
        </w:tc>
        <w:tc>
          <w:tcPr>
            <w:tcW w:type="dxa" w:w="696"/>
          </w:tcPr>
          <w:p>
            <w:r/>
            <w:r>
              <w:rPr>
                <w:sz w:val="14"/>
              </w:rPr>
              <w:t>5,41</w:t>
            </w:r>
          </w:p>
        </w:tc>
        <w:tc>
          <w:tcPr>
            <w:tcW w:type="dxa" w:w="696"/>
          </w:tcPr>
          <w:p>
            <w:r/>
            <w:r>
              <w:rPr>
                <w:sz w:val="14"/>
              </w:rPr>
              <w:t>0,0313</w:t>
            </w:r>
          </w:p>
        </w:tc>
        <w:tc>
          <w:tcPr>
            <w:tcW w:type="dxa" w:w="696"/>
          </w:tcPr>
          <w:p>
            <w:r/>
            <w:r>
              <w:rPr>
                <w:sz w:val="14"/>
              </w:rPr>
              <w:t>91,5%</w:t>
            </w:r>
          </w:p>
        </w:tc>
        <w:tc>
          <w:tcPr>
            <w:tcW w:type="dxa" w:w="696"/>
          </w:tcPr>
          <w:p>
            <w:r/>
            <w:r>
              <w:rPr>
                <w:sz w:val="14"/>
              </w:rPr>
              <w:t>0,0%</w:t>
            </w:r>
          </w:p>
        </w:tc>
        <w:tc>
          <w:tcPr>
            <w:tcW w:type="dxa" w:w="696"/>
          </w:tcPr>
          <w:p>
            <w:r/>
            <w:r>
              <w:rPr>
                <w:sz w:val="14"/>
              </w:rPr>
              <w:t>1,34</w:t>
            </w:r>
          </w:p>
        </w:tc>
        <w:tc>
          <w:tcPr>
            <w:tcW w:type="dxa" w:w="696"/>
          </w:tcPr>
          <w:p>
            <w:r/>
            <w:r>
              <w:rPr>
                <w:sz w:val="14"/>
              </w:rPr>
              <w:t>1,9</w:t>
            </w:r>
          </w:p>
        </w:tc>
        <w:tc>
          <w:tcPr>
            <w:tcW w:type="dxa" w:w="696"/>
          </w:tcPr>
          <w:p>
            <w:r/>
            <w:r>
              <w:rPr>
                <w:sz w:val="14"/>
              </w:rPr>
              <w:t>5,2%</w:t>
            </w:r>
          </w:p>
        </w:tc>
        <w:tc>
          <w:tcPr>
            <w:tcW w:type="dxa" w:w="696"/>
          </w:tcPr>
          <w:p>
            <w:r/>
            <w:r>
              <w:rPr>
                <w:sz w:val="14"/>
              </w:rPr>
              <w:t>5,4%</w:t>
            </w:r>
          </w:p>
        </w:tc>
        <w:tc>
          <w:tcPr>
            <w:tcW w:type="dxa" w:w="696"/>
          </w:tcPr>
          <w:p>
            <w:r/>
            <w:r>
              <w:rPr>
                <w:sz w:val="14"/>
              </w:rPr>
              <w:t>82,1%</w:t>
            </w:r>
          </w:p>
        </w:tc>
        <w:tc>
          <w:tcPr>
            <w:tcW w:type="dxa" w:w="696"/>
          </w:tcPr>
          <w:p>
            <w:r/>
            <w:r>
              <w:rPr>
                <w:sz w:val="14"/>
              </w:rPr>
              <w:t>81,7%</w:t>
            </w:r>
          </w:p>
        </w:tc>
      </w:tr>
      <w:tr>
        <w:tc>
          <w:tcPr>
            <w:tcW w:type="dxa" w:w="696"/>
          </w:tcPr>
          <w:p>
            <w:r/>
            <w:r>
              <w:rPr>
                <w:sz w:val="14"/>
              </w:rPr>
              <w:t>0,40</w:t>
            </w:r>
          </w:p>
        </w:tc>
        <w:tc>
          <w:tcPr>
            <w:tcW w:type="dxa" w:w="696"/>
          </w:tcPr>
          <w:p>
            <w:r/>
            <w:r>
              <w:rPr>
                <w:sz w:val="14"/>
              </w:rPr>
              <w:t>−0,15</w:t>
            </w:r>
          </w:p>
        </w:tc>
        <w:tc>
          <w:tcPr>
            <w:tcW w:type="dxa" w:w="696"/>
          </w:tcPr>
          <w:p>
            <w:r/>
            <w:r>
              <w:rPr>
                <w:sz w:val="14"/>
              </w:rPr>
              <w:t>v1 aturan lama</w:t>
            </w:r>
          </w:p>
        </w:tc>
        <w:tc>
          <w:tcPr>
            <w:tcW w:type="dxa" w:w="696"/>
          </w:tcPr>
          <w:p>
            <w:r/>
            <w:r>
              <w:rPr>
                <w:sz w:val="14"/>
              </w:rPr>
              <w:t>200</w:t>
            </w:r>
          </w:p>
        </w:tc>
        <w:tc>
          <w:tcPr>
            <w:tcW w:type="dxa" w:w="696"/>
          </w:tcPr>
          <w:p>
            <w:r/>
            <w:r>
              <w:rPr>
                <w:sz w:val="14"/>
              </w:rPr>
              <w:t>6,33</w:t>
            </w:r>
          </w:p>
        </w:tc>
        <w:tc>
          <w:tcPr>
            <w:tcW w:type="dxa" w:w="696"/>
          </w:tcPr>
          <w:p>
            <w:r/>
            <w:r>
              <w:rPr>
                <w:sz w:val="14"/>
              </w:rPr>
              <w:t>0,0307</w:t>
            </w:r>
          </w:p>
        </w:tc>
        <w:tc>
          <w:tcPr>
            <w:tcW w:type="dxa" w:w="696"/>
          </w:tcPr>
          <w:p>
            <w:r/>
            <w:r>
              <w:rPr>
                <w:sz w:val="14"/>
              </w:rPr>
              <w:t>5,0%</w:t>
            </w:r>
          </w:p>
        </w:tc>
        <w:tc>
          <w:tcPr>
            <w:tcW w:type="dxa" w:w="696"/>
          </w:tcPr>
          <w:p>
            <w:r/>
            <w:r>
              <w:rPr>
                <w:sz w:val="14"/>
              </w:rPr>
              <w:t>94,0%</w:t>
            </w:r>
          </w:p>
        </w:tc>
        <w:tc>
          <w:tcPr>
            <w:tcW w:type="dxa" w:w="696"/>
          </w:tcPr>
          <w:p>
            <w:r/>
            <w:r>
              <w:rPr>
                <w:sz w:val="14"/>
              </w:rPr>
              <w:t>0,89</w:t>
            </w:r>
          </w:p>
        </w:tc>
        <w:tc>
          <w:tcPr>
            <w:tcW w:type="dxa" w:w="696"/>
          </w:tcPr>
          <w:p>
            <w:r/>
            <w:r>
              <w:rPr>
                <w:sz w:val="14"/>
              </w:rPr>
              <w:t>0,4</w:t>
            </w:r>
          </w:p>
        </w:tc>
        <w:tc>
          <w:tcPr>
            <w:tcW w:type="dxa" w:w="696"/>
          </w:tcPr>
          <w:p>
            <w:r/>
            <w:r>
              <w:rPr>
                <w:sz w:val="14"/>
              </w:rPr>
              <w:t>14,2%</w:t>
            </w:r>
          </w:p>
        </w:tc>
        <w:tc>
          <w:tcPr>
            <w:tcW w:type="dxa" w:w="696"/>
          </w:tcPr>
          <w:p>
            <w:r/>
            <w:r>
              <w:rPr>
                <w:sz w:val="14"/>
              </w:rPr>
              <w:t>5,7%</w:t>
            </w:r>
          </w:p>
        </w:tc>
        <w:tc>
          <w:tcPr>
            <w:tcW w:type="dxa" w:w="696"/>
          </w:tcPr>
          <w:p>
            <w:r/>
            <w:r>
              <w:rPr>
                <w:sz w:val="14"/>
              </w:rPr>
              <w:t>83,6%</w:t>
            </w:r>
          </w:p>
        </w:tc>
        <w:tc>
          <w:tcPr>
            <w:tcW w:type="dxa" w:w="696"/>
          </w:tcPr>
          <w:p>
            <w:r/>
            <w:r>
              <w:rPr>
                <w:sz w:val="14"/>
              </w:rPr>
              <w:t>80,0%</w:t>
            </w:r>
          </w:p>
        </w:tc>
      </w:tr>
      <w:tr>
        <w:tc>
          <w:tcPr>
            <w:tcW w:type="dxa" w:w="696"/>
          </w:tcPr>
          <w:p>
            <w:r/>
            <w:r>
              <w:rPr>
                <w:sz w:val="14"/>
              </w:rPr>
              <w:t>0,40</w:t>
            </w:r>
          </w:p>
        </w:tc>
        <w:tc>
          <w:tcPr>
            <w:tcW w:type="dxa" w:w="696"/>
          </w:tcPr>
          <w:p>
            <w:r/>
            <w:r>
              <w:rPr>
                <w:sz w:val="14"/>
              </w:rPr>
              <w:t>−0,15</w:t>
            </w:r>
          </w:p>
        </w:tc>
        <w:tc>
          <w:tcPr>
            <w:tcW w:type="dxa" w:w="696"/>
          </w:tcPr>
          <w:p>
            <w:r/>
            <w:r>
              <w:rPr>
                <w:sz w:val="14"/>
              </w:rPr>
              <w:t>v2 desain</w:t>
            </w:r>
          </w:p>
        </w:tc>
        <w:tc>
          <w:tcPr>
            <w:tcW w:type="dxa" w:w="696"/>
          </w:tcPr>
          <w:p>
            <w:r/>
            <w:r>
              <w:rPr>
                <w:sz w:val="14"/>
              </w:rPr>
              <w:t>200</w:t>
            </w:r>
          </w:p>
        </w:tc>
        <w:tc>
          <w:tcPr>
            <w:tcW w:type="dxa" w:w="696"/>
          </w:tcPr>
          <w:p>
            <w:r/>
            <w:r>
              <w:rPr>
                <w:sz w:val="14"/>
              </w:rPr>
              <w:t>6,33</w:t>
            </w:r>
          </w:p>
        </w:tc>
        <w:tc>
          <w:tcPr>
            <w:tcW w:type="dxa" w:w="696"/>
          </w:tcPr>
          <w:p>
            <w:r/>
            <w:r>
              <w:rPr>
                <w:sz w:val="14"/>
              </w:rPr>
              <w:t>0,0341</w:t>
            </w:r>
          </w:p>
        </w:tc>
        <w:tc>
          <w:tcPr>
            <w:tcW w:type="dxa" w:w="696"/>
          </w:tcPr>
          <w:p>
            <w:r/>
            <w:r>
              <w:rPr>
                <w:sz w:val="14"/>
              </w:rPr>
              <w:t>91,0%</w:t>
            </w:r>
          </w:p>
        </w:tc>
        <w:tc>
          <w:tcPr>
            <w:tcW w:type="dxa" w:w="696"/>
          </w:tcPr>
          <w:p>
            <w:r/>
            <w:r>
              <w:rPr>
                <w:sz w:val="14"/>
              </w:rPr>
              <w:t>0,0%</w:t>
            </w:r>
          </w:p>
        </w:tc>
        <w:tc>
          <w:tcPr>
            <w:tcW w:type="dxa" w:w="696"/>
          </w:tcPr>
          <w:p>
            <w:r/>
            <w:r>
              <w:rPr>
                <w:sz w:val="14"/>
              </w:rPr>
              <w:t>0,93</w:t>
            </w:r>
          </w:p>
        </w:tc>
        <w:tc>
          <w:tcPr>
            <w:tcW w:type="dxa" w:w="696"/>
          </w:tcPr>
          <w:p>
            <w:r/>
            <w:r>
              <w:rPr>
                <w:sz w:val="14"/>
              </w:rPr>
              <w:t>1,9</w:t>
            </w:r>
          </w:p>
        </w:tc>
        <w:tc>
          <w:tcPr>
            <w:tcW w:type="dxa" w:w="696"/>
          </w:tcPr>
          <w:p>
            <w:r/>
            <w:r>
              <w:rPr>
                <w:sz w:val="14"/>
              </w:rPr>
              <w:t>14,2%</w:t>
            </w:r>
          </w:p>
        </w:tc>
        <w:tc>
          <w:tcPr>
            <w:tcW w:type="dxa" w:w="696"/>
          </w:tcPr>
          <w:p>
            <w:r/>
            <w:r>
              <w:rPr>
                <w:sz w:val="14"/>
              </w:rPr>
              <w:t>5,7%</w:t>
            </w:r>
          </w:p>
        </w:tc>
        <w:tc>
          <w:tcPr>
            <w:tcW w:type="dxa" w:w="696"/>
          </w:tcPr>
          <w:p>
            <w:r/>
            <w:r>
              <w:rPr>
                <w:sz w:val="14"/>
              </w:rPr>
              <w:t>83,6%</w:t>
            </w:r>
          </w:p>
        </w:tc>
        <w:tc>
          <w:tcPr>
            <w:tcW w:type="dxa" w:w="696"/>
          </w:tcPr>
          <w:p>
            <w:r/>
            <w:r>
              <w:rPr>
                <w:sz w:val="14"/>
              </w:rPr>
              <w:t>80,0%</w:t>
            </w:r>
          </w:p>
        </w:tc>
      </w:tr>
      <w:tr>
        <w:tc>
          <w:tcPr>
            <w:tcW w:type="dxa" w:w="696"/>
          </w:tcPr>
          <w:p>
            <w:r/>
            <w:r>
              <w:rPr>
                <w:sz w:val="14"/>
              </w:rPr>
              <w:t>0,40</w:t>
            </w:r>
          </w:p>
        </w:tc>
        <w:tc>
          <w:tcPr>
            <w:tcW w:type="dxa" w:w="696"/>
          </w:tcPr>
          <w:p>
            <w:r/>
            <w:r>
              <w:rPr>
                <w:sz w:val="14"/>
              </w:rPr>
              <w:t>−0,15</w:t>
            </w:r>
          </w:p>
        </w:tc>
        <w:tc>
          <w:tcPr>
            <w:tcW w:type="dxa" w:w="696"/>
          </w:tcPr>
          <w:p>
            <w:r/>
            <w:r>
              <w:rPr>
                <w:sz w:val="14"/>
              </w:rPr>
              <w:t>v2 naif</w:t>
            </w:r>
          </w:p>
        </w:tc>
        <w:tc>
          <w:tcPr>
            <w:tcW w:type="dxa" w:w="696"/>
          </w:tcPr>
          <w:p>
            <w:r/>
            <w:r>
              <w:rPr>
                <w:sz w:val="14"/>
              </w:rPr>
              <w:t>200</w:t>
            </w:r>
          </w:p>
        </w:tc>
        <w:tc>
          <w:tcPr>
            <w:tcW w:type="dxa" w:w="696"/>
          </w:tcPr>
          <w:p>
            <w:r/>
            <w:r>
              <w:rPr>
                <w:sz w:val="14"/>
              </w:rPr>
              <w:t>6,25</w:t>
            </w:r>
          </w:p>
        </w:tc>
        <w:tc>
          <w:tcPr>
            <w:tcW w:type="dxa" w:w="696"/>
          </w:tcPr>
          <w:p>
            <w:r/>
            <w:r>
              <w:rPr>
                <w:sz w:val="14"/>
              </w:rPr>
              <w:t>0,0335</w:t>
            </w:r>
          </w:p>
        </w:tc>
        <w:tc>
          <w:tcPr>
            <w:tcW w:type="dxa" w:w="696"/>
          </w:tcPr>
          <w:p>
            <w:r/>
            <w:r>
              <w:rPr>
                <w:sz w:val="14"/>
              </w:rPr>
              <w:t>92,0%</w:t>
            </w:r>
          </w:p>
        </w:tc>
        <w:tc>
          <w:tcPr>
            <w:tcW w:type="dxa" w:w="696"/>
          </w:tcPr>
          <w:p>
            <w:r/>
            <w:r>
              <w:rPr>
                <w:sz w:val="14"/>
              </w:rPr>
              <w:t>0,0%</w:t>
            </w:r>
          </w:p>
        </w:tc>
        <w:tc>
          <w:tcPr>
            <w:tcW w:type="dxa" w:w="696"/>
          </w:tcPr>
          <w:p>
            <w:r/>
            <w:r>
              <w:rPr>
                <w:sz w:val="14"/>
              </w:rPr>
              <w:t>1,50</w:t>
            </w:r>
          </w:p>
        </w:tc>
        <w:tc>
          <w:tcPr>
            <w:tcW w:type="dxa" w:w="696"/>
          </w:tcPr>
          <w:p>
            <w:r/>
            <w:r>
              <w:rPr>
                <w:sz w:val="14"/>
              </w:rPr>
              <w:t>1,9</w:t>
            </w:r>
          </w:p>
        </w:tc>
        <w:tc>
          <w:tcPr>
            <w:tcW w:type="dxa" w:w="696"/>
          </w:tcPr>
          <w:p>
            <w:r/>
            <w:r>
              <w:rPr>
                <w:sz w:val="14"/>
              </w:rPr>
              <w:t>14,2%</w:t>
            </w:r>
          </w:p>
        </w:tc>
        <w:tc>
          <w:tcPr>
            <w:tcW w:type="dxa" w:w="696"/>
          </w:tcPr>
          <w:p>
            <w:r/>
            <w:r>
              <w:rPr>
                <w:sz w:val="14"/>
              </w:rPr>
              <w:t>5,7%</w:t>
            </w:r>
          </w:p>
        </w:tc>
        <w:tc>
          <w:tcPr>
            <w:tcW w:type="dxa" w:w="696"/>
          </w:tcPr>
          <w:p>
            <w:r/>
            <w:r>
              <w:rPr>
                <w:sz w:val="14"/>
              </w:rPr>
              <w:t>83,6%</w:t>
            </w:r>
          </w:p>
        </w:tc>
        <w:tc>
          <w:tcPr>
            <w:tcW w:type="dxa" w:w="696"/>
          </w:tcPr>
          <w:p>
            <w:r/>
            <w:r>
              <w:rPr>
                <w:sz w:val="14"/>
              </w:rPr>
              <w:t>80,0%</w:t>
            </w:r>
          </w:p>
        </w:tc>
      </w:tr>
      <w:tr>
        <w:tc>
          <w:tcPr>
            <w:tcW w:type="dxa" w:w="696"/>
          </w:tcPr>
          <w:p>
            <w:r/>
            <w:r>
              <w:rPr>
                <w:sz w:val="14"/>
              </w:rPr>
              <w:t>0,40</w:t>
            </w:r>
          </w:p>
        </w:tc>
        <w:tc>
          <w:tcPr>
            <w:tcW w:type="dxa" w:w="696"/>
          </w:tcPr>
          <w:p>
            <w:r/>
            <w:r>
              <w:rPr>
                <w:sz w:val="14"/>
              </w:rPr>
              <w:t>−0,60</w:t>
            </w:r>
          </w:p>
        </w:tc>
        <w:tc>
          <w:tcPr>
            <w:tcW w:type="dxa" w:w="696"/>
          </w:tcPr>
          <w:p>
            <w:r/>
            <w:r>
              <w:rPr>
                <w:sz w:val="14"/>
              </w:rPr>
              <w:t>v1 aturan lama</w:t>
            </w:r>
          </w:p>
        </w:tc>
        <w:tc>
          <w:tcPr>
            <w:tcW w:type="dxa" w:w="696"/>
          </w:tcPr>
          <w:p>
            <w:r/>
            <w:r>
              <w:rPr>
                <w:sz w:val="14"/>
              </w:rPr>
              <w:t>200</w:t>
            </w:r>
          </w:p>
        </w:tc>
        <w:tc>
          <w:tcPr>
            <w:tcW w:type="dxa" w:w="696"/>
          </w:tcPr>
          <w:p>
            <w:r/>
            <w:r>
              <w:rPr>
                <w:sz w:val="14"/>
              </w:rPr>
              <w:t>5,69</w:t>
            </w:r>
          </w:p>
        </w:tc>
        <w:tc>
          <w:tcPr>
            <w:tcW w:type="dxa" w:w="696"/>
          </w:tcPr>
          <w:p>
            <w:r/>
            <w:r>
              <w:rPr>
                <w:sz w:val="14"/>
              </w:rPr>
              <w:t>0,0573</w:t>
            </w:r>
          </w:p>
        </w:tc>
        <w:tc>
          <w:tcPr>
            <w:tcW w:type="dxa" w:w="696"/>
          </w:tcPr>
          <w:p>
            <w:r/>
            <w:r>
              <w:rPr>
                <w:sz w:val="14"/>
              </w:rPr>
              <w:t>72,0%</w:t>
            </w:r>
          </w:p>
        </w:tc>
        <w:tc>
          <w:tcPr>
            <w:tcW w:type="dxa" w:w="696"/>
          </w:tcPr>
          <w:p>
            <w:r/>
            <w:r>
              <w:rPr>
                <w:sz w:val="14"/>
              </w:rPr>
              <w:t>24,5%</w:t>
            </w:r>
          </w:p>
        </w:tc>
        <w:tc>
          <w:tcPr>
            <w:tcW w:type="dxa" w:w="696"/>
          </w:tcPr>
          <w:p>
            <w:r/>
            <w:r>
              <w:rPr>
                <w:sz w:val="14"/>
              </w:rPr>
              <w:t>1,65</w:t>
            </w:r>
          </w:p>
        </w:tc>
        <w:tc>
          <w:tcPr>
            <w:tcW w:type="dxa" w:w="696"/>
          </w:tcPr>
          <w:p>
            <w:r/>
            <w:r>
              <w:rPr>
                <w:sz w:val="14"/>
              </w:rPr>
              <w:t>1,5</w:t>
            </w:r>
          </w:p>
        </w:tc>
        <w:tc>
          <w:tcPr>
            <w:tcW w:type="dxa" w:w="696"/>
          </w:tcPr>
          <w:p>
            <w:r/>
            <w:r>
              <w:rPr>
                <w:sz w:val="14"/>
              </w:rPr>
              <w:t>13,9%</w:t>
            </w:r>
          </w:p>
        </w:tc>
        <w:tc>
          <w:tcPr>
            <w:tcW w:type="dxa" w:w="696"/>
          </w:tcPr>
          <w:p>
            <w:r/>
            <w:r>
              <w:rPr>
                <w:sz w:val="14"/>
              </w:rPr>
              <w:t>5,6%</w:t>
            </w:r>
          </w:p>
        </w:tc>
        <w:tc>
          <w:tcPr>
            <w:tcW w:type="dxa" w:w="696"/>
          </w:tcPr>
          <w:p>
            <w:r/>
            <w:r>
              <w:rPr>
                <w:sz w:val="14"/>
              </w:rPr>
              <w:t>86,5%</w:t>
            </w:r>
          </w:p>
        </w:tc>
        <w:tc>
          <w:tcPr>
            <w:tcW w:type="dxa" w:w="696"/>
          </w:tcPr>
          <w:p>
            <w:r/>
            <w:r>
              <w:rPr>
                <w:sz w:val="14"/>
              </w:rPr>
              <w:t>82,9%</w:t>
            </w:r>
          </w:p>
        </w:tc>
      </w:tr>
      <w:tr>
        <w:tc>
          <w:tcPr>
            <w:tcW w:type="dxa" w:w="696"/>
          </w:tcPr>
          <w:p>
            <w:r/>
            <w:r>
              <w:rPr>
                <w:sz w:val="14"/>
              </w:rPr>
              <w:t>0,40</w:t>
            </w:r>
          </w:p>
        </w:tc>
        <w:tc>
          <w:tcPr>
            <w:tcW w:type="dxa" w:w="696"/>
          </w:tcPr>
          <w:p>
            <w:r/>
            <w:r>
              <w:rPr>
                <w:sz w:val="14"/>
              </w:rPr>
              <w:t>−0,60</w:t>
            </w:r>
          </w:p>
        </w:tc>
        <w:tc>
          <w:tcPr>
            <w:tcW w:type="dxa" w:w="696"/>
          </w:tcPr>
          <w:p>
            <w:r/>
            <w:r>
              <w:rPr>
                <w:sz w:val="14"/>
              </w:rPr>
              <w:t>v2 desain</w:t>
            </w:r>
          </w:p>
        </w:tc>
        <w:tc>
          <w:tcPr>
            <w:tcW w:type="dxa" w:w="696"/>
          </w:tcPr>
          <w:p>
            <w:r/>
            <w:r>
              <w:rPr>
                <w:sz w:val="14"/>
              </w:rPr>
              <w:t>200</w:t>
            </w:r>
          </w:p>
        </w:tc>
        <w:tc>
          <w:tcPr>
            <w:tcW w:type="dxa" w:w="696"/>
          </w:tcPr>
          <w:p>
            <w:r/>
            <w:r>
              <w:rPr>
                <w:sz w:val="14"/>
              </w:rPr>
              <w:t>5,69</w:t>
            </w:r>
          </w:p>
        </w:tc>
        <w:tc>
          <w:tcPr>
            <w:tcW w:type="dxa" w:w="696"/>
          </w:tcPr>
          <w:p>
            <w:r/>
            <w:r>
              <w:rPr>
                <w:sz w:val="14"/>
              </w:rPr>
              <w:t>0,0321</w:t>
            </w:r>
          </w:p>
        </w:tc>
        <w:tc>
          <w:tcPr>
            <w:tcW w:type="dxa" w:w="696"/>
          </w:tcPr>
          <w:p>
            <w:r/>
            <w:r>
              <w:rPr>
                <w:sz w:val="14"/>
              </w:rPr>
              <w:t>93,0%</w:t>
            </w:r>
          </w:p>
        </w:tc>
        <w:tc>
          <w:tcPr>
            <w:tcW w:type="dxa" w:w="696"/>
          </w:tcPr>
          <w:p>
            <w:r/>
            <w:r>
              <w:rPr>
                <w:sz w:val="14"/>
              </w:rPr>
              <w:t>0,0%</w:t>
            </w:r>
          </w:p>
        </w:tc>
        <w:tc>
          <w:tcPr>
            <w:tcW w:type="dxa" w:w="696"/>
          </w:tcPr>
          <w:p>
            <w:r/>
            <w:r>
              <w:rPr>
                <w:sz w:val="14"/>
              </w:rPr>
              <w:t>1,66</w:t>
            </w:r>
          </w:p>
        </w:tc>
        <w:tc>
          <w:tcPr>
            <w:tcW w:type="dxa" w:w="696"/>
          </w:tcPr>
          <w:p>
            <w:r/>
            <w:r>
              <w:rPr>
                <w:sz w:val="14"/>
              </w:rPr>
              <w:t>1,9</w:t>
            </w:r>
          </w:p>
        </w:tc>
        <w:tc>
          <w:tcPr>
            <w:tcW w:type="dxa" w:w="696"/>
          </w:tcPr>
          <w:p>
            <w:r/>
            <w:r>
              <w:rPr>
                <w:sz w:val="14"/>
              </w:rPr>
              <w:t>13,9%</w:t>
            </w:r>
          </w:p>
        </w:tc>
        <w:tc>
          <w:tcPr>
            <w:tcW w:type="dxa" w:w="696"/>
          </w:tcPr>
          <w:p>
            <w:r/>
            <w:r>
              <w:rPr>
                <w:sz w:val="14"/>
              </w:rPr>
              <w:t>5,6%</w:t>
            </w:r>
          </w:p>
        </w:tc>
        <w:tc>
          <w:tcPr>
            <w:tcW w:type="dxa" w:w="696"/>
          </w:tcPr>
          <w:p>
            <w:r/>
            <w:r>
              <w:rPr>
                <w:sz w:val="14"/>
              </w:rPr>
              <w:t>86,5%</w:t>
            </w:r>
          </w:p>
        </w:tc>
        <w:tc>
          <w:tcPr>
            <w:tcW w:type="dxa" w:w="696"/>
          </w:tcPr>
          <w:p>
            <w:r/>
            <w:r>
              <w:rPr>
                <w:sz w:val="14"/>
              </w:rPr>
              <w:t>82,9%</w:t>
            </w:r>
          </w:p>
        </w:tc>
      </w:tr>
      <w:tr>
        <w:tc>
          <w:tcPr>
            <w:tcW w:type="dxa" w:w="696"/>
          </w:tcPr>
          <w:p>
            <w:r/>
            <w:r>
              <w:rPr>
                <w:sz w:val="14"/>
              </w:rPr>
              <w:t>0,40</w:t>
            </w:r>
          </w:p>
        </w:tc>
        <w:tc>
          <w:tcPr>
            <w:tcW w:type="dxa" w:w="696"/>
          </w:tcPr>
          <w:p>
            <w:r/>
            <w:r>
              <w:rPr>
                <w:sz w:val="14"/>
              </w:rPr>
              <w:t>−0,60</w:t>
            </w:r>
          </w:p>
        </w:tc>
        <w:tc>
          <w:tcPr>
            <w:tcW w:type="dxa" w:w="696"/>
          </w:tcPr>
          <w:p>
            <w:r/>
            <w:r>
              <w:rPr>
                <w:sz w:val="14"/>
              </w:rPr>
              <w:t>v2 naif</w:t>
            </w:r>
          </w:p>
        </w:tc>
        <w:tc>
          <w:tcPr>
            <w:tcW w:type="dxa" w:w="696"/>
          </w:tcPr>
          <w:p>
            <w:r/>
            <w:r>
              <w:rPr>
                <w:sz w:val="14"/>
              </w:rPr>
              <w:t>200</w:t>
            </w:r>
          </w:p>
        </w:tc>
        <w:tc>
          <w:tcPr>
            <w:tcW w:type="dxa" w:w="696"/>
          </w:tcPr>
          <w:p>
            <w:r/>
            <w:r>
              <w:rPr>
                <w:sz w:val="14"/>
              </w:rPr>
              <w:t>5,62</w:t>
            </w:r>
          </w:p>
        </w:tc>
        <w:tc>
          <w:tcPr>
            <w:tcW w:type="dxa" w:w="696"/>
          </w:tcPr>
          <w:p>
            <w:r/>
            <w:r>
              <w:rPr>
                <w:sz w:val="14"/>
              </w:rPr>
              <w:t>0,0317</w:t>
            </w:r>
          </w:p>
        </w:tc>
        <w:tc>
          <w:tcPr>
            <w:tcW w:type="dxa" w:w="696"/>
          </w:tcPr>
          <w:p>
            <w:r/>
            <w:r>
              <w:rPr>
                <w:sz w:val="14"/>
              </w:rPr>
              <w:t>94,0%</w:t>
            </w:r>
          </w:p>
        </w:tc>
        <w:tc>
          <w:tcPr>
            <w:tcW w:type="dxa" w:w="696"/>
          </w:tcPr>
          <w:p>
            <w:r/>
            <w:r>
              <w:rPr>
                <w:sz w:val="14"/>
              </w:rPr>
              <w:t>0,0%</w:t>
            </w:r>
          </w:p>
        </w:tc>
        <w:tc>
          <w:tcPr>
            <w:tcW w:type="dxa" w:w="696"/>
          </w:tcPr>
          <w:p>
            <w:r/>
            <w:r>
              <w:rPr>
                <w:sz w:val="14"/>
              </w:rPr>
              <w:t>2,61</w:t>
            </w:r>
          </w:p>
        </w:tc>
        <w:tc>
          <w:tcPr>
            <w:tcW w:type="dxa" w:w="696"/>
          </w:tcPr>
          <w:p>
            <w:r/>
            <w:r>
              <w:rPr>
                <w:sz w:val="14"/>
              </w:rPr>
              <w:t>1,9</w:t>
            </w:r>
          </w:p>
        </w:tc>
        <w:tc>
          <w:tcPr>
            <w:tcW w:type="dxa" w:w="696"/>
          </w:tcPr>
          <w:p>
            <w:r/>
            <w:r>
              <w:rPr>
                <w:sz w:val="14"/>
              </w:rPr>
              <w:t>13,9%</w:t>
            </w:r>
          </w:p>
        </w:tc>
        <w:tc>
          <w:tcPr>
            <w:tcW w:type="dxa" w:w="696"/>
          </w:tcPr>
          <w:p>
            <w:r/>
            <w:r>
              <w:rPr>
                <w:sz w:val="14"/>
              </w:rPr>
              <w:t>5,6%</w:t>
            </w:r>
          </w:p>
        </w:tc>
        <w:tc>
          <w:tcPr>
            <w:tcW w:type="dxa" w:w="696"/>
          </w:tcPr>
          <w:p>
            <w:r/>
            <w:r>
              <w:rPr>
                <w:sz w:val="14"/>
              </w:rPr>
              <w:t>86,5%</w:t>
            </w:r>
          </w:p>
        </w:tc>
        <w:tc>
          <w:tcPr>
            <w:tcW w:type="dxa" w:w="696"/>
          </w:tcPr>
          <w:p>
            <w:r/>
            <w:r>
              <w:rPr>
                <w:sz w:val="14"/>
              </w:rPr>
              <w:t>82,9%</w:t>
            </w:r>
          </w:p>
        </w:tc>
      </w:tr>
      <w:tr>
        <w:tc>
          <w:tcPr>
            <w:tcW w:type="dxa" w:w="696"/>
          </w:tcPr>
          <w:p>
            <w:r/>
            <w:r>
              <w:rPr>
                <w:sz w:val="14"/>
              </w:rPr>
              <w:t>0,40</w:t>
            </w:r>
          </w:p>
        </w:tc>
        <w:tc>
          <w:tcPr>
            <w:tcW w:type="dxa" w:w="696"/>
          </w:tcPr>
          <w:p>
            <w:r/>
            <w:r>
              <w:rPr>
                <w:sz w:val="14"/>
              </w:rPr>
              <w:t>+0,00</w:t>
            </w:r>
          </w:p>
        </w:tc>
        <w:tc>
          <w:tcPr>
            <w:tcW w:type="dxa" w:w="696"/>
          </w:tcPr>
          <w:p>
            <w:r/>
            <w:r>
              <w:rPr>
                <w:sz w:val="14"/>
              </w:rPr>
              <w:t>v1 aturan lama</w:t>
            </w:r>
          </w:p>
        </w:tc>
        <w:tc>
          <w:tcPr>
            <w:tcW w:type="dxa" w:w="696"/>
          </w:tcPr>
          <w:p>
            <w:r/>
            <w:r>
              <w:rPr>
                <w:sz w:val="14"/>
              </w:rPr>
              <w:t>200</w:t>
            </w:r>
          </w:p>
        </w:tc>
        <w:tc>
          <w:tcPr>
            <w:tcW w:type="dxa" w:w="696"/>
          </w:tcPr>
          <w:p>
            <w:r/>
            <w:r>
              <w:rPr>
                <w:sz w:val="14"/>
              </w:rPr>
              <w:t>6,39</w:t>
            </w:r>
          </w:p>
        </w:tc>
        <w:tc>
          <w:tcPr>
            <w:tcW w:type="dxa" w:w="696"/>
          </w:tcPr>
          <w:p>
            <w:r/>
            <w:r>
              <w:rPr>
                <w:sz w:val="14"/>
              </w:rPr>
              <w:t>0,0090</w:t>
            </w:r>
          </w:p>
        </w:tc>
        <w:tc>
          <w:tcPr>
            <w:tcW w:type="dxa" w:w="696"/>
          </w:tcPr>
          <w:p>
            <w:r/>
            <w:r>
              <w:rPr>
                <w:sz w:val="14"/>
              </w:rPr>
              <w:t>98,5%</w:t>
            </w:r>
          </w:p>
        </w:tc>
        <w:tc>
          <w:tcPr>
            <w:tcW w:type="dxa" w:w="696"/>
          </w:tcPr>
          <w:p>
            <w:r/>
            <w:r>
              <w:rPr>
                <w:sz w:val="14"/>
              </w:rPr>
              <w:t>98,0%</w:t>
            </w:r>
          </w:p>
        </w:tc>
        <w:tc>
          <w:tcPr>
            <w:tcW w:type="dxa" w:w="696"/>
          </w:tcPr>
          <w:p>
            <w:r/>
            <w:r>
              <w:rPr>
                <w:sz w:val="14"/>
              </w:rPr>
              <w:t>0,87</w:t>
            </w:r>
          </w:p>
        </w:tc>
        <w:tc>
          <w:tcPr>
            <w:tcW w:type="dxa" w:w="696"/>
          </w:tcPr>
          <w:p>
            <w:r/>
            <w:r>
              <w:rPr>
                <w:sz w:val="14"/>
              </w:rPr>
              <w:t>0,3</w:t>
            </w:r>
          </w:p>
        </w:tc>
        <w:tc>
          <w:tcPr>
            <w:tcW w:type="dxa" w:w="696"/>
          </w:tcPr>
          <w:p>
            <w:r/>
            <w:r>
              <w:rPr>
                <w:sz w:val="14"/>
              </w:rPr>
              <w:t>14,1%</w:t>
            </w:r>
          </w:p>
        </w:tc>
        <w:tc>
          <w:tcPr>
            <w:tcW w:type="dxa" w:w="696"/>
          </w:tcPr>
          <w:p>
            <w:r/>
            <w:r>
              <w:rPr>
                <w:sz w:val="14"/>
              </w:rPr>
              <w:t>5,8%</w:t>
            </w:r>
          </w:p>
        </w:tc>
        <w:tc>
          <w:tcPr>
            <w:tcW w:type="dxa" w:w="696"/>
          </w:tcPr>
          <w:p>
            <w:r/>
            <w:r>
              <w:rPr>
                <w:sz w:val="14"/>
              </w:rPr>
              <w:t>82,7%</w:t>
            </w:r>
          </w:p>
        </w:tc>
        <w:tc>
          <w:tcPr>
            <w:tcW w:type="dxa" w:w="696"/>
          </w:tcPr>
          <w:p>
            <w:r/>
            <w:r>
              <w:rPr>
                <w:sz w:val="14"/>
              </w:rPr>
              <w:t>79,1%</w:t>
            </w:r>
          </w:p>
        </w:tc>
      </w:tr>
      <w:tr>
        <w:tc>
          <w:tcPr>
            <w:tcW w:type="dxa" w:w="696"/>
          </w:tcPr>
          <w:p>
            <w:r/>
            <w:r>
              <w:rPr>
                <w:sz w:val="14"/>
              </w:rPr>
              <w:t>0,40</w:t>
            </w:r>
          </w:p>
        </w:tc>
        <w:tc>
          <w:tcPr>
            <w:tcW w:type="dxa" w:w="696"/>
          </w:tcPr>
          <w:p>
            <w:r/>
            <w:r>
              <w:rPr>
                <w:sz w:val="14"/>
              </w:rPr>
              <w:t>+0,00</w:t>
            </w:r>
          </w:p>
        </w:tc>
        <w:tc>
          <w:tcPr>
            <w:tcW w:type="dxa" w:w="696"/>
          </w:tcPr>
          <w:p>
            <w:r/>
            <w:r>
              <w:rPr>
                <w:sz w:val="14"/>
              </w:rPr>
              <w:t>v2 desain</w:t>
            </w:r>
          </w:p>
        </w:tc>
        <w:tc>
          <w:tcPr>
            <w:tcW w:type="dxa" w:w="696"/>
          </w:tcPr>
          <w:p>
            <w:r/>
            <w:r>
              <w:rPr>
                <w:sz w:val="14"/>
              </w:rPr>
              <w:t>200</w:t>
            </w:r>
          </w:p>
        </w:tc>
        <w:tc>
          <w:tcPr>
            <w:tcW w:type="dxa" w:w="696"/>
          </w:tcPr>
          <w:p>
            <w:r/>
            <w:r>
              <w:rPr>
                <w:sz w:val="14"/>
              </w:rPr>
              <w:t>6,39</w:t>
            </w:r>
          </w:p>
        </w:tc>
        <w:tc>
          <w:tcPr>
            <w:tcW w:type="dxa" w:w="696"/>
          </w:tcPr>
          <w:p>
            <w:r/>
            <w:r>
              <w:rPr>
                <w:sz w:val="14"/>
              </w:rPr>
              <w:t>0,0346</w:t>
            </w:r>
          </w:p>
        </w:tc>
        <w:tc>
          <w:tcPr>
            <w:tcW w:type="dxa" w:w="696"/>
          </w:tcPr>
          <w:p>
            <w:r/>
            <w:r>
              <w:rPr>
                <w:sz w:val="14"/>
              </w:rPr>
              <w:t>90,0%</w:t>
            </w:r>
          </w:p>
        </w:tc>
        <w:tc>
          <w:tcPr>
            <w:tcW w:type="dxa" w:w="696"/>
          </w:tcPr>
          <w:p>
            <w:r/>
            <w:r>
              <w:rPr>
                <w:sz w:val="14"/>
              </w:rPr>
              <w:t>0,0%</w:t>
            </w:r>
          </w:p>
        </w:tc>
        <w:tc>
          <w:tcPr>
            <w:tcW w:type="dxa" w:w="696"/>
          </w:tcPr>
          <w:p>
            <w:r/>
            <w:r>
              <w:rPr>
                <w:sz w:val="14"/>
              </w:rPr>
              <w:t>0,91</w:t>
            </w:r>
          </w:p>
        </w:tc>
        <w:tc>
          <w:tcPr>
            <w:tcW w:type="dxa" w:w="696"/>
          </w:tcPr>
          <w:p>
            <w:r/>
            <w:r>
              <w:rPr>
                <w:sz w:val="14"/>
              </w:rPr>
              <w:t>1,9</w:t>
            </w:r>
          </w:p>
        </w:tc>
        <w:tc>
          <w:tcPr>
            <w:tcW w:type="dxa" w:w="696"/>
          </w:tcPr>
          <w:p>
            <w:r/>
            <w:r>
              <w:rPr>
                <w:sz w:val="14"/>
              </w:rPr>
              <w:t>14,1%</w:t>
            </w:r>
          </w:p>
        </w:tc>
        <w:tc>
          <w:tcPr>
            <w:tcW w:type="dxa" w:w="696"/>
          </w:tcPr>
          <w:p>
            <w:r/>
            <w:r>
              <w:rPr>
                <w:sz w:val="14"/>
              </w:rPr>
              <w:t>5,8%</w:t>
            </w:r>
          </w:p>
        </w:tc>
        <w:tc>
          <w:tcPr>
            <w:tcW w:type="dxa" w:w="696"/>
          </w:tcPr>
          <w:p>
            <w:r/>
            <w:r>
              <w:rPr>
                <w:sz w:val="14"/>
              </w:rPr>
              <w:t>82,7%</w:t>
            </w:r>
          </w:p>
        </w:tc>
        <w:tc>
          <w:tcPr>
            <w:tcW w:type="dxa" w:w="696"/>
          </w:tcPr>
          <w:p>
            <w:r/>
            <w:r>
              <w:rPr>
                <w:sz w:val="14"/>
              </w:rPr>
              <w:t>79,1%</w:t>
            </w:r>
          </w:p>
        </w:tc>
      </w:tr>
      <w:tr>
        <w:tc>
          <w:tcPr>
            <w:tcW w:type="dxa" w:w="696"/>
          </w:tcPr>
          <w:p>
            <w:r/>
            <w:r>
              <w:rPr>
                <w:sz w:val="14"/>
              </w:rPr>
              <w:t>0,40</w:t>
            </w:r>
          </w:p>
        </w:tc>
        <w:tc>
          <w:tcPr>
            <w:tcW w:type="dxa" w:w="696"/>
          </w:tcPr>
          <w:p>
            <w:r/>
            <w:r>
              <w:rPr>
                <w:sz w:val="14"/>
              </w:rPr>
              <w:t>+0,00</w:t>
            </w:r>
          </w:p>
        </w:tc>
        <w:tc>
          <w:tcPr>
            <w:tcW w:type="dxa" w:w="696"/>
          </w:tcPr>
          <w:p>
            <w:r/>
            <w:r>
              <w:rPr>
                <w:sz w:val="14"/>
              </w:rPr>
              <w:t>v2 naif</w:t>
            </w:r>
          </w:p>
        </w:tc>
        <w:tc>
          <w:tcPr>
            <w:tcW w:type="dxa" w:w="696"/>
          </w:tcPr>
          <w:p>
            <w:r/>
            <w:r>
              <w:rPr>
                <w:sz w:val="14"/>
              </w:rPr>
              <w:t>200</w:t>
            </w:r>
          </w:p>
        </w:tc>
        <w:tc>
          <w:tcPr>
            <w:tcW w:type="dxa" w:w="696"/>
          </w:tcPr>
          <w:p>
            <w:r/>
            <w:r>
              <w:rPr>
                <w:sz w:val="14"/>
              </w:rPr>
              <w:t>6,34</w:t>
            </w:r>
          </w:p>
        </w:tc>
        <w:tc>
          <w:tcPr>
            <w:tcW w:type="dxa" w:w="696"/>
          </w:tcPr>
          <w:p>
            <w:r/>
            <w:r>
              <w:rPr>
                <w:sz w:val="14"/>
              </w:rPr>
              <w:t>0,0341</w:t>
            </w:r>
          </w:p>
        </w:tc>
        <w:tc>
          <w:tcPr>
            <w:tcW w:type="dxa" w:w="696"/>
          </w:tcPr>
          <w:p>
            <w:r/>
            <w:r>
              <w:rPr>
                <w:sz w:val="14"/>
              </w:rPr>
              <w:t>91,5%</w:t>
            </w:r>
          </w:p>
        </w:tc>
        <w:tc>
          <w:tcPr>
            <w:tcW w:type="dxa" w:w="696"/>
          </w:tcPr>
          <w:p>
            <w:r/>
            <w:r>
              <w:rPr>
                <w:sz w:val="14"/>
              </w:rPr>
              <w:t>0,0%</w:t>
            </w:r>
          </w:p>
        </w:tc>
        <w:tc>
          <w:tcPr>
            <w:tcW w:type="dxa" w:w="696"/>
          </w:tcPr>
          <w:p>
            <w:r/>
            <w:r>
              <w:rPr>
                <w:sz w:val="14"/>
              </w:rPr>
              <w:t>1,45</w:t>
            </w:r>
          </w:p>
        </w:tc>
        <w:tc>
          <w:tcPr>
            <w:tcW w:type="dxa" w:w="696"/>
          </w:tcPr>
          <w:p>
            <w:r/>
            <w:r>
              <w:rPr>
                <w:sz w:val="14"/>
              </w:rPr>
              <w:t>1,9</w:t>
            </w:r>
          </w:p>
        </w:tc>
        <w:tc>
          <w:tcPr>
            <w:tcW w:type="dxa" w:w="696"/>
          </w:tcPr>
          <w:p>
            <w:r/>
            <w:r>
              <w:rPr>
                <w:sz w:val="14"/>
              </w:rPr>
              <w:t>14,1%</w:t>
            </w:r>
          </w:p>
        </w:tc>
        <w:tc>
          <w:tcPr>
            <w:tcW w:type="dxa" w:w="696"/>
          </w:tcPr>
          <w:p>
            <w:r/>
            <w:r>
              <w:rPr>
                <w:sz w:val="14"/>
              </w:rPr>
              <w:t>5,8%</w:t>
            </w:r>
          </w:p>
        </w:tc>
        <w:tc>
          <w:tcPr>
            <w:tcW w:type="dxa" w:w="696"/>
          </w:tcPr>
          <w:p>
            <w:r/>
            <w:r>
              <w:rPr>
                <w:sz w:val="14"/>
              </w:rPr>
              <w:t>82,7%</w:t>
            </w:r>
          </w:p>
        </w:tc>
        <w:tc>
          <w:tcPr>
            <w:tcW w:type="dxa" w:w="696"/>
          </w:tcPr>
          <w:p>
            <w:r/>
            <w:r>
              <w:rPr>
                <w:sz w:val="14"/>
              </w:rPr>
              <w:t>79,1%</w:t>
            </w:r>
          </w:p>
        </w:tc>
      </w:tr>
    </w:tbl>
    <w:p/>
    <w:p>
      <w:pPr>
        <w:pStyle w:val="Heading3"/>
      </w:pPr>
      <w:r>
        <w:t>Benchmark v3 (pra-registrasi S6–S10)</w:t>
      </w:r>
    </w:p>
    <w:p>
      <w:pPr>
        <w:keepNext/>
      </w:pPr>
      <w:r>
        <w:rPr>
          <w:b/>
          <w:color w:val="1F3A5F"/>
          <w:sz w:val="18"/>
        </w:rPr>
        <w:t>Tabel 9.1.v3a Putusan H7a–H9 menurut kriteria PRAREGISTRASI_v3.md</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2436"/>
            <w:shd w:val="clear" w:color="auto" w:fill="D9E2F3"/>
          </w:tcPr>
          <w:p>
            <w:r/>
            <w:r>
              <w:rPr>
                <w:b/>
                <w:sz w:val="16"/>
              </w:rPr>
              <w:t>kode</w:t>
            </w:r>
          </w:p>
        </w:tc>
        <w:tc>
          <w:tcPr>
            <w:tcW w:type="dxa" w:w="2436"/>
            <w:shd w:val="clear" w:color="auto" w:fill="D9E2F3"/>
          </w:tcPr>
          <w:p>
            <w:r/>
            <w:r>
              <w:rPr>
                <w:b/>
                <w:sz w:val="16"/>
              </w:rPr>
              <w:t>hipotesis</w:t>
            </w:r>
          </w:p>
        </w:tc>
        <w:tc>
          <w:tcPr>
            <w:tcW w:type="dxa" w:w="2436"/>
            <w:shd w:val="clear" w:color="auto" w:fill="D9E2F3"/>
          </w:tcPr>
          <w:p>
            <w:r/>
            <w:r>
              <w:rPr>
                <w:b/>
                <w:sz w:val="16"/>
              </w:rPr>
              <w:t>hasil</w:t>
            </w:r>
          </w:p>
        </w:tc>
        <w:tc>
          <w:tcPr>
            <w:tcW w:type="dxa" w:w="2436"/>
            <w:shd w:val="clear" w:color="auto" w:fill="D9E2F3"/>
          </w:tcPr>
          <w:p>
            <w:r/>
            <w:r>
              <w:rPr>
                <w:b/>
                <w:sz w:val="16"/>
              </w:rPr>
              <w:t>putusan</w:t>
            </w:r>
          </w:p>
        </w:tc>
      </w:tr>
      <w:tr>
        <w:tc>
          <w:tcPr>
            <w:tcW w:type="dxa" w:w="2436"/>
            <w:shd w:val="clear" w:color="auto" w:fill="D4EDDA"/>
          </w:tcPr>
          <w:p>
            <w:r/>
            <w:r>
              <w:rPr>
                <w:sz w:val="16"/>
              </w:rPr>
              <w:t>H8a</w:t>
            </w:r>
          </w:p>
        </w:tc>
        <w:tc>
          <w:tcPr>
            <w:tcW w:type="dxa" w:w="2436"/>
            <w:shd w:val="clear" w:color="auto" w:fill="D4EDDA"/>
          </w:tcPr>
          <w:p>
            <w:r/>
            <w:r>
              <w:rPr>
                <w:sz w:val="16"/>
              </w:rPr>
              <w:t>Uji desain terkalibrasi pada deff heterogen</w:t>
            </w:r>
          </w:p>
        </w:tc>
        <w:tc>
          <w:tcPr>
            <w:tcW w:type="dxa" w:w="2436"/>
            <w:shd w:val="clear" w:color="auto" w:fill="D4EDDA"/>
          </w:tcPr>
          <w:p>
            <w:r/>
            <w:r>
              <w:rPr>
                <w:sz w:val="16"/>
              </w:rPr>
              <w:t>galat tipe I 5.2% (Wilson 4.7%–5.7%)</w:t>
            </w:r>
          </w:p>
        </w:tc>
        <w:tc>
          <w:tcPr>
            <w:tcW w:type="dxa" w:w="2436"/>
            <w:shd w:val="clear" w:color="auto" w:fill="D4EDDA"/>
          </w:tcPr>
          <w:p>
            <w:r/>
            <w:r>
              <w:rPr>
                <w:sz w:val="16"/>
              </w:rPr>
              <w:t>diterima</w:t>
            </w:r>
          </w:p>
        </w:tc>
      </w:tr>
      <w:tr>
        <w:tc>
          <w:tcPr>
            <w:tcW w:type="dxa" w:w="2436"/>
            <w:shd w:val="clear" w:color="auto" w:fill="D4EDDA"/>
          </w:tcPr>
          <w:p>
            <w:r/>
            <w:r>
              <w:rPr>
                <w:sz w:val="16"/>
              </w:rPr>
              <w:t>H8b</w:t>
            </w:r>
          </w:p>
        </w:tc>
        <w:tc>
          <w:tcPr>
            <w:tcW w:type="dxa" w:w="2436"/>
            <w:shd w:val="clear" w:color="auto" w:fill="D4EDDA"/>
          </w:tcPr>
          <w:p>
            <w:r/>
            <w:r>
              <w:rPr>
                <w:sz w:val="16"/>
              </w:rPr>
              <w:t>Pembanding lazim salah kalibrasi</w:t>
            </w:r>
          </w:p>
        </w:tc>
        <w:tc>
          <w:tcPr>
            <w:tcW w:type="dxa" w:w="2436"/>
            <w:shd w:val="clear" w:color="auto" w:fill="D4EDDA"/>
          </w:tcPr>
          <w:p>
            <w:r/>
            <w:r>
              <w:rPr>
                <w:sz w:val="16"/>
              </w:rPr>
              <w:t>naif 18.2%, Kish 18.4% (&gt; 10%?); deff-global 0.4% (&lt; 2,5%?)</w:t>
            </w:r>
          </w:p>
        </w:tc>
        <w:tc>
          <w:tcPr>
            <w:tcW w:type="dxa" w:w="2436"/>
            <w:shd w:val="clear" w:color="auto" w:fill="D4EDDA"/>
          </w:tcPr>
          <w:p>
            <w:r/>
            <w:r>
              <w:rPr>
                <w:sz w:val="16"/>
              </w:rPr>
              <w:t>diterima</w:t>
            </w:r>
          </w:p>
        </w:tc>
      </w:tr>
      <w:tr>
        <w:tc>
          <w:tcPr>
            <w:tcW w:type="dxa" w:w="2436"/>
            <w:shd w:val="clear" w:color="auto" w:fill="D4EDDA"/>
          </w:tcPr>
          <w:p>
            <w:r/>
            <w:r>
              <w:rPr>
                <w:sz w:val="16"/>
              </w:rPr>
              <w:t>H8c</w:t>
            </w:r>
          </w:p>
        </w:tc>
        <w:tc>
          <w:tcPr>
            <w:tcW w:type="dxa" w:w="2436"/>
            <w:shd w:val="clear" w:color="auto" w:fill="D4EDDA"/>
          </w:tcPr>
          <w:p>
            <w:r/>
            <w:r>
              <w:rPr>
                <w:sz w:val="16"/>
              </w:rPr>
              <w:t>Uji desain setara sandwich CR1</w:t>
            </w:r>
          </w:p>
        </w:tc>
        <w:tc>
          <w:tcPr>
            <w:tcW w:type="dxa" w:w="2436"/>
            <w:shd w:val="clear" w:color="auto" w:fill="D4EDDA"/>
          </w:tcPr>
          <w:p>
            <w:r/>
            <w:r>
              <w:rPr>
                <w:sz w:val="16"/>
              </w:rPr>
              <w:t>kesepakatan keputusan pada H0 99.9% (heterogen 99.9%; homogen 99.9%)</w:t>
            </w:r>
          </w:p>
        </w:tc>
        <w:tc>
          <w:tcPr>
            <w:tcW w:type="dxa" w:w="2436"/>
            <w:shd w:val="clear" w:color="auto" w:fill="D4EDDA"/>
          </w:tcPr>
          <w:p>
            <w:r/>
            <w:r>
              <w:rPr>
                <w:sz w:val="16"/>
              </w:rPr>
              <w:t>diterima → klaim 'uji baru' DICABUT</w:t>
            </w:r>
          </w:p>
        </w:tc>
      </w:tr>
      <w:tr>
        <w:tc>
          <w:tcPr>
            <w:tcW w:type="dxa" w:w="2436"/>
            <w:shd w:val="clear" w:color="auto" w:fill="D4EDDA"/>
          </w:tcPr>
          <w:p>
            <w:r/>
            <w:r>
              <w:rPr>
                <w:sz w:val="16"/>
              </w:rPr>
              <w:t>H8d</w:t>
            </w:r>
          </w:p>
        </w:tc>
        <w:tc>
          <w:tcPr>
            <w:tcW w:type="dxa" w:w="2436"/>
            <w:shd w:val="clear" w:color="auto" w:fill="D4EDDA"/>
          </w:tcPr>
          <w:p>
            <w:r/>
            <w:r>
              <w:rPr>
                <w:sz w:val="16"/>
              </w:rPr>
              <w:t>Daya uji desain &gt; deff-global</w:t>
            </w:r>
          </w:p>
        </w:tc>
        <w:tc>
          <w:tcPr>
            <w:tcW w:type="dxa" w:w="2436"/>
            <w:shd w:val="clear" w:color="auto" w:fill="D4EDDA"/>
          </w:tcPr>
          <w:p>
            <w:r/>
            <w:r>
              <w:rPr>
                <w:sz w:val="16"/>
              </w:rPr>
              <w:t>daya desain 54.3% vs deff-global 43.4% (selisih +10.8 pp)</w:t>
            </w:r>
          </w:p>
        </w:tc>
        <w:tc>
          <w:tcPr>
            <w:tcW w:type="dxa" w:w="2436"/>
            <w:shd w:val="clear" w:color="auto" w:fill="D4EDDA"/>
          </w:tcPr>
          <w:p>
            <w:r/>
            <w:r>
              <w:rPr>
                <w:sz w:val="16"/>
              </w:rPr>
              <w:t>diterima</w:t>
            </w:r>
          </w:p>
        </w:tc>
      </w:tr>
      <w:tr>
        <w:tc>
          <w:tcPr>
            <w:tcW w:type="dxa" w:w="2436"/>
          </w:tcPr>
          <w:p>
            <w:r/>
            <w:r>
              <w:rPr>
                <w:sz w:val="16"/>
              </w:rPr>
              <w:t>H7a</w:t>
            </w:r>
          </w:p>
        </w:tc>
        <w:tc>
          <w:tcPr>
            <w:tcW w:type="dxa" w:w="2436"/>
          </w:tcPr>
          <w:p>
            <w:r/>
            <w:r>
              <w:rPr>
                <w:sz w:val="16"/>
              </w:rPr>
              <w:t>Validitas himpunan penyesuaian desain ≥ naif dan Kish (heterogen)</w:t>
            </w:r>
          </w:p>
        </w:tc>
        <w:tc>
          <w:tcPr>
            <w:tcW w:type="dxa" w:w="2436"/>
          </w:tcPr>
          <w:p>
            <w:r/>
            <w:r>
              <w:rPr>
                <w:sz w:val="16"/>
              </w:rPr>
              <w:t>desain 72.0% vs naif 90.0% (p Holm 1), Kish 84.0% (p Holm 1)</w:t>
            </w:r>
          </w:p>
        </w:tc>
        <w:tc>
          <w:tcPr>
            <w:tcW w:type="dxa" w:w="2436"/>
          </w:tcPr>
          <w:p>
            <w:r/>
            <w:r>
              <w:rPr>
                <w:sz w:val="16"/>
              </w:rPr>
              <w:t>gagal</w:t>
            </w:r>
          </w:p>
        </w:tc>
      </w:tr>
      <w:tr>
        <w:tc>
          <w:tcPr>
            <w:tcW w:type="dxa" w:w="2436"/>
            <w:shd w:val="clear" w:color="auto" w:fill="D4EDDA"/>
          </w:tcPr>
          <w:p>
            <w:r/>
            <w:r>
              <w:rPr>
                <w:sz w:val="16"/>
              </w:rPr>
              <w:t>H7b</w:t>
            </w:r>
          </w:p>
        </w:tc>
        <w:tc>
          <w:tcPr>
            <w:tcW w:type="dxa" w:w="2436"/>
            <w:shd w:val="clear" w:color="auto" w:fill="D4EDDA"/>
          </w:tcPr>
          <w:p>
            <w:r/>
            <w:r>
              <w:rPr>
                <w:sz w:val="16"/>
              </w:rPr>
              <w:t>FDR sisi desain &lt; naif</w:t>
            </w:r>
          </w:p>
        </w:tc>
        <w:tc>
          <w:tcPr>
            <w:tcW w:type="dxa" w:w="2436"/>
            <w:shd w:val="clear" w:color="auto" w:fill="D4EDDA"/>
          </w:tcPr>
          <w:p>
            <w:r/>
            <w:r>
              <w:rPr>
                <w:sz w:val="16"/>
              </w:rPr>
              <w:t>heterogen: 0.072 vs 0.191 (p Holm 7.8e-10); homogen: 0.052 vs 0.167 (p Holm 7.8e-10)</w:t>
            </w:r>
          </w:p>
        </w:tc>
        <w:tc>
          <w:tcPr>
            <w:tcW w:type="dxa" w:w="2436"/>
            <w:shd w:val="clear" w:color="auto" w:fill="D4EDDA"/>
          </w:tcPr>
          <w:p>
            <w:r/>
            <w:r>
              <w:rPr>
                <w:sz w:val="16"/>
              </w:rPr>
              <w:t>diterima</w:t>
            </w:r>
          </w:p>
        </w:tc>
      </w:tr>
      <w:tr>
        <w:tc>
          <w:tcPr>
            <w:tcW w:type="dxa" w:w="2436"/>
            <w:shd w:val="clear" w:color="auto" w:fill="D4EDDA"/>
          </w:tcPr>
          <w:p>
            <w:r/>
            <w:r>
              <w:rPr>
                <w:sz w:val="16"/>
              </w:rPr>
              <w:t>H9</w:t>
            </w:r>
          </w:p>
        </w:tc>
        <w:tc>
          <w:tcPr>
            <w:tcW w:type="dxa" w:w="2436"/>
            <w:shd w:val="clear" w:color="auto" w:fill="D4EDDA"/>
          </w:tcPr>
          <w:p>
            <w:r/>
            <w:r>
              <w:rPr>
                <w:sz w:val="16"/>
              </w:rPr>
              <w:t>Cakupan CI (uji desain, p = 15)</w:t>
            </w:r>
          </w:p>
        </w:tc>
        <w:tc>
          <w:tcPr>
            <w:tcW w:type="dxa" w:w="2436"/>
            <w:shd w:val="clear" w:color="auto" w:fill="D4EDDA"/>
          </w:tcPr>
          <w:p>
            <w:r/>
            <w:r>
              <w:rPr>
                <w:sz w:val="16"/>
              </w:rPr>
              <w:t>heterogen: gabungan 100.0%, utama 100.0%; homogen: gabungan 98.0%, utama 98.0%</w:t>
            </w:r>
          </w:p>
        </w:tc>
        <w:tc>
          <w:tcPr>
            <w:tcW w:type="dxa" w:w="2436"/>
            <w:shd w:val="clear" w:color="auto" w:fill="D4EDDA"/>
          </w:tcPr>
          <w:p>
            <w:r/>
            <w:r>
              <w:rPr>
                <w:sz w:val="16"/>
              </w:rPr>
              <w:t>diterima</w:t>
            </w:r>
          </w:p>
        </w:tc>
      </w:tr>
    </w:tbl>
    <w:p/>
    <w:p>
      <w:r>
        <w:rPr>
          <w:i/>
        </w:rPr>
        <w:t>Tafsiran bagian ambigu: H8a, H8b, H8d pada skenario heterogen (inti S8); H8c gabungan kedua skenario; H7a heterogen seperti tertulis; H7b dan H9 memakai skenario heterogen sebagai utama (homogen dilaporkan); H9 pada uji desain_usulan, p = 15.</w:t>
      </w:r>
    </w:p>
    <w:p>
      <w:pPr>
        <w:keepNext/>
      </w:pPr>
      <w:r>
        <w:rPr>
          <w:b/>
          <w:color w:val="1F3A5F"/>
          <w:sz w:val="18"/>
        </w:rPr>
        <w:t>Tabel 9.1.v3b S8: galat tipe I dan daya lima uji per skenario</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rPr>
          <w:tblHeader w:val="true"/>
        </w:trPr>
        <w:tc>
          <w:tcPr>
            <w:tcW w:type="dxa" w:w="1218"/>
            <w:shd w:val="clear" w:color="auto" w:fill="D9E2F3"/>
          </w:tcPr>
          <w:p>
            <w:r/>
            <w:r>
              <w:rPr>
                <w:b/>
                <w:sz w:val="16"/>
              </w:rPr>
              <w:t>skenario</w:t>
            </w:r>
          </w:p>
        </w:tc>
        <w:tc>
          <w:tcPr>
            <w:tcW w:type="dxa" w:w="1218"/>
            <w:shd w:val="clear" w:color="auto" w:fill="D9E2F3"/>
          </w:tcPr>
          <w:p>
            <w:r/>
            <w:r>
              <w:rPr>
                <w:b/>
                <w:sz w:val="16"/>
              </w:rPr>
              <w:t>uji</w:t>
            </w:r>
          </w:p>
        </w:tc>
        <w:tc>
          <w:tcPr>
            <w:tcW w:type="dxa" w:w="1218"/>
            <w:shd w:val="clear" w:color="auto" w:fill="D9E2F3"/>
          </w:tcPr>
          <w:p>
            <w:r/>
            <w:r>
              <w:rPr>
                <w:b/>
                <w:sz w:val="16"/>
              </w:rPr>
              <w:t>tipeI</w:t>
            </w:r>
          </w:p>
        </w:tc>
        <w:tc>
          <w:tcPr>
            <w:tcW w:type="dxa" w:w="1218"/>
            <w:shd w:val="clear" w:color="auto" w:fill="D9E2F3"/>
          </w:tcPr>
          <w:p>
            <w:r/>
            <w:r>
              <w:rPr>
                <w:b/>
                <w:sz w:val="16"/>
              </w:rPr>
              <w:t>wilson lo</w:t>
            </w:r>
          </w:p>
        </w:tc>
        <w:tc>
          <w:tcPr>
            <w:tcW w:type="dxa" w:w="1218"/>
            <w:shd w:val="clear" w:color="auto" w:fill="D9E2F3"/>
          </w:tcPr>
          <w:p>
            <w:r/>
            <w:r>
              <w:rPr>
                <w:b/>
                <w:sz w:val="16"/>
              </w:rPr>
              <w:t>wilson hi</w:t>
            </w:r>
          </w:p>
        </w:tc>
        <w:tc>
          <w:tcPr>
            <w:tcW w:type="dxa" w:w="1218"/>
            <w:shd w:val="clear" w:color="auto" w:fill="D9E2F3"/>
          </w:tcPr>
          <w:p>
            <w:r/>
            <w:r>
              <w:rPr>
                <w:b/>
                <w:sz w:val="16"/>
              </w:rPr>
              <w:t>n H0</w:t>
            </w:r>
          </w:p>
        </w:tc>
        <w:tc>
          <w:tcPr>
            <w:tcW w:type="dxa" w:w="1218"/>
            <w:shd w:val="clear" w:color="auto" w:fill="D9E2F3"/>
          </w:tcPr>
          <w:p>
            <w:r/>
            <w:r>
              <w:rPr>
                <w:b/>
                <w:sz w:val="16"/>
              </w:rPr>
              <w:t>daya</w:t>
            </w:r>
          </w:p>
        </w:tc>
        <w:tc>
          <w:tcPr>
            <w:tcW w:type="dxa" w:w="1218"/>
            <w:shd w:val="clear" w:color="auto" w:fill="D9E2F3"/>
          </w:tcPr>
          <w:p>
            <w:r/>
            <w:r>
              <w:rPr>
                <w:b/>
                <w:sz w:val="16"/>
              </w:rPr>
              <w:t>n H1</w:t>
            </w:r>
          </w:p>
        </w:tc>
      </w:tr>
      <w:tr>
        <w:tc>
          <w:tcPr>
            <w:tcW w:type="dxa" w:w="1218"/>
          </w:tcPr>
          <w:p>
            <w:r/>
            <w:r>
              <w:rPr>
                <w:sz w:val="16"/>
              </w:rPr>
              <w:t>heterogen</w:t>
            </w:r>
          </w:p>
        </w:tc>
        <w:tc>
          <w:tcPr>
            <w:tcW w:type="dxa" w:w="1218"/>
          </w:tcPr>
          <w:p>
            <w:r/>
            <w:r>
              <w:rPr>
                <w:sz w:val="16"/>
              </w:rPr>
              <w:t>naif</w:t>
            </w:r>
          </w:p>
        </w:tc>
        <w:tc>
          <w:tcPr>
            <w:tcW w:type="dxa" w:w="1218"/>
          </w:tcPr>
          <w:p>
            <w:r/>
            <w:r>
              <w:rPr>
                <w:sz w:val="16"/>
              </w:rPr>
              <w:t>18,2%</w:t>
            </w:r>
          </w:p>
        </w:tc>
        <w:tc>
          <w:tcPr>
            <w:tcW w:type="dxa" w:w="1218"/>
          </w:tcPr>
          <w:p>
            <w:r/>
            <w:r>
              <w:rPr>
                <w:sz w:val="16"/>
              </w:rPr>
              <w:t>17,3%</w:t>
            </w:r>
          </w:p>
        </w:tc>
        <w:tc>
          <w:tcPr>
            <w:tcW w:type="dxa" w:w="1218"/>
          </w:tcPr>
          <w:p>
            <w:r/>
            <w:r>
              <w:rPr>
                <w:sz w:val="16"/>
              </w:rPr>
              <w:t>19,1%</w:t>
            </w:r>
          </w:p>
        </w:tc>
        <w:tc>
          <w:tcPr>
            <w:tcW w:type="dxa" w:w="1218"/>
          </w:tcPr>
          <w:p>
            <w:r/>
            <w:r>
              <w:rPr>
                <w:sz w:val="16"/>
              </w:rPr>
              <w:t>7332</w:t>
            </w:r>
          </w:p>
        </w:tc>
        <w:tc>
          <w:tcPr>
            <w:tcW w:type="dxa" w:w="1218"/>
          </w:tcPr>
          <w:p>
            <w:r/>
            <w:r>
              <w:rPr>
                <w:sz w:val="16"/>
              </w:rPr>
              <w:t>63,9%</w:t>
            </w:r>
          </w:p>
        </w:tc>
        <w:tc>
          <w:tcPr>
            <w:tcW w:type="dxa" w:w="1218"/>
          </w:tcPr>
          <w:p>
            <w:r/>
            <w:r>
              <w:rPr>
                <w:sz w:val="16"/>
              </w:rPr>
              <w:t>4668</w:t>
            </w:r>
          </w:p>
        </w:tc>
      </w:tr>
      <w:tr>
        <w:tc>
          <w:tcPr>
            <w:tcW w:type="dxa" w:w="1218"/>
          </w:tcPr>
          <w:p>
            <w:r/>
            <w:r>
              <w:rPr>
                <w:sz w:val="16"/>
              </w:rPr>
              <w:t>heterogen</w:t>
            </w:r>
          </w:p>
        </w:tc>
        <w:tc>
          <w:tcPr>
            <w:tcW w:type="dxa" w:w="1218"/>
          </w:tcPr>
          <w:p>
            <w:r/>
            <w:r>
              <w:rPr>
                <w:sz w:val="16"/>
              </w:rPr>
              <w:t>kish</w:t>
            </w:r>
          </w:p>
        </w:tc>
        <w:tc>
          <w:tcPr>
            <w:tcW w:type="dxa" w:w="1218"/>
          </w:tcPr>
          <w:p>
            <w:r/>
            <w:r>
              <w:rPr>
                <w:sz w:val="16"/>
              </w:rPr>
              <w:t>18,4%</w:t>
            </w:r>
          </w:p>
        </w:tc>
        <w:tc>
          <w:tcPr>
            <w:tcW w:type="dxa" w:w="1218"/>
          </w:tcPr>
          <w:p>
            <w:r/>
            <w:r>
              <w:rPr>
                <w:sz w:val="16"/>
              </w:rPr>
              <w:t>17,5%</w:t>
            </w:r>
          </w:p>
        </w:tc>
        <w:tc>
          <w:tcPr>
            <w:tcW w:type="dxa" w:w="1218"/>
          </w:tcPr>
          <w:p>
            <w:r/>
            <w:r>
              <w:rPr>
                <w:sz w:val="16"/>
              </w:rPr>
              <w:t>19,3%</w:t>
            </w:r>
          </w:p>
        </w:tc>
        <w:tc>
          <w:tcPr>
            <w:tcW w:type="dxa" w:w="1218"/>
          </w:tcPr>
          <w:p>
            <w:r/>
            <w:r>
              <w:rPr>
                <w:sz w:val="16"/>
              </w:rPr>
              <w:t>7332</w:t>
            </w:r>
          </w:p>
        </w:tc>
        <w:tc>
          <w:tcPr>
            <w:tcW w:type="dxa" w:w="1218"/>
          </w:tcPr>
          <w:p>
            <w:r/>
            <w:r>
              <w:rPr>
                <w:sz w:val="16"/>
              </w:rPr>
              <w:t>62,8%</w:t>
            </w:r>
          </w:p>
        </w:tc>
        <w:tc>
          <w:tcPr>
            <w:tcW w:type="dxa" w:w="1218"/>
          </w:tcPr>
          <w:p>
            <w:r/>
            <w:r>
              <w:rPr>
                <w:sz w:val="16"/>
              </w:rPr>
              <w:t>4668</w:t>
            </w:r>
          </w:p>
        </w:tc>
      </w:tr>
      <w:tr>
        <w:tc>
          <w:tcPr>
            <w:tcW w:type="dxa" w:w="1218"/>
          </w:tcPr>
          <w:p>
            <w:r/>
            <w:r>
              <w:rPr>
                <w:sz w:val="16"/>
              </w:rPr>
              <w:t>heterogen</w:t>
            </w:r>
          </w:p>
        </w:tc>
        <w:tc>
          <w:tcPr>
            <w:tcW w:type="dxa" w:w="1218"/>
          </w:tcPr>
          <w:p>
            <w:r/>
            <w:r>
              <w:rPr>
                <w:sz w:val="16"/>
              </w:rPr>
              <w:t>deff_global</w:t>
            </w:r>
          </w:p>
        </w:tc>
        <w:tc>
          <w:tcPr>
            <w:tcW w:type="dxa" w:w="1218"/>
          </w:tcPr>
          <w:p>
            <w:r/>
            <w:r>
              <w:rPr>
                <w:sz w:val="16"/>
              </w:rPr>
              <w:t>0,4%</w:t>
            </w:r>
          </w:p>
        </w:tc>
        <w:tc>
          <w:tcPr>
            <w:tcW w:type="dxa" w:w="1218"/>
          </w:tcPr>
          <w:p>
            <w:r/>
            <w:r>
              <w:rPr>
                <w:sz w:val="16"/>
              </w:rPr>
              <w:t>0,3%</w:t>
            </w:r>
          </w:p>
        </w:tc>
        <w:tc>
          <w:tcPr>
            <w:tcW w:type="dxa" w:w="1218"/>
          </w:tcPr>
          <w:p>
            <w:r/>
            <w:r>
              <w:rPr>
                <w:sz w:val="16"/>
              </w:rPr>
              <w:t>0,6%</w:t>
            </w:r>
          </w:p>
        </w:tc>
        <w:tc>
          <w:tcPr>
            <w:tcW w:type="dxa" w:w="1218"/>
          </w:tcPr>
          <w:p>
            <w:r/>
            <w:r>
              <w:rPr>
                <w:sz w:val="16"/>
              </w:rPr>
              <w:t>7332</w:t>
            </w:r>
          </w:p>
        </w:tc>
        <w:tc>
          <w:tcPr>
            <w:tcW w:type="dxa" w:w="1218"/>
          </w:tcPr>
          <w:p>
            <w:r/>
            <w:r>
              <w:rPr>
                <w:sz w:val="16"/>
              </w:rPr>
              <w:t>43,4%</w:t>
            </w:r>
          </w:p>
        </w:tc>
        <w:tc>
          <w:tcPr>
            <w:tcW w:type="dxa" w:w="1218"/>
          </w:tcPr>
          <w:p>
            <w:r/>
            <w:r>
              <w:rPr>
                <w:sz w:val="16"/>
              </w:rPr>
              <w:t>4668</w:t>
            </w:r>
          </w:p>
        </w:tc>
      </w:tr>
      <w:tr>
        <w:tc>
          <w:tcPr>
            <w:tcW w:type="dxa" w:w="1218"/>
          </w:tcPr>
          <w:p>
            <w:r/>
            <w:r>
              <w:rPr>
                <w:sz w:val="16"/>
              </w:rPr>
              <w:t>heterogen</w:t>
            </w:r>
          </w:p>
        </w:tc>
        <w:tc>
          <w:tcPr>
            <w:tcW w:type="dxa" w:w="1218"/>
          </w:tcPr>
          <w:p>
            <w:r/>
            <w:r>
              <w:rPr>
                <w:sz w:val="16"/>
              </w:rPr>
              <w:t>sandwich_CR1</w:t>
            </w:r>
          </w:p>
        </w:tc>
        <w:tc>
          <w:tcPr>
            <w:tcW w:type="dxa" w:w="1218"/>
          </w:tcPr>
          <w:p>
            <w:r/>
            <w:r>
              <w:rPr>
                <w:sz w:val="16"/>
              </w:rPr>
              <w:t>5,3%</w:t>
            </w:r>
          </w:p>
        </w:tc>
        <w:tc>
          <w:tcPr>
            <w:tcW w:type="dxa" w:w="1218"/>
          </w:tcPr>
          <w:p>
            <w:r/>
            <w:r>
              <w:rPr>
                <w:sz w:val="16"/>
              </w:rPr>
              <w:t>4,8%</w:t>
            </w:r>
          </w:p>
        </w:tc>
        <w:tc>
          <w:tcPr>
            <w:tcW w:type="dxa" w:w="1218"/>
          </w:tcPr>
          <w:p>
            <w:r/>
            <w:r>
              <w:rPr>
                <w:sz w:val="16"/>
              </w:rPr>
              <w:t>5,8%</w:t>
            </w:r>
          </w:p>
        </w:tc>
        <w:tc>
          <w:tcPr>
            <w:tcW w:type="dxa" w:w="1218"/>
          </w:tcPr>
          <w:p>
            <w:r/>
            <w:r>
              <w:rPr>
                <w:sz w:val="16"/>
              </w:rPr>
              <w:t>7332</w:t>
            </w:r>
          </w:p>
        </w:tc>
        <w:tc>
          <w:tcPr>
            <w:tcW w:type="dxa" w:w="1218"/>
          </w:tcPr>
          <w:p>
            <w:r/>
            <w:r>
              <w:rPr>
                <w:sz w:val="16"/>
              </w:rPr>
              <w:t>54,3%</w:t>
            </w:r>
          </w:p>
        </w:tc>
        <w:tc>
          <w:tcPr>
            <w:tcW w:type="dxa" w:w="1218"/>
          </w:tcPr>
          <w:p>
            <w:r/>
            <w:r>
              <w:rPr>
                <w:sz w:val="16"/>
              </w:rPr>
              <w:t>4668</w:t>
            </w:r>
          </w:p>
        </w:tc>
      </w:tr>
      <w:tr>
        <w:tc>
          <w:tcPr>
            <w:tcW w:type="dxa" w:w="1218"/>
          </w:tcPr>
          <w:p>
            <w:r/>
            <w:r>
              <w:rPr>
                <w:sz w:val="16"/>
              </w:rPr>
              <w:t>heterogen</w:t>
            </w:r>
          </w:p>
        </w:tc>
        <w:tc>
          <w:tcPr>
            <w:tcW w:type="dxa" w:w="1218"/>
          </w:tcPr>
          <w:p>
            <w:r/>
            <w:r>
              <w:rPr>
                <w:sz w:val="16"/>
              </w:rPr>
              <w:t>desain_usulan</w:t>
            </w:r>
          </w:p>
        </w:tc>
        <w:tc>
          <w:tcPr>
            <w:tcW w:type="dxa" w:w="1218"/>
          </w:tcPr>
          <w:p>
            <w:r/>
            <w:r>
              <w:rPr>
                <w:sz w:val="16"/>
              </w:rPr>
              <w:t>5,2%</w:t>
            </w:r>
          </w:p>
        </w:tc>
        <w:tc>
          <w:tcPr>
            <w:tcW w:type="dxa" w:w="1218"/>
          </w:tcPr>
          <w:p>
            <w:r/>
            <w:r>
              <w:rPr>
                <w:sz w:val="16"/>
              </w:rPr>
              <w:t>4,7%</w:t>
            </w:r>
          </w:p>
        </w:tc>
        <w:tc>
          <w:tcPr>
            <w:tcW w:type="dxa" w:w="1218"/>
          </w:tcPr>
          <w:p>
            <w:r/>
            <w:r>
              <w:rPr>
                <w:sz w:val="16"/>
              </w:rPr>
              <w:t>5,7%</w:t>
            </w:r>
          </w:p>
        </w:tc>
        <w:tc>
          <w:tcPr>
            <w:tcW w:type="dxa" w:w="1218"/>
          </w:tcPr>
          <w:p>
            <w:r/>
            <w:r>
              <w:rPr>
                <w:sz w:val="16"/>
              </w:rPr>
              <w:t>7332</w:t>
            </w:r>
          </w:p>
        </w:tc>
        <w:tc>
          <w:tcPr>
            <w:tcW w:type="dxa" w:w="1218"/>
          </w:tcPr>
          <w:p>
            <w:r/>
            <w:r>
              <w:rPr>
                <w:sz w:val="16"/>
              </w:rPr>
              <w:t>54,3%</w:t>
            </w:r>
          </w:p>
        </w:tc>
        <w:tc>
          <w:tcPr>
            <w:tcW w:type="dxa" w:w="1218"/>
          </w:tcPr>
          <w:p>
            <w:r/>
            <w:r>
              <w:rPr>
                <w:sz w:val="16"/>
              </w:rPr>
              <w:t>4668</w:t>
            </w:r>
          </w:p>
        </w:tc>
      </w:tr>
      <w:tr>
        <w:tc>
          <w:tcPr>
            <w:tcW w:type="dxa" w:w="1218"/>
          </w:tcPr>
          <w:p>
            <w:r/>
            <w:r>
              <w:rPr>
                <w:sz w:val="16"/>
              </w:rPr>
              <w:t>homogen</w:t>
            </w:r>
          </w:p>
        </w:tc>
        <w:tc>
          <w:tcPr>
            <w:tcW w:type="dxa" w:w="1218"/>
          </w:tcPr>
          <w:p>
            <w:r/>
            <w:r>
              <w:rPr>
                <w:sz w:val="16"/>
              </w:rPr>
              <w:t>naif</w:t>
            </w:r>
          </w:p>
        </w:tc>
        <w:tc>
          <w:tcPr>
            <w:tcW w:type="dxa" w:w="1218"/>
          </w:tcPr>
          <w:p>
            <w:r/>
            <w:r>
              <w:rPr>
                <w:sz w:val="16"/>
              </w:rPr>
              <w:t>17,2%</w:t>
            </w:r>
          </w:p>
        </w:tc>
        <w:tc>
          <w:tcPr>
            <w:tcW w:type="dxa" w:w="1218"/>
          </w:tcPr>
          <w:p>
            <w:r/>
            <w:r>
              <w:rPr>
                <w:sz w:val="16"/>
              </w:rPr>
              <w:t>16,3%</w:t>
            </w:r>
          </w:p>
        </w:tc>
        <w:tc>
          <w:tcPr>
            <w:tcW w:type="dxa" w:w="1218"/>
          </w:tcPr>
          <w:p>
            <w:r/>
            <w:r>
              <w:rPr>
                <w:sz w:val="16"/>
              </w:rPr>
              <w:t>18,1%</w:t>
            </w:r>
          </w:p>
        </w:tc>
        <w:tc>
          <w:tcPr>
            <w:tcW w:type="dxa" w:w="1218"/>
          </w:tcPr>
          <w:p>
            <w:r/>
            <w:r>
              <w:rPr>
                <w:sz w:val="16"/>
              </w:rPr>
              <w:t>7332</w:t>
            </w:r>
          </w:p>
        </w:tc>
        <w:tc>
          <w:tcPr>
            <w:tcW w:type="dxa" w:w="1218"/>
          </w:tcPr>
          <w:p>
            <w:r/>
            <w:r>
              <w:rPr>
                <w:sz w:val="16"/>
              </w:rPr>
              <w:t>64,4%</w:t>
            </w:r>
          </w:p>
        </w:tc>
        <w:tc>
          <w:tcPr>
            <w:tcW w:type="dxa" w:w="1218"/>
          </w:tcPr>
          <w:p>
            <w:r/>
            <w:r>
              <w:rPr>
                <w:sz w:val="16"/>
              </w:rPr>
              <w:t>4668</w:t>
            </w:r>
          </w:p>
        </w:tc>
      </w:tr>
      <w:tr>
        <w:tc>
          <w:tcPr>
            <w:tcW w:type="dxa" w:w="1218"/>
          </w:tcPr>
          <w:p>
            <w:r/>
            <w:r>
              <w:rPr>
                <w:sz w:val="16"/>
              </w:rPr>
              <w:t>homogen</w:t>
            </w:r>
          </w:p>
        </w:tc>
        <w:tc>
          <w:tcPr>
            <w:tcW w:type="dxa" w:w="1218"/>
          </w:tcPr>
          <w:p>
            <w:r/>
            <w:r>
              <w:rPr>
                <w:sz w:val="16"/>
              </w:rPr>
              <w:t>kish</w:t>
            </w:r>
          </w:p>
        </w:tc>
        <w:tc>
          <w:tcPr>
            <w:tcW w:type="dxa" w:w="1218"/>
          </w:tcPr>
          <w:p>
            <w:r/>
            <w:r>
              <w:rPr>
                <w:sz w:val="16"/>
              </w:rPr>
              <w:t>17,3%</w:t>
            </w:r>
          </w:p>
        </w:tc>
        <w:tc>
          <w:tcPr>
            <w:tcW w:type="dxa" w:w="1218"/>
          </w:tcPr>
          <w:p>
            <w:r/>
            <w:r>
              <w:rPr>
                <w:sz w:val="16"/>
              </w:rPr>
              <w:t>16,4%</w:t>
            </w:r>
          </w:p>
        </w:tc>
        <w:tc>
          <w:tcPr>
            <w:tcW w:type="dxa" w:w="1218"/>
          </w:tcPr>
          <w:p>
            <w:r/>
            <w:r>
              <w:rPr>
                <w:sz w:val="16"/>
              </w:rPr>
              <w:t>18,1%</w:t>
            </w:r>
          </w:p>
        </w:tc>
        <w:tc>
          <w:tcPr>
            <w:tcW w:type="dxa" w:w="1218"/>
          </w:tcPr>
          <w:p>
            <w:r/>
            <w:r>
              <w:rPr>
                <w:sz w:val="16"/>
              </w:rPr>
              <w:t>7332</w:t>
            </w:r>
          </w:p>
        </w:tc>
        <w:tc>
          <w:tcPr>
            <w:tcW w:type="dxa" w:w="1218"/>
          </w:tcPr>
          <w:p>
            <w:r/>
            <w:r>
              <w:rPr>
                <w:sz w:val="16"/>
              </w:rPr>
              <w:t>63,0%</w:t>
            </w:r>
          </w:p>
        </w:tc>
        <w:tc>
          <w:tcPr>
            <w:tcW w:type="dxa" w:w="1218"/>
          </w:tcPr>
          <w:p>
            <w:r/>
            <w:r>
              <w:rPr>
                <w:sz w:val="16"/>
              </w:rPr>
              <w:t>4668</w:t>
            </w:r>
          </w:p>
        </w:tc>
      </w:tr>
      <w:tr>
        <w:tc>
          <w:tcPr>
            <w:tcW w:type="dxa" w:w="1218"/>
          </w:tcPr>
          <w:p>
            <w:r/>
            <w:r>
              <w:rPr>
                <w:sz w:val="16"/>
              </w:rPr>
              <w:t>homogen</w:t>
            </w:r>
          </w:p>
        </w:tc>
        <w:tc>
          <w:tcPr>
            <w:tcW w:type="dxa" w:w="1218"/>
          </w:tcPr>
          <w:p>
            <w:r/>
            <w:r>
              <w:rPr>
                <w:sz w:val="16"/>
              </w:rPr>
              <w:t>deff_global</w:t>
            </w:r>
          </w:p>
        </w:tc>
        <w:tc>
          <w:tcPr>
            <w:tcW w:type="dxa" w:w="1218"/>
          </w:tcPr>
          <w:p>
            <w:r/>
            <w:r>
              <w:rPr>
                <w:sz w:val="16"/>
              </w:rPr>
              <w:t>0,3%</w:t>
            </w:r>
          </w:p>
        </w:tc>
        <w:tc>
          <w:tcPr>
            <w:tcW w:type="dxa" w:w="1218"/>
          </w:tcPr>
          <w:p>
            <w:r/>
            <w:r>
              <w:rPr>
                <w:sz w:val="16"/>
              </w:rPr>
              <w:t>0,2%</w:t>
            </w:r>
          </w:p>
        </w:tc>
        <w:tc>
          <w:tcPr>
            <w:tcW w:type="dxa" w:w="1218"/>
          </w:tcPr>
          <w:p>
            <w:r/>
            <w:r>
              <w:rPr>
                <w:sz w:val="16"/>
              </w:rPr>
              <w:t>0,4%</w:t>
            </w:r>
          </w:p>
        </w:tc>
        <w:tc>
          <w:tcPr>
            <w:tcW w:type="dxa" w:w="1218"/>
          </w:tcPr>
          <w:p>
            <w:r/>
            <w:r>
              <w:rPr>
                <w:sz w:val="16"/>
              </w:rPr>
              <w:t>7332</w:t>
            </w:r>
          </w:p>
        </w:tc>
        <w:tc>
          <w:tcPr>
            <w:tcW w:type="dxa" w:w="1218"/>
          </w:tcPr>
          <w:p>
            <w:r/>
            <w:r>
              <w:rPr>
                <w:sz w:val="16"/>
              </w:rPr>
              <w:t>45,1%</w:t>
            </w:r>
          </w:p>
        </w:tc>
        <w:tc>
          <w:tcPr>
            <w:tcW w:type="dxa" w:w="1218"/>
          </w:tcPr>
          <w:p>
            <w:r/>
            <w:r>
              <w:rPr>
                <w:sz w:val="16"/>
              </w:rPr>
              <w:t>4668</w:t>
            </w:r>
          </w:p>
        </w:tc>
      </w:tr>
      <w:tr>
        <w:tc>
          <w:tcPr>
            <w:tcW w:type="dxa" w:w="1218"/>
          </w:tcPr>
          <w:p>
            <w:r/>
            <w:r>
              <w:rPr>
                <w:sz w:val="16"/>
              </w:rPr>
              <w:t>homogen</w:t>
            </w:r>
          </w:p>
        </w:tc>
        <w:tc>
          <w:tcPr>
            <w:tcW w:type="dxa" w:w="1218"/>
          </w:tcPr>
          <w:p>
            <w:r/>
            <w:r>
              <w:rPr>
                <w:sz w:val="16"/>
              </w:rPr>
              <w:t>sandwich_CR1</w:t>
            </w:r>
          </w:p>
        </w:tc>
        <w:tc>
          <w:tcPr>
            <w:tcW w:type="dxa" w:w="1218"/>
          </w:tcPr>
          <w:p>
            <w:r/>
            <w:r>
              <w:rPr>
                <w:sz w:val="16"/>
              </w:rPr>
              <w:t>4,5%</w:t>
            </w:r>
          </w:p>
        </w:tc>
        <w:tc>
          <w:tcPr>
            <w:tcW w:type="dxa" w:w="1218"/>
          </w:tcPr>
          <w:p>
            <w:r/>
            <w:r>
              <w:rPr>
                <w:sz w:val="16"/>
              </w:rPr>
              <w:t>4,1%</w:t>
            </w:r>
          </w:p>
        </w:tc>
        <w:tc>
          <w:tcPr>
            <w:tcW w:type="dxa" w:w="1218"/>
          </w:tcPr>
          <w:p>
            <w:r/>
            <w:r>
              <w:rPr>
                <w:sz w:val="16"/>
              </w:rPr>
              <w:t>5,0%</w:t>
            </w:r>
          </w:p>
        </w:tc>
        <w:tc>
          <w:tcPr>
            <w:tcW w:type="dxa" w:w="1218"/>
          </w:tcPr>
          <w:p>
            <w:r/>
            <w:r>
              <w:rPr>
                <w:sz w:val="16"/>
              </w:rPr>
              <w:t>7332</w:t>
            </w:r>
          </w:p>
        </w:tc>
        <w:tc>
          <w:tcPr>
            <w:tcW w:type="dxa" w:w="1218"/>
          </w:tcPr>
          <w:p>
            <w:r/>
            <w:r>
              <w:rPr>
                <w:sz w:val="16"/>
              </w:rPr>
              <w:t>54,1%</w:t>
            </w:r>
          </w:p>
        </w:tc>
        <w:tc>
          <w:tcPr>
            <w:tcW w:type="dxa" w:w="1218"/>
          </w:tcPr>
          <w:p>
            <w:r/>
            <w:r>
              <w:rPr>
                <w:sz w:val="16"/>
              </w:rPr>
              <w:t>4668</w:t>
            </w:r>
          </w:p>
        </w:tc>
      </w:tr>
      <w:tr>
        <w:tc>
          <w:tcPr>
            <w:tcW w:type="dxa" w:w="1218"/>
          </w:tcPr>
          <w:p>
            <w:r/>
            <w:r>
              <w:rPr>
                <w:sz w:val="16"/>
              </w:rPr>
              <w:t>homogen</w:t>
            </w:r>
          </w:p>
        </w:tc>
        <w:tc>
          <w:tcPr>
            <w:tcW w:type="dxa" w:w="1218"/>
          </w:tcPr>
          <w:p>
            <w:r/>
            <w:r>
              <w:rPr>
                <w:sz w:val="16"/>
              </w:rPr>
              <w:t>desain_usulan</w:t>
            </w:r>
          </w:p>
        </w:tc>
        <w:tc>
          <w:tcPr>
            <w:tcW w:type="dxa" w:w="1218"/>
          </w:tcPr>
          <w:p>
            <w:r/>
            <w:r>
              <w:rPr>
                <w:sz w:val="16"/>
              </w:rPr>
              <w:t>4,5%</w:t>
            </w:r>
          </w:p>
        </w:tc>
        <w:tc>
          <w:tcPr>
            <w:tcW w:type="dxa" w:w="1218"/>
          </w:tcPr>
          <w:p>
            <w:r/>
            <w:r>
              <w:rPr>
                <w:sz w:val="16"/>
              </w:rPr>
              <w:t>4,0%</w:t>
            </w:r>
          </w:p>
        </w:tc>
        <w:tc>
          <w:tcPr>
            <w:tcW w:type="dxa" w:w="1218"/>
          </w:tcPr>
          <w:p>
            <w:r/>
            <w:r>
              <w:rPr>
                <w:sz w:val="16"/>
              </w:rPr>
              <w:t>5,0%</w:t>
            </w:r>
          </w:p>
        </w:tc>
        <w:tc>
          <w:tcPr>
            <w:tcW w:type="dxa" w:w="1218"/>
          </w:tcPr>
          <w:p>
            <w:r/>
            <w:r>
              <w:rPr>
                <w:sz w:val="16"/>
              </w:rPr>
              <w:t>7332</w:t>
            </w:r>
          </w:p>
        </w:tc>
        <w:tc>
          <w:tcPr>
            <w:tcW w:type="dxa" w:w="1218"/>
          </w:tcPr>
          <w:p>
            <w:r/>
            <w:r>
              <w:rPr>
                <w:sz w:val="16"/>
              </w:rPr>
              <w:t>54,2%</w:t>
            </w:r>
          </w:p>
        </w:tc>
        <w:tc>
          <w:tcPr>
            <w:tcW w:type="dxa" w:w="1218"/>
          </w:tcPr>
          <w:p>
            <w:r/>
            <w:r>
              <w:rPr>
                <w:sz w:val="16"/>
              </w:rPr>
              <w:t>4668</w:t>
            </w:r>
          </w:p>
        </w:tc>
      </w:tr>
    </w:tbl>
    <w:p/>
    <w:p>
      <w:pPr>
        <w:jc w:val="center"/>
      </w:pPr>
      <w:r>
        <w:drawing>
          <wp:inline xmlns:a="http://schemas.openxmlformats.org/drawingml/2006/main" xmlns:pic="http://schemas.openxmlformats.org/drawingml/2006/picture">
            <wp:extent cx="5760000" cy="2542746"/>
            <wp:docPr id="118" name="Picture 118"/>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5760000" cy="2542746"/>
                    </a:xfrm>
                    <a:prstGeom prst="rect"/>
                  </pic:spPr>
                </pic:pic>
              </a:graphicData>
            </a:graphic>
          </wp:inline>
        </w:drawing>
      </w:r>
    </w:p>
    <w:p>
      <w:pPr>
        <w:jc w:val="center"/>
      </w:pPr>
      <w:r>
        <w:rPr>
          <w:i/>
          <w:sz w:val="16"/>
        </w:rPr>
        <w:t>Gambar 9.1.v3 Galat tipe I lima uji (garis = nominal 5%)</w:t>
      </w:r>
    </w:p>
    <w:p>
      <w:pPr>
        <w:keepNext/>
      </w:pPr>
      <w:r>
        <w:rPr>
          <w:b/>
          <w:color w:val="1F3A5F"/>
          <w:sz w:val="18"/>
        </w:rPr>
        <w:t>Tabel 9.1.v3c Dampak hilir (p = 15)</w:t>
      </w:r>
    </w:p>
    <w:tbl>
      <w:tblPr>
        <w:tblStyle w:val="TableGrid"/>
        <w:tblW w:type="auto" w:w="0"/>
        <w:jc w:val="center"/>
        <w:tblLook w:firstColumn="1" w:firstRow="1" w:lastColumn="0" w:lastRow="0" w:noHBand="0" w:noVBand="1" w:val="04A0"/>
      </w:tblPr>
      <w:tblGrid>
        <w:gridCol w:w="812"/>
        <w:gridCol w:w="812"/>
        <w:gridCol w:w="812"/>
        <w:gridCol w:w="812"/>
        <w:gridCol w:w="812"/>
        <w:gridCol w:w="812"/>
        <w:gridCol w:w="812"/>
        <w:gridCol w:w="812"/>
        <w:gridCol w:w="812"/>
        <w:gridCol w:w="812"/>
        <w:gridCol w:w="812"/>
        <w:gridCol w:w="812"/>
      </w:tblGrid>
      <w:tr>
        <w:trPr>
          <w:tblHeader w:val="true"/>
        </w:trPr>
        <w:tc>
          <w:tcPr>
            <w:tcW w:type="dxa" w:w="812"/>
            <w:shd w:val="clear" w:color="auto" w:fill="D9E2F3"/>
          </w:tcPr>
          <w:p>
            <w:r/>
            <w:r>
              <w:rPr>
                <w:b/>
                <w:sz w:val="14"/>
              </w:rPr>
              <w:t>skenario</w:t>
            </w:r>
          </w:p>
        </w:tc>
        <w:tc>
          <w:tcPr>
            <w:tcW w:type="dxa" w:w="812"/>
            <w:shd w:val="clear" w:color="auto" w:fill="D9E2F3"/>
          </w:tcPr>
          <w:p>
            <w:r/>
            <w:r>
              <w:rPr>
                <w:b/>
                <w:sz w:val="14"/>
              </w:rPr>
              <w:t>uji</w:t>
            </w:r>
          </w:p>
        </w:tc>
        <w:tc>
          <w:tcPr>
            <w:tcW w:type="dxa" w:w="812"/>
            <w:shd w:val="clear" w:color="auto" w:fill="D9E2F3"/>
          </w:tcPr>
          <w:p>
            <w:r/>
            <w:r>
              <w:rPr>
                <w:b/>
                <w:sz w:val="14"/>
              </w:rPr>
              <w:t>SHD</w:t>
            </w:r>
          </w:p>
        </w:tc>
        <w:tc>
          <w:tcPr>
            <w:tcW w:type="dxa" w:w="812"/>
            <w:shd w:val="clear" w:color="auto" w:fill="D9E2F3"/>
          </w:tcPr>
          <w:p>
            <w:r/>
            <w:r>
              <w:rPr>
                <w:b/>
                <w:sz w:val="14"/>
              </w:rPr>
              <w:t>presisi</w:t>
            </w:r>
          </w:p>
        </w:tc>
        <w:tc>
          <w:tcPr>
            <w:tcW w:type="dxa" w:w="812"/>
            <w:shd w:val="clear" w:color="auto" w:fill="D9E2F3"/>
          </w:tcPr>
          <w:p>
            <w:r/>
            <w:r>
              <w:rPr>
                <w:b/>
                <w:sz w:val="14"/>
              </w:rPr>
              <w:t>recall</w:t>
            </w:r>
          </w:p>
        </w:tc>
        <w:tc>
          <w:tcPr>
            <w:tcW w:type="dxa" w:w="812"/>
            <w:shd w:val="clear" w:color="auto" w:fill="D9E2F3"/>
          </w:tcPr>
          <w:p>
            <w:r/>
            <w:r>
              <w:rPr>
                <w:b/>
                <w:sz w:val="14"/>
              </w:rPr>
              <w:t>FDR</w:t>
            </w:r>
          </w:p>
        </w:tc>
        <w:tc>
          <w:tcPr>
            <w:tcW w:type="dxa" w:w="812"/>
            <w:shd w:val="clear" w:color="auto" w:fill="D9E2F3"/>
          </w:tcPr>
          <w:p>
            <w:r/>
            <w:r>
              <w:rPr>
                <w:b/>
                <w:sz w:val="14"/>
              </w:rPr>
              <w:t>adj valid</w:t>
            </w:r>
          </w:p>
        </w:tc>
        <w:tc>
          <w:tcPr>
            <w:tcW w:type="dxa" w:w="812"/>
            <w:shd w:val="clear" w:color="auto" w:fill="D9E2F3"/>
          </w:tcPr>
          <w:p>
            <w:r/>
            <w:r>
              <w:rPr>
                <w:b/>
                <w:sz w:val="14"/>
              </w:rPr>
              <w:t>RMSE</w:t>
            </w:r>
          </w:p>
        </w:tc>
        <w:tc>
          <w:tcPr>
            <w:tcW w:type="dxa" w:w="812"/>
            <w:shd w:val="clear" w:color="auto" w:fill="D9E2F3"/>
          </w:tcPr>
          <w:p>
            <w:r/>
            <w:r>
              <w:rPr>
                <w:b/>
                <w:sz w:val="14"/>
              </w:rPr>
              <w:t>cakupan</w:t>
            </w:r>
          </w:p>
        </w:tc>
        <w:tc>
          <w:tcPr>
            <w:tcW w:type="dxa" w:w="812"/>
            <w:shd w:val="clear" w:color="auto" w:fill="D9E2F3"/>
          </w:tcPr>
          <w:p>
            <w:r/>
            <w:r>
              <w:rPr>
                <w:b/>
                <w:sz w:val="14"/>
              </w:rPr>
              <w:t>cakupan gabungan</w:t>
            </w:r>
          </w:p>
        </w:tc>
        <w:tc>
          <w:tcPr>
            <w:tcW w:type="dxa" w:w="812"/>
            <w:shd w:val="clear" w:color="auto" w:fill="D9E2F3"/>
          </w:tcPr>
          <w:p>
            <w:r/>
            <w:r>
              <w:rPr>
                <w:b/>
                <w:sz w:val="14"/>
              </w:rPr>
              <w:t>detik</w:t>
            </w:r>
          </w:p>
        </w:tc>
        <w:tc>
          <w:tcPr>
            <w:tcW w:type="dxa" w:w="812"/>
            <w:shd w:val="clear" w:color="auto" w:fill="D9E2F3"/>
          </w:tcPr>
          <w:p>
            <w:r/>
            <w:r>
              <w:rPr>
                <w:b/>
                <w:sz w:val="14"/>
              </w:rPr>
              <w:t>MB</w:t>
            </w:r>
          </w:p>
        </w:tc>
      </w:tr>
      <w:tr>
        <w:tc>
          <w:tcPr>
            <w:tcW w:type="dxa" w:w="812"/>
          </w:tcPr>
          <w:p>
            <w:r/>
            <w:r>
              <w:rPr>
                <w:sz w:val="14"/>
              </w:rPr>
              <w:t>heterogen</w:t>
            </w:r>
          </w:p>
        </w:tc>
        <w:tc>
          <w:tcPr>
            <w:tcW w:type="dxa" w:w="812"/>
          </w:tcPr>
          <w:p>
            <w:r/>
            <w:r>
              <w:rPr>
                <w:sz w:val="14"/>
              </w:rPr>
              <w:t>deff_global</w:t>
            </w:r>
          </w:p>
        </w:tc>
        <w:tc>
          <w:tcPr>
            <w:tcW w:type="dxa" w:w="812"/>
          </w:tcPr>
          <w:p>
            <w:r/>
            <w:r>
              <w:rPr>
                <w:sz w:val="14"/>
              </w:rPr>
              <w:t>6,720</w:t>
            </w:r>
          </w:p>
        </w:tc>
        <w:tc>
          <w:tcPr>
            <w:tcW w:type="dxa" w:w="812"/>
          </w:tcPr>
          <w:p>
            <w:r/>
            <w:r>
              <w:rPr>
                <w:sz w:val="14"/>
              </w:rPr>
              <w:t>0,997</w:t>
            </w:r>
          </w:p>
        </w:tc>
        <w:tc>
          <w:tcPr>
            <w:tcW w:type="dxa" w:w="812"/>
          </w:tcPr>
          <w:p>
            <w:r/>
            <w:r>
              <w:rPr>
                <w:sz w:val="14"/>
              </w:rPr>
              <w:t>0,871</w:t>
            </w:r>
          </w:p>
        </w:tc>
        <w:tc>
          <w:tcPr>
            <w:tcW w:type="dxa" w:w="812"/>
          </w:tcPr>
          <w:p>
            <w:r/>
            <w:r>
              <w:rPr>
                <w:sz w:val="14"/>
              </w:rPr>
              <w:t>0,003</w:t>
            </w:r>
          </w:p>
        </w:tc>
        <w:tc>
          <w:tcPr>
            <w:tcW w:type="dxa" w:w="812"/>
          </w:tcPr>
          <w:p>
            <w:r/>
            <w:r>
              <w:rPr>
                <w:sz w:val="14"/>
              </w:rPr>
              <w:t>0,520</w:t>
            </w:r>
          </w:p>
        </w:tc>
        <w:tc>
          <w:tcPr>
            <w:tcW w:type="dxa" w:w="812"/>
          </w:tcPr>
          <w:p>
            <w:r/>
            <w:r>
              <w:rPr>
                <w:sz w:val="14"/>
              </w:rPr>
              <w:t>0,010</w:t>
            </w:r>
          </w:p>
        </w:tc>
        <w:tc>
          <w:tcPr>
            <w:tcW w:type="dxa" w:w="812"/>
          </w:tcPr>
          <w:p>
            <w:r/>
            <w:r>
              <w:rPr>
                <w:sz w:val="14"/>
              </w:rPr>
              <w:t>0,980</w:t>
            </w:r>
          </w:p>
        </w:tc>
        <w:tc>
          <w:tcPr>
            <w:tcW w:type="dxa" w:w="812"/>
          </w:tcPr>
          <w:p>
            <w:r/>
            <w:r>
              <w:rPr>
                <w:sz w:val="14"/>
              </w:rPr>
              <w:t>0,980</w:t>
            </w:r>
          </w:p>
        </w:tc>
        <w:tc>
          <w:tcPr>
            <w:tcW w:type="dxa" w:w="812"/>
          </w:tcPr>
          <w:p>
            <w:r/>
            <w:r>
              <w:rPr>
                <w:sz w:val="14"/>
              </w:rPr>
              <w:t>1,744</w:t>
            </w:r>
          </w:p>
        </w:tc>
        <w:tc>
          <w:tcPr>
            <w:tcW w:type="dxa" w:w="812"/>
          </w:tcPr>
          <w:p>
            <w:r/>
            <w:r>
              <w:rPr>
                <w:sz w:val="14"/>
              </w:rPr>
              <w:t>1,508</w:t>
            </w:r>
          </w:p>
        </w:tc>
      </w:tr>
      <w:tr>
        <w:tc>
          <w:tcPr>
            <w:tcW w:type="dxa" w:w="812"/>
          </w:tcPr>
          <w:p>
            <w:r/>
            <w:r>
              <w:rPr>
                <w:sz w:val="14"/>
              </w:rPr>
              <w:t>heterogen</w:t>
            </w:r>
          </w:p>
        </w:tc>
        <w:tc>
          <w:tcPr>
            <w:tcW w:type="dxa" w:w="812"/>
          </w:tcPr>
          <w:p>
            <w:r/>
            <w:r>
              <w:rPr>
                <w:sz w:val="14"/>
              </w:rPr>
              <w:t>desain_usulan</w:t>
            </w:r>
          </w:p>
        </w:tc>
        <w:tc>
          <w:tcPr>
            <w:tcW w:type="dxa" w:w="812"/>
          </w:tcPr>
          <w:p>
            <w:r/>
            <w:r>
              <w:rPr>
                <w:sz w:val="14"/>
              </w:rPr>
              <w:t>6,660</w:t>
            </w:r>
          </w:p>
        </w:tc>
        <w:tc>
          <w:tcPr>
            <w:tcW w:type="dxa" w:w="812"/>
          </w:tcPr>
          <w:p>
            <w:r/>
            <w:r>
              <w:rPr>
                <w:sz w:val="14"/>
              </w:rPr>
              <w:t>0,928</w:t>
            </w:r>
          </w:p>
        </w:tc>
        <w:tc>
          <w:tcPr>
            <w:tcW w:type="dxa" w:w="812"/>
          </w:tcPr>
          <w:p>
            <w:r/>
            <w:r>
              <w:rPr>
                <w:sz w:val="14"/>
              </w:rPr>
              <w:t>0,941</w:t>
            </w:r>
          </w:p>
        </w:tc>
        <w:tc>
          <w:tcPr>
            <w:tcW w:type="dxa" w:w="812"/>
          </w:tcPr>
          <w:p>
            <w:r/>
            <w:r>
              <w:rPr>
                <w:sz w:val="14"/>
              </w:rPr>
              <w:t>0,072</w:t>
            </w:r>
          </w:p>
        </w:tc>
        <w:tc>
          <w:tcPr>
            <w:tcW w:type="dxa" w:w="812"/>
          </w:tcPr>
          <w:p>
            <w:r/>
            <w:r>
              <w:rPr>
                <w:sz w:val="14"/>
              </w:rPr>
              <w:t>0,720</w:t>
            </w:r>
          </w:p>
        </w:tc>
        <w:tc>
          <w:tcPr>
            <w:tcW w:type="dxa" w:w="812"/>
          </w:tcPr>
          <w:p>
            <w:r/>
            <w:r>
              <w:rPr>
                <w:sz w:val="14"/>
              </w:rPr>
              <w:t>0,010</w:t>
            </w:r>
          </w:p>
        </w:tc>
        <w:tc>
          <w:tcPr>
            <w:tcW w:type="dxa" w:w="812"/>
          </w:tcPr>
          <w:p>
            <w:r/>
            <w:r>
              <w:rPr>
                <w:sz w:val="14"/>
              </w:rPr>
              <w:t>1,000</w:t>
            </w:r>
          </w:p>
        </w:tc>
        <w:tc>
          <w:tcPr>
            <w:tcW w:type="dxa" w:w="812"/>
          </w:tcPr>
          <w:p>
            <w:r/>
            <w:r>
              <w:rPr>
                <w:sz w:val="14"/>
              </w:rPr>
              <w:t>1,000</w:t>
            </w:r>
          </w:p>
        </w:tc>
        <w:tc>
          <w:tcPr>
            <w:tcW w:type="dxa" w:w="812"/>
          </w:tcPr>
          <w:p>
            <w:r/>
            <w:r>
              <w:rPr>
                <w:sz w:val="14"/>
              </w:rPr>
              <w:t>2,398</w:t>
            </w:r>
          </w:p>
        </w:tc>
        <w:tc>
          <w:tcPr>
            <w:tcW w:type="dxa" w:w="812"/>
          </w:tcPr>
          <w:p>
            <w:r/>
            <w:r>
              <w:rPr>
                <w:sz w:val="14"/>
              </w:rPr>
              <w:t>1,508</w:t>
            </w:r>
          </w:p>
        </w:tc>
      </w:tr>
      <w:tr>
        <w:tc>
          <w:tcPr>
            <w:tcW w:type="dxa" w:w="812"/>
          </w:tcPr>
          <w:p>
            <w:r/>
            <w:r>
              <w:rPr>
                <w:sz w:val="14"/>
              </w:rPr>
              <w:t>heterogen</w:t>
            </w:r>
          </w:p>
        </w:tc>
        <w:tc>
          <w:tcPr>
            <w:tcW w:type="dxa" w:w="812"/>
          </w:tcPr>
          <w:p>
            <w:r/>
            <w:r>
              <w:rPr>
                <w:sz w:val="14"/>
              </w:rPr>
              <w:t>kish</w:t>
            </w:r>
          </w:p>
        </w:tc>
        <w:tc>
          <w:tcPr>
            <w:tcW w:type="dxa" w:w="812"/>
          </w:tcPr>
          <w:p>
            <w:r/>
            <w:r>
              <w:rPr>
                <w:sz w:val="14"/>
              </w:rPr>
              <w:t>10,400</w:t>
            </w:r>
          </w:p>
        </w:tc>
        <w:tc>
          <w:tcPr>
            <w:tcW w:type="dxa" w:w="812"/>
          </w:tcPr>
          <w:p>
            <w:r/>
            <w:r>
              <w:rPr>
                <w:sz w:val="14"/>
              </w:rPr>
              <w:t>0,809</w:t>
            </w:r>
          </w:p>
        </w:tc>
        <w:tc>
          <w:tcPr>
            <w:tcW w:type="dxa" w:w="812"/>
          </w:tcPr>
          <w:p>
            <w:r/>
            <w:r>
              <w:rPr>
                <w:sz w:val="14"/>
              </w:rPr>
              <w:t>0,966</w:t>
            </w:r>
          </w:p>
        </w:tc>
        <w:tc>
          <w:tcPr>
            <w:tcW w:type="dxa" w:w="812"/>
          </w:tcPr>
          <w:p>
            <w:r/>
            <w:r>
              <w:rPr>
                <w:sz w:val="14"/>
              </w:rPr>
              <w:t>0,191</w:t>
            </w:r>
          </w:p>
        </w:tc>
        <w:tc>
          <w:tcPr>
            <w:tcW w:type="dxa" w:w="812"/>
          </w:tcPr>
          <w:p>
            <w:r/>
            <w:r>
              <w:rPr>
                <w:sz w:val="14"/>
              </w:rPr>
              <w:t>0,840</w:t>
            </w:r>
          </w:p>
        </w:tc>
        <w:tc>
          <w:tcPr>
            <w:tcW w:type="dxa" w:w="812"/>
          </w:tcPr>
          <w:p>
            <w:r/>
            <w:r>
              <w:rPr>
                <w:sz w:val="14"/>
              </w:rPr>
              <w:t>0,010</w:t>
            </w:r>
          </w:p>
        </w:tc>
        <w:tc>
          <w:tcPr>
            <w:tcW w:type="dxa" w:w="812"/>
          </w:tcPr>
          <w:p>
            <w:r/>
            <w:r>
              <w:rPr>
                <w:sz w:val="14"/>
              </w:rPr>
              <w:t>0,980</w:t>
            </w:r>
          </w:p>
        </w:tc>
        <w:tc>
          <w:tcPr>
            <w:tcW w:type="dxa" w:w="812"/>
          </w:tcPr>
          <w:p>
            <w:r/>
            <w:r>
              <w:rPr>
                <w:sz w:val="14"/>
              </w:rPr>
              <w:t>0,980</w:t>
            </w:r>
          </w:p>
        </w:tc>
        <w:tc>
          <w:tcPr>
            <w:tcW w:type="dxa" w:w="812"/>
          </w:tcPr>
          <w:p>
            <w:r/>
            <w:r>
              <w:rPr>
                <w:sz w:val="14"/>
              </w:rPr>
              <w:t>3,408</w:t>
            </w:r>
          </w:p>
        </w:tc>
        <w:tc>
          <w:tcPr>
            <w:tcW w:type="dxa" w:w="812"/>
          </w:tcPr>
          <w:p>
            <w:r/>
            <w:r>
              <w:rPr>
                <w:sz w:val="14"/>
              </w:rPr>
              <w:t>1,508</w:t>
            </w:r>
          </w:p>
        </w:tc>
      </w:tr>
      <w:tr>
        <w:tc>
          <w:tcPr>
            <w:tcW w:type="dxa" w:w="812"/>
          </w:tcPr>
          <w:p>
            <w:r/>
            <w:r>
              <w:rPr>
                <w:sz w:val="14"/>
              </w:rPr>
              <w:t>heterogen</w:t>
            </w:r>
          </w:p>
        </w:tc>
        <w:tc>
          <w:tcPr>
            <w:tcW w:type="dxa" w:w="812"/>
          </w:tcPr>
          <w:p>
            <w:r/>
            <w:r>
              <w:rPr>
                <w:sz w:val="14"/>
              </w:rPr>
              <w:t>naif</w:t>
            </w:r>
          </w:p>
        </w:tc>
        <w:tc>
          <w:tcPr>
            <w:tcW w:type="dxa" w:w="812"/>
          </w:tcPr>
          <w:p>
            <w:r/>
            <w:r>
              <w:rPr>
                <w:sz w:val="14"/>
              </w:rPr>
              <w:t>10,280</w:t>
            </w:r>
          </w:p>
        </w:tc>
        <w:tc>
          <w:tcPr>
            <w:tcW w:type="dxa" w:w="812"/>
          </w:tcPr>
          <w:p>
            <w:r/>
            <w:r>
              <w:rPr>
                <w:sz w:val="14"/>
              </w:rPr>
              <w:t>0,809</w:t>
            </w:r>
          </w:p>
        </w:tc>
        <w:tc>
          <w:tcPr>
            <w:tcW w:type="dxa" w:w="812"/>
          </w:tcPr>
          <w:p>
            <w:r/>
            <w:r>
              <w:rPr>
                <w:sz w:val="14"/>
              </w:rPr>
              <w:t>0,974</w:t>
            </w:r>
          </w:p>
        </w:tc>
        <w:tc>
          <w:tcPr>
            <w:tcW w:type="dxa" w:w="812"/>
          </w:tcPr>
          <w:p>
            <w:r/>
            <w:r>
              <w:rPr>
                <w:sz w:val="14"/>
              </w:rPr>
              <w:t>0,191</w:t>
            </w:r>
          </w:p>
        </w:tc>
        <w:tc>
          <w:tcPr>
            <w:tcW w:type="dxa" w:w="812"/>
          </w:tcPr>
          <w:p>
            <w:r/>
            <w:r>
              <w:rPr>
                <w:sz w:val="14"/>
              </w:rPr>
              <w:t>0,900</w:t>
            </w:r>
          </w:p>
        </w:tc>
        <w:tc>
          <w:tcPr>
            <w:tcW w:type="dxa" w:w="812"/>
          </w:tcPr>
          <w:p>
            <w:r/>
            <w:r>
              <w:rPr>
                <w:sz w:val="14"/>
              </w:rPr>
              <w:t>0,010</w:t>
            </w:r>
          </w:p>
        </w:tc>
        <w:tc>
          <w:tcPr>
            <w:tcW w:type="dxa" w:w="812"/>
          </w:tcPr>
          <w:p>
            <w:r/>
            <w:r>
              <w:rPr>
                <w:sz w:val="14"/>
              </w:rPr>
              <w:t>0,980</w:t>
            </w:r>
          </w:p>
        </w:tc>
        <w:tc>
          <w:tcPr>
            <w:tcW w:type="dxa" w:w="812"/>
          </w:tcPr>
          <w:p>
            <w:r/>
            <w:r>
              <w:rPr>
                <w:sz w:val="14"/>
              </w:rPr>
              <w:t>0,980</w:t>
            </w:r>
          </w:p>
        </w:tc>
        <w:tc>
          <w:tcPr>
            <w:tcW w:type="dxa" w:w="812"/>
          </w:tcPr>
          <w:p>
            <w:r/>
            <w:r>
              <w:rPr>
                <w:sz w:val="14"/>
              </w:rPr>
              <w:t>4,067</w:t>
            </w:r>
          </w:p>
        </w:tc>
        <w:tc>
          <w:tcPr>
            <w:tcW w:type="dxa" w:w="812"/>
          </w:tcPr>
          <w:p>
            <w:r/>
            <w:r>
              <w:rPr>
                <w:sz w:val="14"/>
              </w:rPr>
              <w:t>1,643</w:t>
            </w:r>
          </w:p>
        </w:tc>
      </w:tr>
      <w:tr>
        <w:tc>
          <w:tcPr>
            <w:tcW w:type="dxa" w:w="812"/>
          </w:tcPr>
          <w:p>
            <w:r/>
            <w:r>
              <w:rPr>
                <w:sz w:val="14"/>
              </w:rPr>
              <w:t>heterogen</w:t>
            </w:r>
          </w:p>
        </w:tc>
        <w:tc>
          <w:tcPr>
            <w:tcW w:type="dxa" w:w="812"/>
          </w:tcPr>
          <w:p>
            <w:r/>
            <w:r>
              <w:rPr>
                <w:sz w:val="14"/>
              </w:rPr>
              <w:t>sandwich_CR1</w:t>
            </w:r>
          </w:p>
        </w:tc>
        <w:tc>
          <w:tcPr>
            <w:tcW w:type="dxa" w:w="812"/>
          </w:tcPr>
          <w:p>
            <w:r/>
            <w:r>
              <w:rPr>
                <w:sz w:val="14"/>
              </w:rPr>
              <w:t>6,600</w:t>
            </w:r>
          </w:p>
        </w:tc>
        <w:tc>
          <w:tcPr>
            <w:tcW w:type="dxa" w:w="812"/>
          </w:tcPr>
          <w:p>
            <w:r/>
            <w:r>
              <w:rPr>
                <w:sz w:val="14"/>
              </w:rPr>
              <w:t>0,929</w:t>
            </w:r>
          </w:p>
        </w:tc>
        <w:tc>
          <w:tcPr>
            <w:tcW w:type="dxa" w:w="812"/>
          </w:tcPr>
          <w:p>
            <w:r/>
            <w:r>
              <w:rPr>
                <w:sz w:val="14"/>
              </w:rPr>
              <w:t>0,943</w:t>
            </w:r>
          </w:p>
        </w:tc>
        <w:tc>
          <w:tcPr>
            <w:tcW w:type="dxa" w:w="812"/>
          </w:tcPr>
          <w:p>
            <w:r/>
            <w:r>
              <w:rPr>
                <w:sz w:val="14"/>
              </w:rPr>
              <w:t>0,071</w:t>
            </w:r>
          </w:p>
        </w:tc>
        <w:tc>
          <w:tcPr>
            <w:tcW w:type="dxa" w:w="812"/>
          </w:tcPr>
          <w:p>
            <w:r/>
            <w:r>
              <w:rPr>
                <w:sz w:val="14"/>
              </w:rPr>
              <w:t>0,720</w:t>
            </w:r>
          </w:p>
        </w:tc>
        <w:tc>
          <w:tcPr>
            <w:tcW w:type="dxa" w:w="812"/>
          </w:tcPr>
          <w:p>
            <w:r/>
            <w:r>
              <w:rPr>
                <w:sz w:val="14"/>
              </w:rPr>
              <w:t>0,010</w:t>
            </w:r>
          </w:p>
        </w:tc>
        <w:tc>
          <w:tcPr>
            <w:tcW w:type="dxa" w:w="812"/>
          </w:tcPr>
          <w:p>
            <w:r/>
            <w:r>
              <w:rPr>
                <w:sz w:val="14"/>
              </w:rPr>
              <w:t>1,000</w:t>
            </w:r>
          </w:p>
        </w:tc>
        <w:tc>
          <w:tcPr>
            <w:tcW w:type="dxa" w:w="812"/>
          </w:tcPr>
          <w:p>
            <w:r/>
            <w:r>
              <w:rPr>
                <w:sz w:val="14"/>
              </w:rPr>
              <w:t>1,000</w:t>
            </w:r>
          </w:p>
        </w:tc>
        <w:tc>
          <w:tcPr>
            <w:tcW w:type="dxa" w:w="812"/>
          </w:tcPr>
          <w:p>
            <w:r/>
            <w:r>
              <w:rPr>
                <w:sz w:val="14"/>
              </w:rPr>
              <w:t>2,933</w:t>
            </w:r>
          </w:p>
        </w:tc>
        <w:tc>
          <w:tcPr>
            <w:tcW w:type="dxa" w:w="812"/>
          </w:tcPr>
          <w:p>
            <w:r/>
            <w:r>
              <w:rPr>
                <w:sz w:val="14"/>
              </w:rPr>
              <w:t>1,972</w:t>
            </w:r>
          </w:p>
        </w:tc>
      </w:tr>
      <w:tr>
        <w:tc>
          <w:tcPr>
            <w:tcW w:type="dxa" w:w="812"/>
          </w:tcPr>
          <w:p>
            <w:r/>
            <w:r>
              <w:rPr>
                <w:sz w:val="14"/>
              </w:rPr>
              <w:t>homogen</w:t>
            </w:r>
          </w:p>
        </w:tc>
        <w:tc>
          <w:tcPr>
            <w:tcW w:type="dxa" w:w="812"/>
          </w:tcPr>
          <w:p>
            <w:r/>
            <w:r>
              <w:rPr>
                <w:sz w:val="14"/>
              </w:rPr>
              <w:t>deff_global</w:t>
            </w:r>
          </w:p>
        </w:tc>
        <w:tc>
          <w:tcPr>
            <w:tcW w:type="dxa" w:w="812"/>
          </w:tcPr>
          <w:p>
            <w:r/>
            <w:r>
              <w:rPr>
                <w:sz w:val="14"/>
              </w:rPr>
              <w:t>5,760</w:t>
            </w:r>
          </w:p>
        </w:tc>
        <w:tc>
          <w:tcPr>
            <w:tcW w:type="dxa" w:w="812"/>
          </w:tcPr>
          <w:p>
            <w:r/>
            <w:r>
              <w:rPr>
                <w:sz w:val="14"/>
              </w:rPr>
              <w:t>0,995</w:t>
            </w:r>
          </w:p>
        </w:tc>
        <w:tc>
          <w:tcPr>
            <w:tcW w:type="dxa" w:w="812"/>
          </w:tcPr>
          <w:p>
            <w:r/>
            <w:r>
              <w:rPr>
                <w:sz w:val="14"/>
              </w:rPr>
              <w:t>0,910</w:t>
            </w:r>
          </w:p>
        </w:tc>
        <w:tc>
          <w:tcPr>
            <w:tcW w:type="dxa" w:w="812"/>
          </w:tcPr>
          <w:p>
            <w:r/>
            <w:r>
              <w:rPr>
                <w:sz w:val="14"/>
              </w:rPr>
              <w:t>0,005</w:t>
            </w:r>
          </w:p>
        </w:tc>
        <w:tc>
          <w:tcPr>
            <w:tcW w:type="dxa" w:w="812"/>
          </w:tcPr>
          <w:p>
            <w:r/>
            <w:r>
              <w:rPr>
                <w:sz w:val="14"/>
              </w:rPr>
              <w:t>0,640</w:t>
            </w:r>
          </w:p>
        </w:tc>
        <w:tc>
          <w:tcPr>
            <w:tcW w:type="dxa" w:w="812"/>
          </w:tcPr>
          <w:p>
            <w:r/>
            <w:r>
              <w:rPr>
                <w:sz w:val="14"/>
              </w:rPr>
              <w:t>0,010</w:t>
            </w:r>
          </w:p>
        </w:tc>
        <w:tc>
          <w:tcPr>
            <w:tcW w:type="dxa" w:w="812"/>
          </w:tcPr>
          <w:p>
            <w:r/>
            <w:r>
              <w:rPr>
                <w:sz w:val="14"/>
              </w:rPr>
              <w:t>0,980</w:t>
            </w:r>
          </w:p>
        </w:tc>
        <w:tc>
          <w:tcPr>
            <w:tcW w:type="dxa" w:w="812"/>
          </w:tcPr>
          <w:p>
            <w:r/>
            <w:r>
              <w:rPr>
                <w:sz w:val="14"/>
              </w:rPr>
              <w:t>0,980</w:t>
            </w:r>
          </w:p>
        </w:tc>
        <w:tc>
          <w:tcPr>
            <w:tcW w:type="dxa" w:w="812"/>
          </w:tcPr>
          <w:p>
            <w:r/>
            <w:r>
              <w:rPr>
                <w:sz w:val="14"/>
              </w:rPr>
              <w:t>1,630</w:t>
            </w:r>
          </w:p>
        </w:tc>
        <w:tc>
          <w:tcPr>
            <w:tcW w:type="dxa" w:w="812"/>
          </w:tcPr>
          <w:p>
            <w:r/>
            <w:r>
              <w:rPr>
                <w:sz w:val="14"/>
              </w:rPr>
              <w:t>1,508</w:t>
            </w:r>
          </w:p>
        </w:tc>
      </w:tr>
      <w:tr>
        <w:tc>
          <w:tcPr>
            <w:tcW w:type="dxa" w:w="812"/>
          </w:tcPr>
          <w:p>
            <w:r/>
            <w:r>
              <w:rPr>
                <w:sz w:val="14"/>
              </w:rPr>
              <w:t>homogen</w:t>
            </w:r>
          </w:p>
        </w:tc>
        <w:tc>
          <w:tcPr>
            <w:tcW w:type="dxa" w:w="812"/>
          </w:tcPr>
          <w:p>
            <w:r/>
            <w:r>
              <w:rPr>
                <w:sz w:val="14"/>
              </w:rPr>
              <w:t>desain_usulan</w:t>
            </w:r>
          </w:p>
        </w:tc>
        <w:tc>
          <w:tcPr>
            <w:tcW w:type="dxa" w:w="812"/>
          </w:tcPr>
          <w:p>
            <w:r/>
            <w:r>
              <w:rPr>
                <w:sz w:val="14"/>
              </w:rPr>
              <w:t>5,660</w:t>
            </w:r>
          </w:p>
        </w:tc>
        <w:tc>
          <w:tcPr>
            <w:tcW w:type="dxa" w:w="812"/>
          </w:tcPr>
          <w:p>
            <w:r/>
            <w:r>
              <w:rPr>
                <w:sz w:val="14"/>
              </w:rPr>
              <w:t>0,948</w:t>
            </w:r>
          </w:p>
        </w:tc>
        <w:tc>
          <w:tcPr>
            <w:tcW w:type="dxa" w:w="812"/>
          </w:tcPr>
          <w:p>
            <w:r/>
            <w:r>
              <w:rPr>
                <w:sz w:val="14"/>
              </w:rPr>
              <w:t>0,962</w:t>
            </w:r>
          </w:p>
        </w:tc>
        <w:tc>
          <w:tcPr>
            <w:tcW w:type="dxa" w:w="812"/>
          </w:tcPr>
          <w:p>
            <w:r/>
            <w:r>
              <w:rPr>
                <w:sz w:val="14"/>
              </w:rPr>
              <w:t>0,052</w:t>
            </w:r>
          </w:p>
        </w:tc>
        <w:tc>
          <w:tcPr>
            <w:tcW w:type="dxa" w:w="812"/>
          </w:tcPr>
          <w:p>
            <w:r/>
            <w:r>
              <w:rPr>
                <w:sz w:val="14"/>
              </w:rPr>
              <w:t>0,740</w:t>
            </w:r>
          </w:p>
        </w:tc>
        <w:tc>
          <w:tcPr>
            <w:tcW w:type="dxa" w:w="812"/>
          </w:tcPr>
          <w:p>
            <w:r/>
            <w:r>
              <w:rPr>
                <w:sz w:val="14"/>
              </w:rPr>
              <w:t>0,009</w:t>
            </w:r>
          </w:p>
        </w:tc>
        <w:tc>
          <w:tcPr>
            <w:tcW w:type="dxa" w:w="812"/>
          </w:tcPr>
          <w:p>
            <w:r/>
            <w:r>
              <w:rPr>
                <w:sz w:val="14"/>
              </w:rPr>
              <w:t>0,980</w:t>
            </w:r>
          </w:p>
        </w:tc>
        <w:tc>
          <w:tcPr>
            <w:tcW w:type="dxa" w:w="812"/>
          </w:tcPr>
          <w:p>
            <w:r/>
            <w:r>
              <w:rPr>
                <w:sz w:val="14"/>
              </w:rPr>
              <w:t>0,980</w:t>
            </w:r>
          </w:p>
        </w:tc>
        <w:tc>
          <w:tcPr>
            <w:tcW w:type="dxa" w:w="812"/>
          </w:tcPr>
          <w:p>
            <w:r/>
            <w:r>
              <w:rPr>
                <w:sz w:val="14"/>
              </w:rPr>
              <w:t>2,198</w:t>
            </w:r>
          </w:p>
        </w:tc>
        <w:tc>
          <w:tcPr>
            <w:tcW w:type="dxa" w:w="812"/>
          </w:tcPr>
          <w:p>
            <w:r/>
            <w:r>
              <w:rPr>
                <w:sz w:val="14"/>
              </w:rPr>
              <w:t>1,508</w:t>
            </w:r>
          </w:p>
        </w:tc>
      </w:tr>
      <w:tr>
        <w:tc>
          <w:tcPr>
            <w:tcW w:type="dxa" w:w="812"/>
          </w:tcPr>
          <w:p>
            <w:r/>
            <w:r>
              <w:rPr>
                <w:sz w:val="14"/>
              </w:rPr>
              <w:t>homogen</w:t>
            </w:r>
          </w:p>
        </w:tc>
        <w:tc>
          <w:tcPr>
            <w:tcW w:type="dxa" w:w="812"/>
          </w:tcPr>
          <w:p>
            <w:r/>
            <w:r>
              <w:rPr>
                <w:sz w:val="14"/>
              </w:rPr>
              <w:t>kish</w:t>
            </w:r>
          </w:p>
        </w:tc>
        <w:tc>
          <w:tcPr>
            <w:tcW w:type="dxa" w:w="812"/>
          </w:tcPr>
          <w:p>
            <w:r/>
            <w:r>
              <w:rPr>
                <w:sz w:val="14"/>
              </w:rPr>
              <w:t>9,240</w:t>
            </w:r>
          </w:p>
        </w:tc>
        <w:tc>
          <w:tcPr>
            <w:tcW w:type="dxa" w:w="812"/>
          </w:tcPr>
          <w:p>
            <w:r/>
            <w:r>
              <w:rPr>
                <w:sz w:val="14"/>
              </w:rPr>
              <w:t>0,833</w:t>
            </w:r>
          </w:p>
        </w:tc>
        <w:tc>
          <w:tcPr>
            <w:tcW w:type="dxa" w:w="812"/>
          </w:tcPr>
          <w:p>
            <w:r/>
            <w:r>
              <w:rPr>
                <w:sz w:val="14"/>
              </w:rPr>
              <w:t>0,975</w:t>
            </w:r>
          </w:p>
        </w:tc>
        <w:tc>
          <w:tcPr>
            <w:tcW w:type="dxa" w:w="812"/>
          </w:tcPr>
          <w:p>
            <w:r/>
            <w:r>
              <w:rPr>
                <w:sz w:val="14"/>
              </w:rPr>
              <w:t>0,167</w:t>
            </w:r>
          </w:p>
        </w:tc>
        <w:tc>
          <w:tcPr>
            <w:tcW w:type="dxa" w:w="812"/>
          </w:tcPr>
          <w:p>
            <w:r/>
            <w:r>
              <w:rPr>
                <w:sz w:val="14"/>
              </w:rPr>
              <w:t>0,820</w:t>
            </w:r>
          </w:p>
        </w:tc>
        <w:tc>
          <w:tcPr>
            <w:tcW w:type="dxa" w:w="812"/>
          </w:tcPr>
          <w:p>
            <w:r/>
            <w:r>
              <w:rPr>
                <w:sz w:val="14"/>
              </w:rPr>
              <w:t>0,009</w:t>
            </w:r>
          </w:p>
        </w:tc>
        <w:tc>
          <w:tcPr>
            <w:tcW w:type="dxa" w:w="812"/>
          </w:tcPr>
          <w:p>
            <w:r/>
            <w:r>
              <w:rPr>
                <w:sz w:val="14"/>
              </w:rPr>
              <w:t>0,980</w:t>
            </w:r>
          </w:p>
        </w:tc>
        <w:tc>
          <w:tcPr>
            <w:tcW w:type="dxa" w:w="812"/>
          </w:tcPr>
          <w:p>
            <w:r/>
            <w:r>
              <w:rPr>
                <w:sz w:val="14"/>
              </w:rPr>
              <w:t>0,980</w:t>
            </w:r>
          </w:p>
        </w:tc>
        <w:tc>
          <w:tcPr>
            <w:tcW w:type="dxa" w:w="812"/>
          </w:tcPr>
          <w:p>
            <w:r/>
            <w:r>
              <w:rPr>
                <w:sz w:val="14"/>
              </w:rPr>
              <w:t>3,116</w:t>
            </w:r>
          </w:p>
        </w:tc>
        <w:tc>
          <w:tcPr>
            <w:tcW w:type="dxa" w:w="812"/>
          </w:tcPr>
          <w:p>
            <w:r/>
            <w:r>
              <w:rPr>
                <w:sz w:val="14"/>
              </w:rPr>
              <w:t>1,508</w:t>
            </w:r>
          </w:p>
        </w:tc>
      </w:tr>
      <w:tr>
        <w:tc>
          <w:tcPr>
            <w:tcW w:type="dxa" w:w="812"/>
          </w:tcPr>
          <w:p>
            <w:r/>
            <w:r>
              <w:rPr>
                <w:sz w:val="14"/>
              </w:rPr>
              <w:t>homogen</w:t>
            </w:r>
          </w:p>
        </w:tc>
        <w:tc>
          <w:tcPr>
            <w:tcW w:type="dxa" w:w="812"/>
          </w:tcPr>
          <w:p>
            <w:r/>
            <w:r>
              <w:rPr>
                <w:sz w:val="14"/>
              </w:rPr>
              <w:t>naif</w:t>
            </w:r>
          </w:p>
        </w:tc>
        <w:tc>
          <w:tcPr>
            <w:tcW w:type="dxa" w:w="812"/>
          </w:tcPr>
          <w:p>
            <w:r/>
            <w:r>
              <w:rPr>
                <w:sz w:val="14"/>
              </w:rPr>
              <w:t>9,100</w:t>
            </w:r>
          </w:p>
        </w:tc>
        <w:tc>
          <w:tcPr>
            <w:tcW w:type="dxa" w:w="812"/>
          </w:tcPr>
          <w:p>
            <w:r/>
            <w:r>
              <w:rPr>
                <w:sz w:val="14"/>
              </w:rPr>
              <w:t>0,833</w:t>
            </w:r>
          </w:p>
        </w:tc>
        <w:tc>
          <w:tcPr>
            <w:tcW w:type="dxa" w:w="812"/>
          </w:tcPr>
          <w:p>
            <w:r/>
            <w:r>
              <w:rPr>
                <w:sz w:val="14"/>
              </w:rPr>
              <w:t>0,980</w:t>
            </w:r>
          </w:p>
        </w:tc>
        <w:tc>
          <w:tcPr>
            <w:tcW w:type="dxa" w:w="812"/>
          </w:tcPr>
          <w:p>
            <w:r/>
            <w:r>
              <w:rPr>
                <w:sz w:val="14"/>
              </w:rPr>
              <w:t>0,167</w:t>
            </w:r>
          </w:p>
        </w:tc>
        <w:tc>
          <w:tcPr>
            <w:tcW w:type="dxa" w:w="812"/>
          </w:tcPr>
          <w:p>
            <w:r/>
            <w:r>
              <w:rPr>
                <w:sz w:val="14"/>
              </w:rPr>
              <w:t>0,880</w:t>
            </w:r>
          </w:p>
        </w:tc>
        <w:tc>
          <w:tcPr>
            <w:tcW w:type="dxa" w:w="812"/>
          </w:tcPr>
          <w:p>
            <w:r/>
            <w:r>
              <w:rPr>
                <w:sz w:val="14"/>
              </w:rPr>
              <w:t>0,009</w:t>
            </w:r>
          </w:p>
        </w:tc>
        <w:tc>
          <w:tcPr>
            <w:tcW w:type="dxa" w:w="812"/>
          </w:tcPr>
          <w:p>
            <w:r/>
            <w:r>
              <w:rPr>
                <w:sz w:val="14"/>
              </w:rPr>
              <w:t>0,980</w:t>
            </w:r>
          </w:p>
        </w:tc>
        <w:tc>
          <w:tcPr>
            <w:tcW w:type="dxa" w:w="812"/>
          </w:tcPr>
          <w:p>
            <w:r/>
            <w:r>
              <w:rPr>
                <w:sz w:val="14"/>
              </w:rPr>
              <w:t>0,980</w:t>
            </w:r>
          </w:p>
        </w:tc>
        <w:tc>
          <w:tcPr>
            <w:tcW w:type="dxa" w:w="812"/>
          </w:tcPr>
          <w:p>
            <w:r/>
            <w:r>
              <w:rPr>
                <w:sz w:val="14"/>
              </w:rPr>
              <w:t>3,648</w:t>
            </w:r>
          </w:p>
        </w:tc>
        <w:tc>
          <w:tcPr>
            <w:tcW w:type="dxa" w:w="812"/>
          </w:tcPr>
          <w:p>
            <w:r/>
            <w:r>
              <w:rPr>
                <w:sz w:val="14"/>
              </w:rPr>
              <w:t>1,642</w:t>
            </w:r>
          </w:p>
        </w:tc>
      </w:tr>
      <w:tr>
        <w:tc>
          <w:tcPr>
            <w:tcW w:type="dxa" w:w="812"/>
          </w:tcPr>
          <w:p>
            <w:r/>
            <w:r>
              <w:rPr>
                <w:sz w:val="14"/>
              </w:rPr>
              <w:t>homogen</w:t>
            </w:r>
          </w:p>
        </w:tc>
        <w:tc>
          <w:tcPr>
            <w:tcW w:type="dxa" w:w="812"/>
          </w:tcPr>
          <w:p>
            <w:r/>
            <w:r>
              <w:rPr>
                <w:sz w:val="14"/>
              </w:rPr>
              <w:t>sandwich_CR1</w:t>
            </w:r>
          </w:p>
        </w:tc>
        <w:tc>
          <w:tcPr>
            <w:tcW w:type="dxa" w:w="812"/>
          </w:tcPr>
          <w:p>
            <w:r/>
            <w:r>
              <w:rPr>
                <w:sz w:val="14"/>
              </w:rPr>
              <w:t>5,660</w:t>
            </w:r>
          </w:p>
        </w:tc>
        <w:tc>
          <w:tcPr>
            <w:tcW w:type="dxa" w:w="812"/>
          </w:tcPr>
          <w:p>
            <w:r/>
            <w:r>
              <w:rPr>
                <w:sz w:val="14"/>
              </w:rPr>
              <w:t>0,948</w:t>
            </w:r>
          </w:p>
        </w:tc>
        <w:tc>
          <w:tcPr>
            <w:tcW w:type="dxa" w:w="812"/>
          </w:tcPr>
          <w:p>
            <w:r/>
            <w:r>
              <w:rPr>
                <w:sz w:val="14"/>
              </w:rPr>
              <w:t>0,961</w:t>
            </w:r>
          </w:p>
        </w:tc>
        <w:tc>
          <w:tcPr>
            <w:tcW w:type="dxa" w:w="812"/>
          </w:tcPr>
          <w:p>
            <w:r/>
            <w:r>
              <w:rPr>
                <w:sz w:val="14"/>
              </w:rPr>
              <w:t>0,052</w:t>
            </w:r>
          </w:p>
        </w:tc>
        <w:tc>
          <w:tcPr>
            <w:tcW w:type="dxa" w:w="812"/>
          </w:tcPr>
          <w:p>
            <w:r/>
            <w:r>
              <w:rPr>
                <w:sz w:val="14"/>
              </w:rPr>
              <w:t>0,740</w:t>
            </w:r>
          </w:p>
        </w:tc>
        <w:tc>
          <w:tcPr>
            <w:tcW w:type="dxa" w:w="812"/>
          </w:tcPr>
          <w:p>
            <w:r/>
            <w:r>
              <w:rPr>
                <w:sz w:val="14"/>
              </w:rPr>
              <w:t>0,009</w:t>
            </w:r>
          </w:p>
        </w:tc>
        <w:tc>
          <w:tcPr>
            <w:tcW w:type="dxa" w:w="812"/>
          </w:tcPr>
          <w:p>
            <w:r/>
            <w:r>
              <w:rPr>
                <w:sz w:val="14"/>
              </w:rPr>
              <w:t>0,980</w:t>
            </w:r>
          </w:p>
        </w:tc>
        <w:tc>
          <w:tcPr>
            <w:tcW w:type="dxa" w:w="812"/>
          </w:tcPr>
          <w:p>
            <w:r/>
            <w:r>
              <w:rPr>
                <w:sz w:val="14"/>
              </w:rPr>
              <w:t>0,980</w:t>
            </w:r>
          </w:p>
        </w:tc>
        <w:tc>
          <w:tcPr>
            <w:tcW w:type="dxa" w:w="812"/>
          </w:tcPr>
          <w:p>
            <w:r/>
            <w:r>
              <w:rPr>
                <w:sz w:val="14"/>
              </w:rPr>
              <w:t>2,716</w:t>
            </w:r>
          </w:p>
        </w:tc>
        <w:tc>
          <w:tcPr>
            <w:tcW w:type="dxa" w:w="812"/>
          </w:tcPr>
          <w:p>
            <w:r/>
            <w:r>
              <w:rPr>
                <w:sz w:val="14"/>
              </w:rPr>
              <w:t>1,972</w:t>
            </w:r>
          </w:p>
        </w:tc>
      </w:tr>
    </w:tbl>
    <w:p/>
    <w:p>
      <w:r>
        <w:br w:type="page"/>
      </w:r>
    </w:p>
    <w:p>
      <w:pPr>
        <w:pStyle w:val="Heading1"/>
      </w:pPr>
      <w:r>
        <w:t>10. Benchmark v4 (M0–M6, H10–H13)</w:t>
      </w:r>
    </w:p>
    <w:p>
      <w:pPr>
        <w:pStyle w:val="Heading3"/>
      </w:pPr>
      <w:r>
        <w:t>Rangkuman proses</w:t>
      </w:r>
    </w:p>
    <w:p>
      <w:pPr>
        <w:spacing w:after="40"/>
        <w:ind w:left="340" w:hanging="340"/>
      </w:pPr>
      <w:r>
        <w:t>1.</w:t>
        <w:tab/>
        <w:t>Setiap replikasi membangkitkan graf acak patuh tier (15 atau 30 node): kovariat di tier 0–2, treatment biner T di tier 3, outcome biner Y di tier 4; tiga kovariat dipaksa menjadi confounder (kuat: koefisien 0,30–0,50; lemah: 0,05–0,15) dan 15% kovariat lain disembunyikan dari metode.</w:t>
      </w:r>
    </w:p>
    <w:p>
      <w:pPr>
        <w:spacing w:after="40"/>
        <w:ind w:left="340" w:hanging="340"/>
      </w:pPr>
      <w:r>
        <w:t>2.</w:t>
        <w:tab/>
        <w:t>Data dibangkitkan pada desain sintetis setara IDHS (67 strata × 29 PSU × 9 unit) dengan efek acak PSU per variabel (ICC heterogen U(0,1; 0,8) atau 0,15); efek benar dihitung eksak dari model probit.</w:t>
      </w:r>
    </w:p>
    <w:p>
      <w:pPr>
        <w:spacing w:after="40"/>
        <w:ind w:left="340" w:hanging="340"/>
      </w:pPr>
      <w:r>
        <w:t>3.</w:t>
        <w:tab/>
        <w:t>Tujuh strategi memilih himpunan penyesuaian: M0 semua kovariat pra-treatment; M1 induk T di DAG pakar yang 30% panahnya keliru; M2 PC naif; M3 PC dengan uji terkoreksi desain; M4 = M3 dengan α longgar (0,10, 0,20, 0,30) untuk pasangan yang melibatkan T atau Y; M5 induk T dari M3 ∪ M1; M6 induk T atau induk Y dari graf M3.</w:t>
      </w:r>
    </w:p>
    <w:p>
      <w:pPr>
        <w:spacing w:after="40"/>
        <w:ind w:left="340" w:hanging="340"/>
      </w:pPr>
      <w:r>
        <w:t>4.</w:t>
        <w:tab/>
        <w:t>Semua strategi memakai estimator yang sama: AIPW cross-fitting 5 lipatan per PSU, SE linearisasi desain, sehingga perbedaan hasil hanya berasal dari himpunan penyesuaian.</w:t>
      </w:r>
    </w:p>
    <w:p>
      <w:pPr>
        <w:spacing w:after="40"/>
        <w:ind w:left="340" w:hanging="340"/>
      </w:pPr>
      <w:r>
        <w:t>5.</w:t>
        <w:tab/>
        <w:t>Grid 24 sel (ICC × efek × kekuatan confounder × jumlah node), 200 replikasi per sel = 4.800 survei simulasi. Ukuran: validitas himpunan penyesuaian di graf benar, FDR skeleton, RMSE, dan cakupan CI 95%.</w:t>
      </w:r>
    </w:p>
    <w:p>
      <w:pPr>
        <w:spacing w:after="40"/>
        <w:ind w:left="340" w:hanging="340"/>
      </w:pPr>
      <w:r>
        <w:t>6.</w:t>
        <w:tab/>
        <w:t>Hipotesis H10–H13 dan cara membacanya dikunci sebelum simulasi penuh (RENCANA_ANALISIS_v4.md, tag git rencana-v4) dan diuji pada sel ICC heterogen.</w:t>
      </w:r>
    </w:p>
    <w:p>
      <w:pPr>
        <w:pStyle w:val="Heading3"/>
      </w:pPr>
      <w:r>
        <w:t>Narasi</w:t>
      </w:r>
    </w:p>
    <w:p>
      <w:pPr>
        <w:jc w:val="both"/>
      </w:pPr>
      <w:r>
        <w:rPr>
          <w:b/>
        </w:rPr>
        <w:t>Kalibrasi melawan identifikasi.</w:t>
      </w:r>
      <w:r>
        <w:t xml:space="preserve"> Koreksi desain memperbaiki graf: FDR skeleton turun dari 27,1% (M2, uji naif) menjadi 13,4% (M3, uji terkoreksi). Namun himpunan penyesuaian yang valid justru turun dari 55,0% menjadi 49,2%, dan RMSE naik dari 0,0136 menjadi 0,0142. Uji yang ukurannya benar lebih sulit mendeteksi sisi confounder yang lemah, sehingga graf yang lebih baik menghasilkan himpunan penyesuaian yang lebih buruk.</w:t>
      </w:r>
    </w:p>
    <w:p>
      <w:pPr>
        <w:jc w:val="both"/>
      </w:pPr>
      <w:r>
        <w:rPr>
          <w:b/>
        </w:rPr>
        <w:t>Melonggarkan α (M4) hanya memulihkan sebagian.</w:t>
      </w:r>
      <w:r>
        <w:t xml:space="preserve"> Validitas naik dari 51,8% pada α_T = 0,10 menjadi 58,2% pada 0,30, dengan FDR tetap 14,0%–16,5%. Memperbesar himpunan lebih efektif: M5 mencapai 69,8% dan M6 77,2%.</w:t>
      </w:r>
    </w:p>
    <w:p>
      <w:pPr>
        <w:jc w:val="both"/>
      </w:pPr>
      <w:r>
        <w:rPr>
          <w:b/>
        </w:rPr>
        <w:t>Dua acuan.</w:t>
      </w:r>
      <w:r>
        <w:t xml:space="preserve"> M0 (semua kovariat pra-treatment) valid pada 99,2% replikasi dengan RMSE 0,0098 dan cakupan 94,4%, memakai rata-rata 17,5 kovariat (M6: 9,6). M1 (DAG pakar yang 30% keliru) adalah pilihan terburuk: valid 14,2%, RMSE 0,0487, cakupan 56,3%.</w:t>
      </w:r>
    </w:p>
    <w:p>
      <w:pPr>
        <w:jc w:val="both"/>
      </w:pPr>
      <w:r>
        <w:rPr>
          <w:b/>
        </w:rPr>
        <w:t>Kekuatan confounder menentukan.</w:t>
      </w:r>
      <w:r>
        <w:t xml:space="preserve"> Pada semua sel, validitas dengan confounder kuat adalah 73,3% (M2), 72,0% (M3), dan 95,3% (M6); dengan confounder lemah turun menjadi 38,6%, 31,5%, dan 65,0%. Untuk M2–M4, RMSE 0,0103 bila himpunannya valid dan 0,0159 bila tidak; cakupan 94,3% dan 86,8%.</w:t>
      </w:r>
    </w:p>
    <w:p>
      <w:pPr>
        <w:jc w:val="both"/>
      </w:pPr>
      <w:r>
        <w:rPr>
          <w:b/>
        </w:rPr>
        <w:t>Putusan hipotesis.</w:t>
      </w:r>
      <w:r>
        <w:t xml:space="preserve"> H10: </w:t>
      </w:r>
      <w:r>
        <w:rPr>
          <w:b/>
        </w:rPr>
        <w:t>ditolak</w:t>
      </w:r>
      <w:r>
        <w:t xml:space="preserve"> — M6 77.2% (Wilson 75.5%-78.8%) vs M2 55.0%, M0 99.2%; H11: </w:t>
      </w:r>
      <w:r>
        <w:rPr>
          <w:b/>
        </w:rPr>
        <w:t>diterima</w:t>
      </w:r>
      <w:r>
        <w:t xml:space="preserve"> — 0.140 vs 0.271 (Wilcoxon p 0); H12: </w:t>
      </w:r>
      <w:r>
        <w:rPr>
          <w:b/>
        </w:rPr>
        <w:t>ditolak</w:t>
      </w:r>
      <w:r>
        <w:t xml:space="preserve"> — M6 0.0099 vs M0 0.0098 (Wilcoxon |galat| p 0.086); H13: </w:t>
      </w:r>
      <w:r>
        <w:rPr>
          <w:b/>
        </w:rPr>
        <w:t>diterima</w:t>
      </w:r>
      <w:r>
        <w:t xml:space="preserve"> — M6 94.0%. H10 ditolak, sehingga sesuai rencana hasil ini dibaca sebagai peringatan: penemuan graf dengan uji terkalibrasi belum dapat diandalkan untuk memilih confounder. H12 ditolak hanya pada nilai titik; M6 dan M0 praktis setara dalam ketepatan.</w:t>
      </w:r>
    </w:p>
    <w:p>
      <w:pPr>
        <w:jc w:val="both"/>
      </w:pPr>
      <w:r>
        <w:rPr>
          <w:b/>
        </w:rPr>
        <w:t>M0–M6 pada IDHS 2017.</w:t>
      </w:r>
      <w:r>
        <w:t xml:space="preserve"> sanitasi layak → diare pada balita (2 minggu terakhir): RD -0,0326 sampai -0,0299 di ketujuh strategi (n = 16.232), semua CI 95% tidak memuat nol; kepesertaan JKN PBI → diare pada balita (2 minggu terakhir): RD 0,0235 sampai 0,0266 di ketujuh strategi (n = 16.508), semua CI 95% tidak memuat nol. Efek benar tidak diketahui pada data nyata; yang dibaca adalah konsistensi antar-himpunan, bukan peringkat metode. Arah positif pada JKN PBI mencerminkan confounding penargetan, bukan bukti bahaya.</w:t>
      </w:r>
    </w:p>
    <w:p>
      <w:pPr>
        <w:jc w:val="both"/>
      </w:pPr>
      <w:r>
        <w:t>Keterbatasan: graf simulasi tidak memuat mediator antara T dan Y, sehingga M0 aman secara konstruksi; efek laten linear, satu desain sampling, dan satu algoritma penemuan (PC-stable).</w:t>
      </w:r>
    </w:p>
    <w:p>
      <w:pPr>
        <w:pStyle w:val="Heading3"/>
      </w:pPr>
      <w:r>
        <w:t>Putusan hipotesis</w:t>
      </w:r>
    </w:p>
    <w:p>
      <w:pPr>
        <w:keepNext/>
      </w:pPr>
      <w:r>
        <w:rPr>
          <w:b/>
          <w:color w:val="1F3A5F"/>
          <w:sz w:val="18"/>
        </w:rPr>
        <w:t>Tabel 10.1 Putusan H10–H13 menurut RENCANA_ANALISIS_v4.md (sel ICC heterogen)</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2436"/>
            <w:shd w:val="clear" w:color="auto" w:fill="D9E2F3"/>
          </w:tcPr>
          <w:p>
            <w:r/>
            <w:r>
              <w:rPr>
                <w:b/>
                <w:sz w:val="16"/>
              </w:rPr>
              <w:t>kode</w:t>
            </w:r>
          </w:p>
        </w:tc>
        <w:tc>
          <w:tcPr>
            <w:tcW w:type="dxa" w:w="2436"/>
            <w:shd w:val="clear" w:color="auto" w:fill="D9E2F3"/>
          </w:tcPr>
          <w:p>
            <w:r/>
            <w:r>
              <w:rPr>
                <w:b/>
                <w:sz w:val="16"/>
              </w:rPr>
              <w:t>hipotesis</w:t>
            </w:r>
          </w:p>
        </w:tc>
        <w:tc>
          <w:tcPr>
            <w:tcW w:type="dxa" w:w="2436"/>
            <w:shd w:val="clear" w:color="auto" w:fill="D9E2F3"/>
          </w:tcPr>
          <w:p>
            <w:r/>
            <w:r>
              <w:rPr>
                <w:b/>
                <w:sz w:val="16"/>
              </w:rPr>
              <w:t>hasil</w:t>
            </w:r>
          </w:p>
        </w:tc>
        <w:tc>
          <w:tcPr>
            <w:tcW w:type="dxa" w:w="2436"/>
            <w:shd w:val="clear" w:color="auto" w:fill="D9E2F3"/>
          </w:tcPr>
          <w:p>
            <w:r/>
            <w:r>
              <w:rPr>
                <w:b/>
                <w:sz w:val="16"/>
              </w:rPr>
              <w:t>putusan</w:t>
            </w:r>
          </w:p>
        </w:tc>
      </w:tr>
      <w:tr>
        <w:tc>
          <w:tcPr>
            <w:tcW w:type="dxa" w:w="2436"/>
          </w:tcPr>
          <w:p>
            <w:r/>
            <w:r>
              <w:rPr>
                <w:sz w:val="16"/>
              </w:rPr>
              <w:t>H10</w:t>
            </w:r>
          </w:p>
        </w:tc>
        <w:tc>
          <w:tcPr>
            <w:tcW w:type="dxa" w:w="2436"/>
          </w:tcPr>
          <w:p>
            <w:r/>
            <w:r>
              <w:rPr>
                <w:sz w:val="16"/>
              </w:rPr>
              <w:t>Validitas penyesuaian metode terbaik (M4 utama/M5/M6) &gt;= 90% dan &gt;= M2</w:t>
            </w:r>
          </w:p>
        </w:tc>
        <w:tc>
          <w:tcPr>
            <w:tcW w:type="dxa" w:w="2436"/>
          </w:tcPr>
          <w:p>
            <w:r/>
            <w:r>
              <w:rPr>
                <w:sz w:val="16"/>
              </w:rPr>
              <w:t>M6 77.2% (Wilson 75.5%-78.8%) vs M2 55.0%, M0 99.2%</w:t>
            </w:r>
          </w:p>
        </w:tc>
        <w:tc>
          <w:tcPr>
            <w:tcW w:type="dxa" w:w="2436"/>
          </w:tcPr>
          <w:p>
            <w:r/>
            <w:r>
              <w:rPr>
                <w:sz w:val="16"/>
              </w:rPr>
              <w:t>ditolak</w:t>
            </w:r>
          </w:p>
        </w:tc>
      </w:tr>
      <w:tr>
        <w:tc>
          <w:tcPr>
            <w:tcW w:type="dxa" w:w="2436"/>
            <w:shd w:val="clear" w:color="auto" w:fill="D4EDDA"/>
          </w:tcPr>
          <w:p>
            <w:r/>
            <w:r>
              <w:rPr>
                <w:sz w:val="16"/>
              </w:rPr>
              <w:t>H11</w:t>
            </w:r>
          </w:p>
        </w:tc>
        <w:tc>
          <w:tcPr>
            <w:tcW w:type="dxa" w:w="2436"/>
            <w:shd w:val="clear" w:color="auto" w:fill="D4EDDA"/>
          </w:tcPr>
          <w:p>
            <w:r/>
            <w:r>
              <w:rPr>
                <w:sz w:val="16"/>
              </w:rPr>
              <w:t>FDR sisi M4(aT=0.1) &lt;= M2 (naif)</w:t>
            </w:r>
          </w:p>
        </w:tc>
        <w:tc>
          <w:tcPr>
            <w:tcW w:type="dxa" w:w="2436"/>
            <w:shd w:val="clear" w:color="auto" w:fill="D4EDDA"/>
          </w:tcPr>
          <w:p>
            <w:r/>
            <w:r>
              <w:rPr>
                <w:sz w:val="16"/>
              </w:rPr>
              <w:t>0.140 vs 0.271 (Wilcoxon p 0)</w:t>
            </w:r>
          </w:p>
        </w:tc>
        <w:tc>
          <w:tcPr>
            <w:tcW w:type="dxa" w:w="2436"/>
            <w:shd w:val="clear" w:color="auto" w:fill="D4EDDA"/>
          </w:tcPr>
          <w:p>
            <w:r/>
            <w:r>
              <w:rPr>
                <w:sz w:val="16"/>
              </w:rPr>
              <w:t>diterima</w:t>
            </w:r>
          </w:p>
        </w:tc>
      </w:tr>
      <w:tr>
        <w:tc>
          <w:tcPr>
            <w:tcW w:type="dxa" w:w="2436"/>
          </w:tcPr>
          <w:p>
            <w:r/>
            <w:r>
              <w:rPr>
                <w:sz w:val="16"/>
              </w:rPr>
              <w:t>H12</w:t>
            </w:r>
          </w:p>
        </w:tc>
        <w:tc>
          <w:tcPr>
            <w:tcW w:type="dxa" w:w="2436"/>
          </w:tcPr>
          <w:p>
            <w:r/>
            <w:r>
              <w:rPr>
                <w:sz w:val="16"/>
              </w:rPr>
              <w:t>RMSE metode terbaik &lt;= M0 (semua kovariat pra-treatment)</w:t>
            </w:r>
          </w:p>
        </w:tc>
        <w:tc>
          <w:tcPr>
            <w:tcW w:type="dxa" w:w="2436"/>
          </w:tcPr>
          <w:p>
            <w:r/>
            <w:r>
              <w:rPr>
                <w:sz w:val="16"/>
              </w:rPr>
              <w:t>M6 0.0099 vs M0 0.0098 (Wilcoxon |galat| p 0.086)</w:t>
            </w:r>
          </w:p>
        </w:tc>
        <w:tc>
          <w:tcPr>
            <w:tcW w:type="dxa" w:w="2436"/>
          </w:tcPr>
          <w:p>
            <w:r/>
            <w:r>
              <w:rPr>
                <w:sz w:val="16"/>
              </w:rPr>
              <w:t>ditolak</w:t>
            </w:r>
          </w:p>
        </w:tc>
      </w:tr>
      <w:tr>
        <w:tc>
          <w:tcPr>
            <w:tcW w:type="dxa" w:w="2436"/>
            <w:shd w:val="clear" w:color="auto" w:fill="D4EDDA"/>
          </w:tcPr>
          <w:p>
            <w:r/>
            <w:r>
              <w:rPr>
                <w:sz w:val="16"/>
              </w:rPr>
              <w:t>H13</w:t>
            </w:r>
          </w:p>
        </w:tc>
        <w:tc>
          <w:tcPr>
            <w:tcW w:type="dxa" w:w="2436"/>
            <w:shd w:val="clear" w:color="auto" w:fill="D4EDDA"/>
          </w:tcPr>
          <w:p>
            <w:r/>
            <w:r>
              <w:rPr>
                <w:sz w:val="16"/>
              </w:rPr>
              <w:t>Cakupan CI 95% metode terbaik &gt;= 92%</w:t>
            </w:r>
          </w:p>
        </w:tc>
        <w:tc>
          <w:tcPr>
            <w:tcW w:type="dxa" w:w="2436"/>
            <w:shd w:val="clear" w:color="auto" w:fill="D4EDDA"/>
          </w:tcPr>
          <w:p>
            <w:r/>
            <w:r>
              <w:rPr>
                <w:sz w:val="16"/>
              </w:rPr>
              <w:t>M6 94.0%</w:t>
            </w:r>
          </w:p>
        </w:tc>
        <w:tc>
          <w:tcPr>
            <w:tcW w:type="dxa" w:w="2436"/>
            <w:shd w:val="clear" w:color="auto" w:fill="D4EDDA"/>
          </w:tcPr>
          <w:p>
            <w:r/>
            <w:r>
              <w:rPr>
                <w:sz w:val="16"/>
              </w:rPr>
              <w:t>diterima</w:t>
            </w:r>
          </w:p>
        </w:tc>
      </w:tr>
      <w:tr>
        <w:tc>
          <w:tcPr>
            <w:tcW w:type="dxa" w:w="2436"/>
          </w:tcPr>
          <w:p>
            <w:r/>
            <w:r>
              <w:rPr>
                <w:sz w:val="16"/>
              </w:rPr>
              <w:t>Gerbang 2</w:t>
            </w:r>
          </w:p>
        </w:tc>
        <w:tc>
          <w:tcPr>
            <w:tcW w:type="dxa" w:w="2436"/>
          </w:tcPr>
          <w:p>
            <w:r/>
            <w:r>
              <w:rPr>
                <w:sz w:val="16"/>
              </w:rPr>
              <w:t>Bingkai naskah</w:t>
            </w:r>
          </w:p>
        </w:tc>
        <w:tc>
          <w:tcPr>
            <w:tcW w:type="dxa" w:w="2436"/>
          </w:tcPr>
          <w:p>
            <w:r/>
            <w:r>
              <w:rPr>
                <w:sz w:val="16"/>
              </w:rPr>
              <w:t>terbaik = M6</w:t>
            </w:r>
          </w:p>
        </w:tc>
        <w:tc>
          <w:tcPr>
            <w:tcW w:type="dxa" w:w="2436"/>
          </w:tcPr>
          <w:p>
            <w:r/>
            <w:r>
              <w:rPr>
                <w:sz w:val="16"/>
              </w:rPr>
              <w:t>B (studi peringatan)</w:t>
            </w:r>
          </w:p>
        </w:tc>
      </w:tr>
    </w:tbl>
    <w:p/>
    <w:p>
      <w:pPr>
        <w:pStyle w:val="Heading3"/>
      </w:pPr>
      <w:r>
        <w:t>Kinerja per metode</w:t>
      </w:r>
    </w:p>
    <w:p>
      <w:pPr>
        <w:keepNext/>
      </w:pPr>
      <w:r>
        <w:rPr>
          <w:b/>
          <w:color w:val="1F3A5F"/>
          <w:sz w:val="18"/>
        </w:rPr>
        <w:t>Tabel 10.2 Kinerja per metode, ICC heterogen (interval Wilson untuk validitas)</w:t>
      </w:r>
    </w:p>
    <w:tbl>
      <w:tblPr>
        <w:tblStyle w:val="TableGrid"/>
        <w:tblW w:type="auto" w:w="0"/>
        <w:jc w:val="center"/>
        <w:tblLook w:firstColumn="1" w:firstRow="1" w:lastColumn="0" w:lastRow="0" w:noHBand="0" w:noVBand="1" w:val="04A0"/>
      </w:tblPr>
      <w:tblGrid>
        <w:gridCol w:w="812"/>
        <w:gridCol w:w="812"/>
        <w:gridCol w:w="812"/>
        <w:gridCol w:w="812"/>
        <w:gridCol w:w="812"/>
        <w:gridCol w:w="812"/>
        <w:gridCol w:w="812"/>
        <w:gridCol w:w="812"/>
        <w:gridCol w:w="812"/>
        <w:gridCol w:w="812"/>
        <w:gridCol w:w="812"/>
        <w:gridCol w:w="812"/>
      </w:tblGrid>
      <w:tr>
        <w:trPr>
          <w:tblHeader w:val="true"/>
        </w:trPr>
        <w:tc>
          <w:tcPr>
            <w:tcW w:type="dxa" w:w="812"/>
            <w:shd w:val="clear" w:color="auto" w:fill="D9E2F3"/>
          </w:tcPr>
          <w:p>
            <w:r/>
            <w:r>
              <w:rPr>
                <w:b/>
                <w:sz w:val="14"/>
              </w:rPr>
              <w:t>metode</w:t>
            </w:r>
          </w:p>
        </w:tc>
        <w:tc>
          <w:tcPr>
            <w:tcW w:type="dxa" w:w="812"/>
            <w:shd w:val="clear" w:color="auto" w:fill="D9E2F3"/>
          </w:tcPr>
          <w:p>
            <w:r/>
            <w:r>
              <w:rPr>
                <w:b/>
                <w:sz w:val="14"/>
              </w:rPr>
              <w:t>replikasi</w:t>
            </w:r>
          </w:p>
        </w:tc>
        <w:tc>
          <w:tcPr>
            <w:tcW w:type="dxa" w:w="812"/>
            <w:shd w:val="clear" w:color="auto" w:fill="D9E2F3"/>
          </w:tcPr>
          <w:p>
            <w:r/>
            <w:r>
              <w:rPr>
                <w:b/>
                <w:sz w:val="14"/>
              </w:rPr>
              <w:t>valid</w:t>
            </w:r>
          </w:p>
        </w:tc>
        <w:tc>
          <w:tcPr>
            <w:tcW w:type="dxa" w:w="812"/>
            <w:shd w:val="clear" w:color="auto" w:fill="D9E2F3"/>
          </w:tcPr>
          <w:p>
            <w:r/>
            <w:r>
              <w:rPr>
                <w:b/>
                <w:sz w:val="14"/>
              </w:rPr>
              <w:t>valid lo</w:t>
            </w:r>
          </w:p>
        </w:tc>
        <w:tc>
          <w:tcPr>
            <w:tcW w:type="dxa" w:w="812"/>
            <w:shd w:val="clear" w:color="auto" w:fill="D9E2F3"/>
          </w:tcPr>
          <w:p>
            <w:r/>
            <w:r>
              <w:rPr>
                <w:b/>
                <w:sz w:val="14"/>
              </w:rPr>
              <w:t>valid hi</w:t>
            </w:r>
          </w:p>
        </w:tc>
        <w:tc>
          <w:tcPr>
            <w:tcW w:type="dxa" w:w="812"/>
            <w:shd w:val="clear" w:color="auto" w:fill="D9E2F3"/>
          </w:tcPr>
          <w:p>
            <w:r/>
            <w:r>
              <w:rPr>
                <w:b/>
                <w:sz w:val="14"/>
              </w:rPr>
              <w:t>bias</w:t>
            </w:r>
          </w:p>
        </w:tc>
        <w:tc>
          <w:tcPr>
            <w:tcW w:type="dxa" w:w="812"/>
            <w:shd w:val="clear" w:color="auto" w:fill="D9E2F3"/>
          </w:tcPr>
          <w:p>
            <w:r/>
            <w:r>
              <w:rPr>
                <w:b/>
                <w:sz w:val="14"/>
              </w:rPr>
              <w:t>RMSE</w:t>
            </w:r>
          </w:p>
        </w:tc>
        <w:tc>
          <w:tcPr>
            <w:tcW w:type="dxa" w:w="812"/>
            <w:shd w:val="clear" w:color="auto" w:fill="D9E2F3"/>
          </w:tcPr>
          <w:p>
            <w:r/>
            <w:r>
              <w:rPr>
                <w:b/>
                <w:sz w:val="14"/>
              </w:rPr>
              <w:t>cakupan</w:t>
            </w:r>
          </w:p>
        </w:tc>
        <w:tc>
          <w:tcPr>
            <w:tcW w:type="dxa" w:w="812"/>
            <w:shd w:val="clear" w:color="auto" w:fill="D9E2F3"/>
          </w:tcPr>
          <w:p>
            <w:r/>
            <w:r>
              <w:rPr>
                <w:b/>
                <w:sz w:val="14"/>
              </w:rPr>
              <w:t>lebar CI</w:t>
            </w:r>
          </w:p>
        </w:tc>
        <w:tc>
          <w:tcPr>
            <w:tcW w:type="dxa" w:w="812"/>
            <w:shd w:val="clear" w:color="auto" w:fill="D9E2F3"/>
          </w:tcPr>
          <w:p>
            <w:r/>
            <w:r>
              <w:rPr>
                <w:b/>
                <w:sz w:val="14"/>
              </w:rPr>
              <w:t>n Z</w:t>
            </w:r>
          </w:p>
        </w:tc>
        <w:tc>
          <w:tcPr>
            <w:tcW w:type="dxa" w:w="812"/>
            <w:shd w:val="clear" w:color="auto" w:fill="D9E2F3"/>
          </w:tcPr>
          <w:p>
            <w:r/>
            <w:r>
              <w:rPr>
                <w:b/>
                <w:sz w:val="14"/>
              </w:rPr>
              <w:t>FDR</w:t>
            </w:r>
          </w:p>
        </w:tc>
        <w:tc>
          <w:tcPr>
            <w:tcW w:type="dxa" w:w="812"/>
            <w:shd w:val="clear" w:color="auto" w:fill="D9E2F3"/>
          </w:tcPr>
          <w:p>
            <w:r/>
            <w:r>
              <w:rPr>
                <w:b/>
                <w:sz w:val="14"/>
              </w:rPr>
              <w:t>recall</w:t>
            </w:r>
          </w:p>
        </w:tc>
      </w:tr>
      <w:tr>
        <w:tc>
          <w:tcPr>
            <w:tcW w:type="dxa" w:w="812"/>
          </w:tcPr>
          <w:p>
            <w:r/>
            <w:r>
              <w:rPr>
                <w:sz w:val="14"/>
              </w:rPr>
              <w:t>M0</w:t>
            </w:r>
          </w:p>
        </w:tc>
        <w:tc>
          <w:tcPr>
            <w:tcW w:type="dxa" w:w="812"/>
          </w:tcPr>
          <w:p>
            <w:r/>
            <w:r>
              <w:rPr>
                <w:sz w:val="14"/>
              </w:rPr>
              <w:t>2400</w:t>
            </w:r>
          </w:p>
        </w:tc>
        <w:tc>
          <w:tcPr>
            <w:tcW w:type="dxa" w:w="812"/>
          </w:tcPr>
          <w:p>
            <w:r/>
            <w:r>
              <w:rPr>
                <w:sz w:val="14"/>
              </w:rPr>
              <w:t>99,2%</w:t>
            </w:r>
          </w:p>
        </w:tc>
        <w:tc>
          <w:tcPr>
            <w:tcW w:type="dxa" w:w="812"/>
          </w:tcPr>
          <w:p>
            <w:r/>
            <w:r>
              <w:rPr>
                <w:sz w:val="14"/>
              </w:rPr>
              <w:t>98,8%</w:t>
            </w:r>
          </w:p>
        </w:tc>
        <w:tc>
          <w:tcPr>
            <w:tcW w:type="dxa" w:w="812"/>
          </w:tcPr>
          <w:p>
            <w:r/>
            <w:r>
              <w:rPr>
                <w:sz w:val="14"/>
              </w:rPr>
              <w:t>99,5%</w:t>
            </w:r>
          </w:p>
        </w:tc>
        <w:tc>
          <w:tcPr>
            <w:tcW w:type="dxa" w:w="812"/>
          </w:tcPr>
          <w:p>
            <w:r/>
            <w:r>
              <w:rPr>
                <w:sz w:val="14"/>
              </w:rPr>
              <w:t>−0,0000</w:t>
            </w:r>
          </w:p>
        </w:tc>
        <w:tc>
          <w:tcPr>
            <w:tcW w:type="dxa" w:w="812"/>
          </w:tcPr>
          <w:p>
            <w:r/>
            <w:r>
              <w:rPr>
                <w:sz w:val="14"/>
              </w:rPr>
              <w:t>0,0098</w:t>
            </w:r>
          </w:p>
        </w:tc>
        <w:tc>
          <w:tcPr>
            <w:tcW w:type="dxa" w:w="812"/>
          </w:tcPr>
          <w:p>
            <w:r/>
            <w:r>
              <w:rPr>
                <w:sz w:val="14"/>
              </w:rPr>
              <w:t>94,4%</w:t>
            </w:r>
          </w:p>
        </w:tc>
        <w:tc>
          <w:tcPr>
            <w:tcW w:type="dxa" w:w="812"/>
          </w:tcPr>
          <w:p>
            <w:r/>
            <w:r>
              <w:rPr>
                <w:sz w:val="14"/>
              </w:rPr>
              <w:t>0,0357</w:t>
            </w:r>
          </w:p>
        </w:tc>
        <w:tc>
          <w:tcPr>
            <w:tcW w:type="dxa" w:w="812"/>
          </w:tcPr>
          <w:p>
            <w:r/>
            <w:r>
              <w:rPr>
                <w:sz w:val="14"/>
              </w:rPr>
              <w:t>17,5</w:t>
            </w:r>
          </w:p>
        </w:tc>
        <w:tc>
          <w:tcPr>
            <w:tcW w:type="dxa" w:w="812"/>
          </w:tcPr>
          <w:p>
            <w:r/>
            <w:r>
              <w:rPr>
                <w:sz w:val="14"/>
              </w:rPr>
              <w:t>–</w:t>
            </w:r>
          </w:p>
        </w:tc>
        <w:tc>
          <w:tcPr>
            <w:tcW w:type="dxa" w:w="812"/>
          </w:tcPr>
          <w:p>
            <w:r/>
            <w:r>
              <w:rPr>
                <w:sz w:val="14"/>
              </w:rPr>
              <w:t>–</w:t>
            </w:r>
          </w:p>
        </w:tc>
      </w:tr>
      <w:tr>
        <w:tc>
          <w:tcPr>
            <w:tcW w:type="dxa" w:w="812"/>
          </w:tcPr>
          <w:p>
            <w:r/>
            <w:r>
              <w:rPr>
                <w:sz w:val="14"/>
              </w:rPr>
              <w:t>M1</w:t>
            </w:r>
          </w:p>
        </w:tc>
        <w:tc>
          <w:tcPr>
            <w:tcW w:type="dxa" w:w="812"/>
          </w:tcPr>
          <w:p>
            <w:r/>
            <w:r>
              <w:rPr>
                <w:sz w:val="14"/>
              </w:rPr>
              <w:t>2400</w:t>
            </w:r>
          </w:p>
        </w:tc>
        <w:tc>
          <w:tcPr>
            <w:tcW w:type="dxa" w:w="812"/>
          </w:tcPr>
          <w:p>
            <w:r/>
            <w:r>
              <w:rPr>
                <w:sz w:val="14"/>
              </w:rPr>
              <w:t>14,2%</w:t>
            </w:r>
          </w:p>
        </w:tc>
        <w:tc>
          <w:tcPr>
            <w:tcW w:type="dxa" w:w="812"/>
          </w:tcPr>
          <w:p>
            <w:r/>
            <w:r>
              <w:rPr>
                <w:sz w:val="14"/>
              </w:rPr>
              <w:t>12,8%</w:t>
            </w:r>
          </w:p>
        </w:tc>
        <w:tc>
          <w:tcPr>
            <w:tcW w:type="dxa" w:w="812"/>
          </w:tcPr>
          <w:p>
            <w:r/>
            <w:r>
              <w:rPr>
                <w:sz w:val="14"/>
              </w:rPr>
              <w:t>15,6%</w:t>
            </w:r>
          </w:p>
        </w:tc>
        <w:tc>
          <w:tcPr>
            <w:tcW w:type="dxa" w:w="812"/>
          </w:tcPr>
          <w:p>
            <w:r/>
            <w:r>
              <w:rPr>
                <w:sz w:val="14"/>
              </w:rPr>
              <w:t>−0,0002</w:t>
            </w:r>
          </w:p>
        </w:tc>
        <w:tc>
          <w:tcPr>
            <w:tcW w:type="dxa" w:w="812"/>
          </w:tcPr>
          <w:p>
            <w:r/>
            <w:r>
              <w:rPr>
                <w:sz w:val="14"/>
              </w:rPr>
              <w:t>0,0487</w:t>
            </w:r>
          </w:p>
        </w:tc>
        <w:tc>
          <w:tcPr>
            <w:tcW w:type="dxa" w:w="812"/>
          </w:tcPr>
          <w:p>
            <w:r/>
            <w:r>
              <w:rPr>
                <w:sz w:val="14"/>
              </w:rPr>
              <w:t>56,3%</w:t>
            </w:r>
          </w:p>
        </w:tc>
        <w:tc>
          <w:tcPr>
            <w:tcW w:type="dxa" w:w="812"/>
          </w:tcPr>
          <w:p>
            <w:r/>
            <w:r>
              <w:rPr>
                <w:sz w:val="14"/>
              </w:rPr>
              <w:t>0,0359</w:t>
            </w:r>
          </w:p>
        </w:tc>
        <w:tc>
          <w:tcPr>
            <w:tcW w:type="dxa" w:w="812"/>
          </w:tcPr>
          <w:p>
            <w:r/>
            <w:r>
              <w:rPr>
                <w:sz w:val="14"/>
              </w:rPr>
              <w:t>5,2</w:t>
            </w:r>
          </w:p>
        </w:tc>
        <w:tc>
          <w:tcPr>
            <w:tcW w:type="dxa" w:w="812"/>
          </w:tcPr>
          <w:p>
            <w:r/>
            <w:r>
              <w:rPr>
                <w:sz w:val="14"/>
              </w:rPr>
              <w:t>–</w:t>
            </w:r>
          </w:p>
        </w:tc>
        <w:tc>
          <w:tcPr>
            <w:tcW w:type="dxa" w:w="812"/>
          </w:tcPr>
          <w:p>
            <w:r/>
            <w:r>
              <w:rPr>
                <w:sz w:val="14"/>
              </w:rPr>
              <w:t>–</w:t>
            </w:r>
          </w:p>
        </w:tc>
      </w:tr>
      <w:tr>
        <w:tc>
          <w:tcPr>
            <w:tcW w:type="dxa" w:w="812"/>
          </w:tcPr>
          <w:p>
            <w:r/>
            <w:r>
              <w:rPr>
                <w:sz w:val="14"/>
              </w:rPr>
              <w:t>M2</w:t>
            </w:r>
          </w:p>
        </w:tc>
        <w:tc>
          <w:tcPr>
            <w:tcW w:type="dxa" w:w="812"/>
          </w:tcPr>
          <w:p>
            <w:r/>
            <w:r>
              <w:rPr>
                <w:sz w:val="14"/>
              </w:rPr>
              <w:t>2400</w:t>
            </w:r>
          </w:p>
        </w:tc>
        <w:tc>
          <w:tcPr>
            <w:tcW w:type="dxa" w:w="812"/>
          </w:tcPr>
          <w:p>
            <w:r/>
            <w:r>
              <w:rPr>
                <w:sz w:val="14"/>
              </w:rPr>
              <w:t>55,0%</w:t>
            </w:r>
          </w:p>
        </w:tc>
        <w:tc>
          <w:tcPr>
            <w:tcW w:type="dxa" w:w="812"/>
          </w:tcPr>
          <w:p>
            <w:r/>
            <w:r>
              <w:rPr>
                <w:sz w:val="14"/>
              </w:rPr>
              <w:t>53,0%</w:t>
            </w:r>
          </w:p>
        </w:tc>
        <w:tc>
          <w:tcPr>
            <w:tcW w:type="dxa" w:w="812"/>
          </w:tcPr>
          <w:p>
            <w:r/>
            <w:r>
              <w:rPr>
                <w:sz w:val="14"/>
              </w:rPr>
              <w:t>57,0%</w:t>
            </w:r>
          </w:p>
        </w:tc>
        <w:tc>
          <w:tcPr>
            <w:tcW w:type="dxa" w:w="812"/>
          </w:tcPr>
          <w:p>
            <w:r/>
            <w:r>
              <w:rPr>
                <w:sz w:val="14"/>
              </w:rPr>
              <w:t>−0,0006</w:t>
            </w:r>
          </w:p>
        </w:tc>
        <w:tc>
          <w:tcPr>
            <w:tcW w:type="dxa" w:w="812"/>
          </w:tcPr>
          <w:p>
            <w:r/>
            <w:r>
              <w:rPr>
                <w:sz w:val="14"/>
              </w:rPr>
              <w:t>0,0136</w:t>
            </w:r>
          </w:p>
        </w:tc>
        <w:tc>
          <w:tcPr>
            <w:tcW w:type="dxa" w:w="812"/>
          </w:tcPr>
          <w:p>
            <w:r/>
            <w:r>
              <w:rPr>
                <w:sz w:val="14"/>
              </w:rPr>
              <w:t>91,3%</w:t>
            </w:r>
          </w:p>
        </w:tc>
        <w:tc>
          <w:tcPr>
            <w:tcW w:type="dxa" w:w="812"/>
          </w:tcPr>
          <w:p>
            <w:r/>
            <w:r>
              <w:rPr>
                <w:sz w:val="14"/>
              </w:rPr>
              <w:t>0,0390</w:t>
            </w:r>
          </w:p>
        </w:tc>
        <w:tc>
          <w:tcPr>
            <w:tcW w:type="dxa" w:w="812"/>
          </w:tcPr>
          <w:p>
            <w:r/>
            <w:r>
              <w:rPr>
                <w:sz w:val="14"/>
              </w:rPr>
              <w:t>6,8</w:t>
            </w:r>
          </w:p>
        </w:tc>
        <w:tc>
          <w:tcPr>
            <w:tcW w:type="dxa" w:w="812"/>
          </w:tcPr>
          <w:p>
            <w:r/>
            <w:r>
              <w:rPr>
                <w:sz w:val="14"/>
              </w:rPr>
              <w:t>27,1%</w:t>
            </w:r>
          </w:p>
        </w:tc>
        <w:tc>
          <w:tcPr>
            <w:tcW w:type="dxa" w:w="812"/>
          </w:tcPr>
          <w:p>
            <w:r/>
            <w:r>
              <w:rPr>
                <w:sz w:val="14"/>
              </w:rPr>
              <w:t>94,2%</w:t>
            </w:r>
          </w:p>
        </w:tc>
      </w:tr>
      <w:tr>
        <w:tc>
          <w:tcPr>
            <w:tcW w:type="dxa" w:w="812"/>
          </w:tcPr>
          <w:p>
            <w:r/>
            <w:r>
              <w:rPr>
                <w:sz w:val="14"/>
              </w:rPr>
              <w:t>M3</w:t>
            </w:r>
          </w:p>
        </w:tc>
        <w:tc>
          <w:tcPr>
            <w:tcW w:type="dxa" w:w="812"/>
          </w:tcPr>
          <w:p>
            <w:r/>
            <w:r>
              <w:rPr>
                <w:sz w:val="14"/>
              </w:rPr>
              <w:t>2400</w:t>
            </w:r>
          </w:p>
        </w:tc>
        <w:tc>
          <w:tcPr>
            <w:tcW w:type="dxa" w:w="812"/>
          </w:tcPr>
          <w:p>
            <w:r/>
            <w:r>
              <w:rPr>
                <w:sz w:val="14"/>
              </w:rPr>
              <w:t>49,2%</w:t>
            </w:r>
          </w:p>
        </w:tc>
        <w:tc>
          <w:tcPr>
            <w:tcW w:type="dxa" w:w="812"/>
          </w:tcPr>
          <w:p>
            <w:r/>
            <w:r>
              <w:rPr>
                <w:sz w:val="14"/>
              </w:rPr>
              <w:t>47,3%</w:t>
            </w:r>
          </w:p>
        </w:tc>
        <w:tc>
          <w:tcPr>
            <w:tcW w:type="dxa" w:w="812"/>
          </w:tcPr>
          <w:p>
            <w:r/>
            <w:r>
              <w:rPr>
                <w:sz w:val="14"/>
              </w:rPr>
              <w:t>51,2%</w:t>
            </w:r>
          </w:p>
        </w:tc>
        <w:tc>
          <w:tcPr>
            <w:tcW w:type="dxa" w:w="812"/>
          </w:tcPr>
          <w:p>
            <w:r/>
            <w:r>
              <w:rPr>
                <w:sz w:val="14"/>
              </w:rPr>
              <w:t>−0,0006</w:t>
            </w:r>
          </w:p>
        </w:tc>
        <w:tc>
          <w:tcPr>
            <w:tcW w:type="dxa" w:w="812"/>
          </w:tcPr>
          <w:p>
            <w:r/>
            <w:r>
              <w:rPr>
                <w:sz w:val="14"/>
              </w:rPr>
              <w:t>0,0142</w:t>
            </w:r>
          </w:p>
        </w:tc>
        <w:tc>
          <w:tcPr>
            <w:tcW w:type="dxa" w:w="812"/>
          </w:tcPr>
          <w:p>
            <w:r/>
            <w:r>
              <w:rPr>
                <w:sz w:val="14"/>
              </w:rPr>
              <w:t>91,2%</w:t>
            </w:r>
          </w:p>
        </w:tc>
        <w:tc>
          <w:tcPr>
            <w:tcW w:type="dxa" w:w="812"/>
          </w:tcPr>
          <w:p>
            <w:r/>
            <w:r>
              <w:rPr>
                <w:sz w:val="14"/>
              </w:rPr>
              <w:t>0,0390</w:t>
            </w:r>
          </w:p>
        </w:tc>
        <w:tc>
          <w:tcPr>
            <w:tcW w:type="dxa" w:w="812"/>
          </w:tcPr>
          <w:p>
            <w:r/>
            <w:r>
              <w:rPr>
                <w:sz w:val="14"/>
              </w:rPr>
              <w:t>6,4</w:t>
            </w:r>
          </w:p>
        </w:tc>
        <w:tc>
          <w:tcPr>
            <w:tcW w:type="dxa" w:w="812"/>
          </w:tcPr>
          <w:p>
            <w:r/>
            <w:r>
              <w:rPr>
                <w:sz w:val="14"/>
              </w:rPr>
              <w:t>13,4%</w:t>
            </w:r>
          </w:p>
        </w:tc>
        <w:tc>
          <w:tcPr>
            <w:tcW w:type="dxa" w:w="812"/>
          </w:tcPr>
          <w:p>
            <w:r/>
            <w:r>
              <w:rPr>
                <w:sz w:val="14"/>
              </w:rPr>
              <w:t>92,9%</w:t>
            </w:r>
          </w:p>
        </w:tc>
      </w:tr>
      <w:tr>
        <w:tc>
          <w:tcPr>
            <w:tcW w:type="dxa" w:w="812"/>
          </w:tcPr>
          <w:p>
            <w:r/>
            <w:r>
              <w:rPr>
                <w:sz w:val="14"/>
              </w:rPr>
              <w:t>M4(aT=0.1)</w:t>
            </w:r>
          </w:p>
        </w:tc>
        <w:tc>
          <w:tcPr>
            <w:tcW w:type="dxa" w:w="812"/>
          </w:tcPr>
          <w:p>
            <w:r/>
            <w:r>
              <w:rPr>
                <w:sz w:val="14"/>
              </w:rPr>
              <w:t>2400</w:t>
            </w:r>
          </w:p>
        </w:tc>
        <w:tc>
          <w:tcPr>
            <w:tcW w:type="dxa" w:w="812"/>
          </w:tcPr>
          <w:p>
            <w:r/>
            <w:r>
              <w:rPr>
                <w:sz w:val="14"/>
              </w:rPr>
              <w:t>51,8%</w:t>
            </w:r>
          </w:p>
        </w:tc>
        <w:tc>
          <w:tcPr>
            <w:tcW w:type="dxa" w:w="812"/>
          </w:tcPr>
          <w:p>
            <w:r/>
            <w:r>
              <w:rPr>
                <w:sz w:val="14"/>
              </w:rPr>
              <w:t>49,8%</w:t>
            </w:r>
          </w:p>
        </w:tc>
        <w:tc>
          <w:tcPr>
            <w:tcW w:type="dxa" w:w="812"/>
          </w:tcPr>
          <w:p>
            <w:r/>
            <w:r>
              <w:rPr>
                <w:sz w:val="14"/>
              </w:rPr>
              <w:t>53,8%</w:t>
            </w:r>
          </w:p>
        </w:tc>
        <w:tc>
          <w:tcPr>
            <w:tcW w:type="dxa" w:w="812"/>
          </w:tcPr>
          <w:p>
            <w:r/>
            <w:r>
              <w:rPr>
                <w:sz w:val="14"/>
              </w:rPr>
              <w:t>−0,0006</w:t>
            </w:r>
          </w:p>
        </w:tc>
        <w:tc>
          <w:tcPr>
            <w:tcW w:type="dxa" w:w="812"/>
          </w:tcPr>
          <w:p>
            <w:r/>
            <w:r>
              <w:rPr>
                <w:sz w:val="14"/>
              </w:rPr>
              <w:t>0,0138</w:t>
            </w:r>
          </w:p>
        </w:tc>
        <w:tc>
          <w:tcPr>
            <w:tcW w:type="dxa" w:w="812"/>
          </w:tcPr>
          <w:p>
            <w:r/>
            <w:r>
              <w:rPr>
                <w:sz w:val="14"/>
              </w:rPr>
              <w:t>91,2%</w:t>
            </w:r>
          </w:p>
        </w:tc>
        <w:tc>
          <w:tcPr>
            <w:tcW w:type="dxa" w:w="812"/>
          </w:tcPr>
          <w:p>
            <w:r/>
            <w:r>
              <w:rPr>
                <w:sz w:val="14"/>
              </w:rPr>
              <w:t>0,0389</w:t>
            </w:r>
          </w:p>
        </w:tc>
        <w:tc>
          <w:tcPr>
            <w:tcW w:type="dxa" w:w="812"/>
          </w:tcPr>
          <w:p>
            <w:r/>
            <w:r>
              <w:rPr>
                <w:sz w:val="14"/>
              </w:rPr>
              <w:t>6,6</w:t>
            </w:r>
          </w:p>
        </w:tc>
        <w:tc>
          <w:tcPr>
            <w:tcW w:type="dxa" w:w="812"/>
          </w:tcPr>
          <w:p>
            <w:r/>
            <w:r>
              <w:rPr>
                <w:sz w:val="14"/>
              </w:rPr>
              <w:t>14,0%</w:t>
            </w:r>
          </w:p>
        </w:tc>
        <w:tc>
          <w:tcPr>
            <w:tcW w:type="dxa" w:w="812"/>
          </w:tcPr>
          <w:p>
            <w:r/>
            <w:r>
              <w:rPr>
                <w:sz w:val="14"/>
              </w:rPr>
              <w:t>93,5%</w:t>
            </w:r>
          </w:p>
        </w:tc>
      </w:tr>
      <w:tr>
        <w:tc>
          <w:tcPr>
            <w:tcW w:type="dxa" w:w="812"/>
          </w:tcPr>
          <w:p>
            <w:r/>
            <w:r>
              <w:rPr>
                <w:sz w:val="14"/>
              </w:rPr>
              <w:t>M4(aT=0.2)</w:t>
            </w:r>
          </w:p>
        </w:tc>
        <w:tc>
          <w:tcPr>
            <w:tcW w:type="dxa" w:w="812"/>
          </w:tcPr>
          <w:p>
            <w:r/>
            <w:r>
              <w:rPr>
                <w:sz w:val="14"/>
              </w:rPr>
              <w:t>2400</w:t>
            </w:r>
          </w:p>
        </w:tc>
        <w:tc>
          <w:tcPr>
            <w:tcW w:type="dxa" w:w="812"/>
          </w:tcPr>
          <w:p>
            <w:r/>
            <w:r>
              <w:rPr>
                <w:sz w:val="14"/>
              </w:rPr>
              <w:t>55,7%</w:t>
            </w:r>
          </w:p>
        </w:tc>
        <w:tc>
          <w:tcPr>
            <w:tcW w:type="dxa" w:w="812"/>
          </w:tcPr>
          <w:p>
            <w:r/>
            <w:r>
              <w:rPr>
                <w:sz w:val="14"/>
              </w:rPr>
              <w:t>53,7%</w:t>
            </w:r>
          </w:p>
        </w:tc>
        <w:tc>
          <w:tcPr>
            <w:tcW w:type="dxa" w:w="812"/>
          </w:tcPr>
          <w:p>
            <w:r/>
            <w:r>
              <w:rPr>
                <w:sz w:val="14"/>
              </w:rPr>
              <w:t>57,7%</w:t>
            </w:r>
          </w:p>
        </w:tc>
        <w:tc>
          <w:tcPr>
            <w:tcW w:type="dxa" w:w="812"/>
          </w:tcPr>
          <w:p>
            <w:r/>
            <w:r>
              <w:rPr>
                <w:sz w:val="14"/>
              </w:rPr>
              <w:t>−0,0005</w:t>
            </w:r>
          </w:p>
        </w:tc>
        <w:tc>
          <w:tcPr>
            <w:tcW w:type="dxa" w:w="812"/>
          </w:tcPr>
          <w:p>
            <w:r/>
            <w:r>
              <w:rPr>
                <w:sz w:val="14"/>
              </w:rPr>
              <w:t>0,0134</w:t>
            </w:r>
          </w:p>
        </w:tc>
        <w:tc>
          <w:tcPr>
            <w:tcW w:type="dxa" w:w="812"/>
          </w:tcPr>
          <w:p>
            <w:r/>
            <w:r>
              <w:rPr>
                <w:sz w:val="14"/>
              </w:rPr>
              <w:t>91,8%</w:t>
            </w:r>
          </w:p>
        </w:tc>
        <w:tc>
          <w:tcPr>
            <w:tcW w:type="dxa" w:w="812"/>
          </w:tcPr>
          <w:p>
            <w:r/>
            <w:r>
              <w:rPr>
                <w:sz w:val="14"/>
              </w:rPr>
              <w:t>0,0389</w:t>
            </w:r>
          </w:p>
        </w:tc>
        <w:tc>
          <w:tcPr>
            <w:tcW w:type="dxa" w:w="812"/>
          </w:tcPr>
          <w:p>
            <w:r/>
            <w:r>
              <w:rPr>
                <w:sz w:val="14"/>
              </w:rPr>
              <w:t>6,9</w:t>
            </w:r>
          </w:p>
        </w:tc>
        <w:tc>
          <w:tcPr>
            <w:tcW w:type="dxa" w:w="812"/>
          </w:tcPr>
          <w:p>
            <w:r/>
            <w:r>
              <w:rPr>
                <w:sz w:val="14"/>
              </w:rPr>
              <w:t>15,2%</w:t>
            </w:r>
          </w:p>
        </w:tc>
        <w:tc>
          <w:tcPr>
            <w:tcW w:type="dxa" w:w="812"/>
          </w:tcPr>
          <w:p>
            <w:r/>
            <w:r>
              <w:rPr>
                <w:sz w:val="14"/>
              </w:rPr>
              <w:t>94,3%</w:t>
            </w:r>
          </w:p>
        </w:tc>
      </w:tr>
      <w:tr>
        <w:tc>
          <w:tcPr>
            <w:tcW w:type="dxa" w:w="812"/>
          </w:tcPr>
          <w:p>
            <w:r/>
            <w:r>
              <w:rPr>
                <w:sz w:val="14"/>
              </w:rPr>
              <w:t>M4(aT=0.3)</w:t>
            </w:r>
          </w:p>
        </w:tc>
        <w:tc>
          <w:tcPr>
            <w:tcW w:type="dxa" w:w="812"/>
          </w:tcPr>
          <w:p>
            <w:r/>
            <w:r>
              <w:rPr>
                <w:sz w:val="14"/>
              </w:rPr>
              <w:t>2400</w:t>
            </w:r>
          </w:p>
        </w:tc>
        <w:tc>
          <w:tcPr>
            <w:tcW w:type="dxa" w:w="812"/>
          </w:tcPr>
          <w:p>
            <w:r/>
            <w:r>
              <w:rPr>
                <w:sz w:val="14"/>
              </w:rPr>
              <w:t>58,2%</w:t>
            </w:r>
          </w:p>
        </w:tc>
        <w:tc>
          <w:tcPr>
            <w:tcW w:type="dxa" w:w="812"/>
          </w:tcPr>
          <w:p>
            <w:r/>
            <w:r>
              <w:rPr>
                <w:sz w:val="14"/>
              </w:rPr>
              <w:t>56,3%</w:t>
            </w:r>
          </w:p>
        </w:tc>
        <w:tc>
          <w:tcPr>
            <w:tcW w:type="dxa" w:w="812"/>
          </w:tcPr>
          <w:p>
            <w:r/>
            <w:r>
              <w:rPr>
                <w:sz w:val="14"/>
              </w:rPr>
              <w:t>60,2%</w:t>
            </w:r>
          </w:p>
        </w:tc>
        <w:tc>
          <w:tcPr>
            <w:tcW w:type="dxa" w:w="812"/>
          </w:tcPr>
          <w:p>
            <w:r/>
            <w:r>
              <w:rPr>
                <w:sz w:val="14"/>
              </w:rPr>
              <w:t>−0,0005</w:t>
            </w:r>
          </w:p>
        </w:tc>
        <w:tc>
          <w:tcPr>
            <w:tcW w:type="dxa" w:w="812"/>
          </w:tcPr>
          <w:p>
            <w:r/>
            <w:r>
              <w:rPr>
                <w:sz w:val="14"/>
              </w:rPr>
              <w:t>0,0133</w:t>
            </w:r>
          </w:p>
        </w:tc>
        <w:tc>
          <w:tcPr>
            <w:tcW w:type="dxa" w:w="812"/>
          </w:tcPr>
          <w:p>
            <w:r/>
            <w:r>
              <w:rPr>
                <w:sz w:val="14"/>
              </w:rPr>
              <w:t>91,9%</w:t>
            </w:r>
          </w:p>
        </w:tc>
        <w:tc>
          <w:tcPr>
            <w:tcW w:type="dxa" w:w="812"/>
          </w:tcPr>
          <w:p>
            <w:r/>
            <w:r>
              <w:rPr>
                <w:sz w:val="14"/>
              </w:rPr>
              <w:t>0,0389</w:t>
            </w:r>
          </w:p>
        </w:tc>
        <w:tc>
          <w:tcPr>
            <w:tcW w:type="dxa" w:w="812"/>
          </w:tcPr>
          <w:p>
            <w:r/>
            <w:r>
              <w:rPr>
                <w:sz w:val="14"/>
              </w:rPr>
              <w:t>7,2</w:t>
            </w:r>
          </w:p>
        </w:tc>
        <w:tc>
          <w:tcPr>
            <w:tcW w:type="dxa" w:w="812"/>
          </w:tcPr>
          <w:p>
            <w:r/>
            <w:r>
              <w:rPr>
                <w:sz w:val="14"/>
              </w:rPr>
              <w:t>16,5%</w:t>
            </w:r>
          </w:p>
        </w:tc>
        <w:tc>
          <w:tcPr>
            <w:tcW w:type="dxa" w:w="812"/>
          </w:tcPr>
          <w:p>
            <w:r/>
            <w:r>
              <w:rPr>
                <w:sz w:val="14"/>
              </w:rPr>
              <w:t>94,7%</w:t>
            </w:r>
          </w:p>
        </w:tc>
      </w:tr>
      <w:tr>
        <w:tc>
          <w:tcPr>
            <w:tcW w:type="dxa" w:w="812"/>
          </w:tcPr>
          <w:p>
            <w:r/>
            <w:r>
              <w:rPr>
                <w:sz w:val="14"/>
              </w:rPr>
              <w:t>M5</w:t>
            </w:r>
          </w:p>
        </w:tc>
        <w:tc>
          <w:tcPr>
            <w:tcW w:type="dxa" w:w="812"/>
          </w:tcPr>
          <w:p>
            <w:r/>
            <w:r>
              <w:rPr>
                <w:sz w:val="14"/>
              </w:rPr>
              <w:t>2400</w:t>
            </w:r>
          </w:p>
        </w:tc>
        <w:tc>
          <w:tcPr>
            <w:tcW w:type="dxa" w:w="812"/>
          </w:tcPr>
          <w:p>
            <w:r/>
            <w:r>
              <w:rPr>
                <w:sz w:val="14"/>
              </w:rPr>
              <w:t>69,8%</w:t>
            </w:r>
          </w:p>
        </w:tc>
        <w:tc>
          <w:tcPr>
            <w:tcW w:type="dxa" w:w="812"/>
          </w:tcPr>
          <w:p>
            <w:r/>
            <w:r>
              <w:rPr>
                <w:sz w:val="14"/>
              </w:rPr>
              <w:t>67,9%</w:t>
            </w:r>
          </w:p>
        </w:tc>
        <w:tc>
          <w:tcPr>
            <w:tcW w:type="dxa" w:w="812"/>
          </w:tcPr>
          <w:p>
            <w:r/>
            <w:r>
              <w:rPr>
                <w:sz w:val="14"/>
              </w:rPr>
              <w:t>71,6%</w:t>
            </w:r>
          </w:p>
        </w:tc>
        <w:tc>
          <w:tcPr>
            <w:tcW w:type="dxa" w:w="812"/>
          </w:tcPr>
          <w:p>
            <w:r/>
            <w:r>
              <w:rPr>
                <w:sz w:val="14"/>
              </w:rPr>
              <w:t>−0,0003</w:t>
            </w:r>
          </w:p>
        </w:tc>
        <w:tc>
          <w:tcPr>
            <w:tcW w:type="dxa" w:w="812"/>
          </w:tcPr>
          <w:p>
            <w:r/>
            <w:r>
              <w:rPr>
                <w:sz w:val="14"/>
              </w:rPr>
              <w:t>0,0128</w:t>
            </w:r>
          </w:p>
        </w:tc>
        <w:tc>
          <w:tcPr>
            <w:tcW w:type="dxa" w:w="812"/>
          </w:tcPr>
          <w:p>
            <w:r/>
            <w:r>
              <w:rPr>
                <w:sz w:val="14"/>
              </w:rPr>
              <w:t>92,5%</w:t>
            </w:r>
          </w:p>
        </w:tc>
        <w:tc>
          <w:tcPr>
            <w:tcW w:type="dxa" w:w="812"/>
          </w:tcPr>
          <w:p>
            <w:r/>
            <w:r>
              <w:rPr>
                <w:sz w:val="14"/>
              </w:rPr>
              <w:t>0,0389</w:t>
            </w:r>
          </w:p>
        </w:tc>
        <w:tc>
          <w:tcPr>
            <w:tcW w:type="dxa" w:w="812"/>
          </w:tcPr>
          <w:p>
            <w:r/>
            <w:r>
              <w:rPr>
                <w:sz w:val="14"/>
              </w:rPr>
              <w:t>7,3</w:t>
            </w:r>
          </w:p>
        </w:tc>
        <w:tc>
          <w:tcPr>
            <w:tcW w:type="dxa" w:w="812"/>
          </w:tcPr>
          <w:p>
            <w:r/>
            <w:r>
              <w:rPr>
                <w:sz w:val="14"/>
              </w:rPr>
              <w:t>–</w:t>
            </w:r>
          </w:p>
        </w:tc>
        <w:tc>
          <w:tcPr>
            <w:tcW w:type="dxa" w:w="812"/>
          </w:tcPr>
          <w:p>
            <w:r/>
            <w:r>
              <w:rPr>
                <w:sz w:val="14"/>
              </w:rPr>
              <w:t>–</w:t>
            </w:r>
          </w:p>
        </w:tc>
      </w:tr>
      <w:tr>
        <w:tc>
          <w:tcPr>
            <w:tcW w:type="dxa" w:w="812"/>
          </w:tcPr>
          <w:p>
            <w:r/>
            <w:r>
              <w:rPr>
                <w:sz w:val="14"/>
              </w:rPr>
              <w:t>M6</w:t>
            </w:r>
          </w:p>
        </w:tc>
        <w:tc>
          <w:tcPr>
            <w:tcW w:type="dxa" w:w="812"/>
          </w:tcPr>
          <w:p>
            <w:r/>
            <w:r>
              <w:rPr>
                <w:sz w:val="14"/>
              </w:rPr>
              <w:t>2400</w:t>
            </w:r>
          </w:p>
        </w:tc>
        <w:tc>
          <w:tcPr>
            <w:tcW w:type="dxa" w:w="812"/>
          </w:tcPr>
          <w:p>
            <w:r/>
            <w:r>
              <w:rPr>
                <w:sz w:val="14"/>
              </w:rPr>
              <w:t>77,2%</w:t>
            </w:r>
          </w:p>
        </w:tc>
        <w:tc>
          <w:tcPr>
            <w:tcW w:type="dxa" w:w="812"/>
          </w:tcPr>
          <w:p>
            <w:r/>
            <w:r>
              <w:rPr>
                <w:sz w:val="14"/>
              </w:rPr>
              <w:t>75,5%</w:t>
            </w:r>
          </w:p>
        </w:tc>
        <w:tc>
          <w:tcPr>
            <w:tcW w:type="dxa" w:w="812"/>
          </w:tcPr>
          <w:p>
            <w:r/>
            <w:r>
              <w:rPr>
                <w:sz w:val="14"/>
              </w:rPr>
              <w:t>78,8%</w:t>
            </w:r>
          </w:p>
        </w:tc>
        <w:tc>
          <w:tcPr>
            <w:tcW w:type="dxa" w:w="812"/>
          </w:tcPr>
          <w:p>
            <w:r/>
            <w:r>
              <w:rPr>
                <w:sz w:val="14"/>
              </w:rPr>
              <w:t>−0,0000</w:t>
            </w:r>
          </w:p>
        </w:tc>
        <w:tc>
          <w:tcPr>
            <w:tcW w:type="dxa" w:w="812"/>
          </w:tcPr>
          <w:p>
            <w:r/>
            <w:r>
              <w:rPr>
                <w:sz w:val="14"/>
              </w:rPr>
              <w:t>0,0099</w:t>
            </w:r>
          </w:p>
        </w:tc>
        <w:tc>
          <w:tcPr>
            <w:tcW w:type="dxa" w:w="812"/>
          </w:tcPr>
          <w:p>
            <w:r/>
            <w:r>
              <w:rPr>
                <w:sz w:val="14"/>
              </w:rPr>
              <w:t>94,0%</w:t>
            </w:r>
          </w:p>
        </w:tc>
        <w:tc>
          <w:tcPr>
            <w:tcW w:type="dxa" w:w="812"/>
          </w:tcPr>
          <w:p>
            <w:r/>
            <w:r>
              <w:rPr>
                <w:sz w:val="14"/>
              </w:rPr>
              <w:t>0,0353</w:t>
            </w:r>
          </w:p>
        </w:tc>
        <w:tc>
          <w:tcPr>
            <w:tcW w:type="dxa" w:w="812"/>
          </w:tcPr>
          <w:p>
            <w:r/>
            <w:r>
              <w:rPr>
                <w:sz w:val="14"/>
              </w:rPr>
              <w:t>9,6</w:t>
            </w:r>
          </w:p>
        </w:tc>
        <w:tc>
          <w:tcPr>
            <w:tcW w:type="dxa" w:w="812"/>
          </w:tcPr>
          <w:p>
            <w:r/>
            <w:r>
              <w:rPr>
                <w:sz w:val="14"/>
              </w:rPr>
              <w:t>–</w:t>
            </w:r>
          </w:p>
        </w:tc>
        <w:tc>
          <w:tcPr>
            <w:tcW w:type="dxa" w:w="812"/>
          </w:tcPr>
          <w:p>
            <w:r/>
            <w:r>
              <w:rPr>
                <w:sz w:val="14"/>
              </w:rPr>
              <w:t>–</w:t>
            </w:r>
          </w:p>
        </w:tc>
      </w:tr>
    </w:tbl>
    <w:p/>
    <w:p>
      <w:pPr>
        <w:keepNext/>
      </w:pPr>
      <w:r>
        <w:rPr>
          <w:b/>
          <w:color w:val="1F3A5F"/>
          <w:sz w:val="18"/>
        </w:rPr>
        <w:t>Tabel 10.3 Kinerja per metode, ICC 0,15</w:t>
      </w:r>
    </w:p>
    <w:tbl>
      <w:tblPr>
        <w:tblStyle w:val="TableGrid"/>
        <w:tblW w:type="auto" w:w="0"/>
        <w:jc w:val="center"/>
        <w:tblLook w:firstColumn="1" w:firstRow="1" w:lastColumn="0" w:lastRow="0" w:noHBand="0" w:noVBand="1" w:val="04A0"/>
      </w:tblPr>
      <w:tblGrid>
        <w:gridCol w:w="812"/>
        <w:gridCol w:w="812"/>
        <w:gridCol w:w="812"/>
        <w:gridCol w:w="812"/>
        <w:gridCol w:w="812"/>
        <w:gridCol w:w="812"/>
        <w:gridCol w:w="812"/>
        <w:gridCol w:w="812"/>
        <w:gridCol w:w="812"/>
        <w:gridCol w:w="812"/>
        <w:gridCol w:w="812"/>
        <w:gridCol w:w="812"/>
      </w:tblGrid>
      <w:tr>
        <w:trPr>
          <w:tblHeader w:val="true"/>
        </w:trPr>
        <w:tc>
          <w:tcPr>
            <w:tcW w:type="dxa" w:w="812"/>
            <w:shd w:val="clear" w:color="auto" w:fill="D9E2F3"/>
          </w:tcPr>
          <w:p>
            <w:r/>
            <w:r>
              <w:rPr>
                <w:b/>
                <w:sz w:val="14"/>
              </w:rPr>
              <w:t>metode</w:t>
            </w:r>
          </w:p>
        </w:tc>
        <w:tc>
          <w:tcPr>
            <w:tcW w:type="dxa" w:w="812"/>
            <w:shd w:val="clear" w:color="auto" w:fill="D9E2F3"/>
          </w:tcPr>
          <w:p>
            <w:r/>
            <w:r>
              <w:rPr>
                <w:b/>
                <w:sz w:val="14"/>
              </w:rPr>
              <w:t>replikasi</w:t>
            </w:r>
          </w:p>
        </w:tc>
        <w:tc>
          <w:tcPr>
            <w:tcW w:type="dxa" w:w="812"/>
            <w:shd w:val="clear" w:color="auto" w:fill="D9E2F3"/>
          </w:tcPr>
          <w:p>
            <w:r/>
            <w:r>
              <w:rPr>
                <w:b/>
                <w:sz w:val="14"/>
              </w:rPr>
              <w:t>valid</w:t>
            </w:r>
          </w:p>
        </w:tc>
        <w:tc>
          <w:tcPr>
            <w:tcW w:type="dxa" w:w="812"/>
            <w:shd w:val="clear" w:color="auto" w:fill="D9E2F3"/>
          </w:tcPr>
          <w:p>
            <w:r/>
            <w:r>
              <w:rPr>
                <w:b/>
                <w:sz w:val="14"/>
              </w:rPr>
              <w:t>valid lo</w:t>
            </w:r>
          </w:p>
        </w:tc>
        <w:tc>
          <w:tcPr>
            <w:tcW w:type="dxa" w:w="812"/>
            <w:shd w:val="clear" w:color="auto" w:fill="D9E2F3"/>
          </w:tcPr>
          <w:p>
            <w:r/>
            <w:r>
              <w:rPr>
                <w:b/>
                <w:sz w:val="14"/>
              </w:rPr>
              <w:t>valid hi</w:t>
            </w:r>
          </w:p>
        </w:tc>
        <w:tc>
          <w:tcPr>
            <w:tcW w:type="dxa" w:w="812"/>
            <w:shd w:val="clear" w:color="auto" w:fill="D9E2F3"/>
          </w:tcPr>
          <w:p>
            <w:r/>
            <w:r>
              <w:rPr>
                <w:b/>
                <w:sz w:val="14"/>
              </w:rPr>
              <w:t>bias</w:t>
            </w:r>
          </w:p>
        </w:tc>
        <w:tc>
          <w:tcPr>
            <w:tcW w:type="dxa" w:w="812"/>
            <w:shd w:val="clear" w:color="auto" w:fill="D9E2F3"/>
          </w:tcPr>
          <w:p>
            <w:r/>
            <w:r>
              <w:rPr>
                <w:b/>
                <w:sz w:val="14"/>
              </w:rPr>
              <w:t>RMSE</w:t>
            </w:r>
          </w:p>
        </w:tc>
        <w:tc>
          <w:tcPr>
            <w:tcW w:type="dxa" w:w="812"/>
            <w:shd w:val="clear" w:color="auto" w:fill="D9E2F3"/>
          </w:tcPr>
          <w:p>
            <w:r/>
            <w:r>
              <w:rPr>
                <w:b/>
                <w:sz w:val="14"/>
              </w:rPr>
              <w:t>cakupan</w:t>
            </w:r>
          </w:p>
        </w:tc>
        <w:tc>
          <w:tcPr>
            <w:tcW w:type="dxa" w:w="812"/>
            <w:shd w:val="clear" w:color="auto" w:fill="D9E2F3"/>
          </w:tcPr>
          <w:p>
            <w:r/>
            <w:r>
              <w:rPr>
                <w:b/>
                <w:sz w:val="14"/>
              </w:rPr>
              <w:t>lebar CI</w:t>
            </w:r>
          </w:p>
        </w:tc>
        <w:tc>
          <w:tcPr>
            <w:tcW w:type="dxa" w:w="812"/>
            <w:shd w:val="clear" w:color="auto" w:fill="D9E2F3"/>
          </w:tcPr>
          <w:p>
            <w:r/>
            <w:r>
              <w:rPr>
                <w:b/>
                <w:sz w:val="14"/>
              </w:rPr>
              <w:t>n Z</w:t>
            </w:r>
          </w:p>
        </w:tc>
        <w:tc>
          <w:tcPr>
            <w:tcW w:type="dxa" w:w="812"/>
            <w:shd w:val="clear" w:color="auto" w:fill="D9E2F3"/>
          </w:tcPr>
          <w:p>
            <w:r/>
            <w:r>
              <w:rPr>
                <w:b/>
                <w:sz w:val="14"/>
              </w:rPr>
              <w:t>FDR</w:t>
            </w:r>
          </w:p>
        </w:tc>
        <w:tc>
          <w:tcPr>
            <w:tcW w:type="dxa" w:w="812"/>
            <w:shd w:val="clear" w:color="auto" w:fill="D9E2F3"/>
          </w:tcPr>
          <w:p>
            <w:r/>
            <w:r>
              <w:rPr>
                <w:b/>
                <w:sz w:val="14"/>
              </w:rPr>
              <w:t>recall</w:t>
            </w:r>
          </w:p>
        </w:tc>
      </w:tr>
      <w:tr>
        <w:tc>
          <w:tcPr>
            <w:tcW w:type="dxa" w:w="812"/>
          </w:tcPr>
          <w:p>
            <w:r/>
            <w:r>
              <w:rPr>
                <w:sz w:val="14"/>
              </w:rPr>
              <w:t>M0</w:t>
            </w:r>
          </w:p>
        </w:tc>
        <w:tc>
          <w:tcPr>
            <w:tcW w:type="dxa" w:w="812"/>
          </w:tcPr>
          <w:p>
            <w:r/>
            <w:r>
              <w:rPr>
                <w:sz w:val="14"/>
              </w:rPr>
              <w:t>2400</w:t>
            </w:r>
          </w:p>
        </w:tc>
        <w:tc>
          <w:tcPr>
            <w:tcW w:type="dxa" w:w="812"/>
          </w:tcPr>
          <w:p>
            <w:r/>
            <w:r>
              <w:rPr>
                <w:sz w:val="14"/>
              </w:rPr>
              <w:t>99,4%</w:t>
            </w:r>
          </w:p>
        </w:tc>
        <w:tc>
          <w:tcPr>
            <w:tcW w:type="dxa" w:w="812"/>
          </w:tcPr>
          <w:p>
            <w:r/>
            <w:r>
              <w:rPr>
                <w:sz w:val="14"/>
              </w:rPr>
              <w:t>99,0%</w:t>
            </w:r>
          </w:p>
        </w:tc>
        <w:tc>
          <w:tcPr>
            <w:tcW w:type="dxa" w:w="812"/>
          </w:tcPr>
          <w:p>
            <w:r/>
            <w:r>
              <w:rPr>
                <w:sz w:val="14"/>
              </w:rPr>
              <w:t>99,6%</w:t>
            </w:r>
          </w:p>
        </w:tc>
        <w:tc>
          <w:tcPr>
            <w:tcW w:type="dxa" w:w="812"/>
          </w:tcPr>
          <w:p>
            <w:r/>
            <w:r>
              <w:rPr>
                <w:sz w:val="14"/>
              </w:rPr>
              <w:t>−0,0002</w:t>
            </w:r>
          </w:p>
        </w:tc>
        <w:tc>
          <w:tcPr>
            <w:tcW w:type="dxa" w:w="812"/>
          </w:tcPr>
          <w:p>
            <w:r/>
            <w:r>
              <w:rPr>
                <w:sz w:val="14"/>
              </w:rPr>
              <w:t>0,0088</w:t>
            </w:r>
          </w:p>
        </w:tc>
        <w:tc>
          <w:tcPr>
            <w:tcW w:type="dxa" w:w="812"/>
          </w:tcPr>
          <w:p>
            <w:r/>
            <w:r>
              <w:rPr>
                <w:sz w:val="14"/>
              </w:rPr>
              <w:t>93,5%</w:t>
            </w:r>
          </w:p>
        </w:tc>
        <w:tc>
          <w:tcPr>
            <w:tcW w:type="dxa" w:w="812"/>
          </w:tcPr>
          <w:p>
            <w:r/>
            <w:r>
              <w:rPr>
                <w:sz w:val="14"/>
              </w:rPr>
              <w:t>0,0314</w:t>
            </w:r>
          </w:p>
        </w:tc>
        <w:tc>
          <w:tcPr>
            <w:tcW w:type="dxa" w:w="812"/>
          </w:tcPr>
          <w:p>
            <w:r/>
            <w:r>
              <w:rPr>
                <w:sz w:val="14"/>
              </w:rPr>
              <w:t>17,5</w:t>
            </w:r>
          </w:p>
        </w:tc>
        <w:tc>
          <w:tcPr>
            <w:tcW w:type="dxa" w:w="812"/>
          </w:tcPr>
          <w:p>
            <w:r/>
            <w:r>
              <w:rPr>
                <w:sz w:val="14"/>
              </w:rPr>
              <w:t>–</w:t>
            </w:r>
          </w:p>
        </w:tc>
        <w:tc>
          <w:tcPr>
            <w:tcW w:type="dxa" w:w="812"/>
          </w:tcPr>
          <w:p>
            <w:r/>
            <w:r>
              <w:rPr>
                <w:sz w:val="14"/>
              </w:rPr>
              <w:t>–</w:t>
            </w:r>
          </w:p>
        </w:tc>
      </w:tr>
      <w:tr>
        <w:tc>
          <w:tcPr>
            <w:tcW w:type="dxa" w:w="812"/>
          </w:tcPr>
          <w:p>
            <w:r/>
            <w:r>
              <w:rPr>
                <w:sz w:val="14"/>
              </w:rPr>
              <w:t>M1</w:t>
            </w:r>
          </w:p>
        </w:tc>
        <w:tc>
          <w:tcPr>
            <w:tcW w:type="dxa" w:w="812"/>
          </w:tcPr>
          <w:p>
            <w:r/>
            <w:r>
              <w:rPr>
                <w:sz w:val="14"/>
              </w:rPr>
              <w:t>2400</w:t>
            </w:r>
          </w:p>
        </w:tc>
        <w:tc>
          <w:tcPr>
            <w:tcW w:type="dxa" w:w="812"/>
          </w:tcPr>
          <w:p>
            <w:r/>
            <w:r>
              <w:rPr>
                <w:sz w:val="14"/>
              </w:rPr>
              <w:t>13,6%</w:t>
            </w:r>
          </w:p>
        </w:tc>
        <w:tc>
          <w:tcPr>
            <w:tcW w:type="dxa" w:w="812"/>
          </w:tcPr>
          <w:p>
            <w:r/>
            <w:r>
              <w:rPr>
                <w:sz w:val="14"/>
              </w:rPr>
              <w:t>12,3%</w:t>
            </w:r>
          </w:p>
        </w:tc>
        <w:tc>
          <w:tcPr>
            <w:tcW w:type="dxa" w:w="812"/>
          </w:tcPr>
          <w:p>
            <w:r/>
            <w:r>
              <w:rPr>
                <w:sz w:val="14"/>
              </w:rPr>
              <w:t>15,0%</w:t>
            </w:r>
          </w:p>
        </w:tc>
        <w:tc>
          <w:tcPr>
            <w:tcW w:type="dxa" w:w="812"/>
          </w:tcPr>
          <w:p>
            <w:r/>
            <w:r>
              <w:rPr>
                <w:sz w:val="14"/>
              </w:rPr>
              <w:t>−0,0001</w:t>
            </w:r>
          </w:p>
        </w:tc>
        <w:tc>
          <w:tcPr>
            <w:tcW w:type="dxa" w:w="812"/>
          </w:tcPr>
          <w:p>
            <w:r/>
            <w:r>
              <w:rPr>
                <w:sz w:val="14"/>
              </w:rPr>
              <w:t>0,0475</w:t>
            </w:r>
          </w:p>
        </w:tc>
        <w:tc>
          <w:tcPr>
            <w:tcW w:type="dxa" w:w="812"/>
          </w:tcPr>
          <w:p>
            <w:r/>
            <w:r>
              <w:rPr>
                <w:sz w:val="14"/>
              </w:rPr>
              <w:t>51,7%</w:t>
            </w:r>
          </w:p>
        </w:tc>
        <w:tc>
          <w:tcPr>
            <w:tcW w:type="dxa" w:w="812"/>
          </w:tcPr>
          <w:p>
            <w:r/>
            <w:r>
              <w:rPr>
                <w:sz w:val="14"/>
              </w:rPr>
              <w:t>0,0308</w:t>
            </w:r>
          </w:p>
        </w:tc>
        <w:tc>
          <w:tcPr>
            <w:tcW w:type="dxa" w:w="812"/>
          </w:tcPr>
          <w:p>
            <w:r/>
            <w:r>
              <w:rPr>
                <w:sz w:val="14"/>
              </w:rPr>
              <w:t>5,2</w:t>
            </w:r>
          </w:p>
        </w:tc>
        <w:tc>
          <w:tcPr>
            <w:tcW w:type="dxa" w:w="812"/>
          </w:tcPr>
          <w:p>
            <w:r/>
            <w:r>
              <w:rPr>
                <w:sz w:val="14"/>
              </w:rPr>
              <w:t>–</w:t>
            </w:r>
          </w:p>
        </w:tc>
        <w:tc>
          <w:tcPr>
            <w:tcW w:type="dxa" w:w="812"/>
          </w:tcPr>
          <w:p>
            <w:r/>
            <w:r>
              <w:rPr>
                <w:sz w:val="14"/>
              </w:rPr>
              <w:t>–</w:t>
            </w:r>
          </w:p>
        </w:tc>
      </w:tr>
      <w:tr>
        <w:tc>
          <w:tcPr>
            <w:tcW w:type="dxa" w:w="812"/>
          </w:tcPr>
          <w:p>
            <w:r/>
            <w:r>
              <w:rPr>
                <w:sz w:val="14"/>
              </w:rPr>
              <w:t>M2</w:t>
            </w:r>
          </w:p>
        </w:tc>
        <w:tc>
          <w:tcPr>
            <w:tcW w:type="dxa" w:w="812"/>
          </w:tcPr>
          <w:p>
            <w:r/>
            <w:r>
              <w:rPr>
                <w:sz w:val="14"/>
              </w:rPr>
              <w:t>2400</w:t>
            </w:r>
          </w:p>
        </w:tc>
        <w:tc>
          <w:tcPr>
            <w:tcW w:type="dxa" w:w="812"/>
          </w:tcPr>
          <w:p>
            <w:r/>
            <w:r>
              <w:rPr>
                <w:sz w:val="14"/>
              </w:rPr>
              <w:t>56,9%</w:t>
            </w:r>
          </w:p>
        </w:tc>
        <w:tc>
          <w:tcPr>
            <w:tcW w:type="dxa" w:w="812"/>
          </w:tcPr>
          <w:p>
            <w:r/>
            <w:r>
              <w:rPr>
                <w:sz w:val="14"/>
              </w:rPr>
              <w:t>54,9%</w:t>
            </w:r>
          </w:p>
        </w:tc>
        <w:tc>
          <w:tcPr>
            <w:tcW w:type="dxa" w:w="812"/>
          </w:tcPr>
          <w:p>
            <w:r/>
            <w:r>
              <w:rPr>
                <w:sz w:val="14"/>
              </w:rPr>
              <w:t>58,9%</w:t>
            </w:r>
          </w:p>
        </w:tc>
        <w:tc>
          <w:tcPr>
            <w:tcW w:type="dxa" w:w="812"/>
          </w:tcPr>
          <w:p>
            <w:r/>
            <w:r>
              <w:rPr>
                <w:sz w:val="14"/>
              </w:rPr>
              <w:t>−0,0007</w:t>
            </w:r>
          </w:p>
        </w:tc>
        <w:tc>
          <w:tcPr>
            <w:tcW w:type="dxa" w:w="812"/>
          </w:tcPr>
          <w:p>
            <w:r/>
            <w:r>
              <w:rPr>
                <w:sz w:val="14"/>
              </w:rPr>
              <w:t>0,0124</w:t>
            </w:r>
          </w:p>
        </w:tc>
        <w:tc>
          <w:tcPr>
            <w:tcW w:type="dxa" w:w="812"/>
          </w:tcPr>
          <w:p>
            <w:r/>
            <w:r>
              <w:rPr>
                <w:sz w:val="14"/>
              </w:rPr>
              <w:t>90,5%</w:t>
            </w:r>
          </w:p>
        </w:tc>
        <w:tc>
          <w:tcPr>
            <w:tcW w:type="dxa" w:w="812"/>
          </w:tcPr>
          <w:p>
            <w:r/>
            <w:r>
              <w:rPr>
                <w:sz w:val="14"/>
              </w:rPr>
              <w:t>0,0341</w:t>
            </w:r>
          </w:p>
        </w:tc>
        <w:tc>
          <w:tcPr>
            <w:tcW w:type="dxa" w:w="812"/>
          </w:tcPr>
          <w:p>
            <w:r/>
            <w:r>
              <w:rPr>
                <w:sz w:val="14"/>
              </w:rPr>
              <w:t>6,7</w:t>
            </w:r>
          </w:p>
        </w:tc>
        <w:tc>
          <w:tcPr>
            <w:tcW w:type="dxa" w:w="812"/>
          </w:tcPr>
          <w:p>
            <w:r/>
            <w:r>
              <w:rPr>
                <w:sz w:val="14"/>
              </w:rPr>
              <w:t>15,3%</w:t>
            </w:r>
          </w:p>
        </w:tc>
        <w:tc>
          <w:tcPr>
            <w:tcW w:type="dxa" w:w="812"/>
          </w:tcPr>
          <w:p>
            <w:r/>
            <w:r>
              <w:rPr>
                <w:sz w:val="14"/>
              </w:rPr>
              <w:t>94,2%</w:t>
            </w:r>
          </w:p>
        </w:tc>
      </w:tr>
      <w:tr>
        <w:tc>
          <w:tcPr>
            <w:tcW w:type="dxa" w:w="812"/>
          </w:tcPr>
          <w:p>
            <w:r/>
            <w:r>
              <w:rPr>
                <w:sz w:val="14"/>
              </w:rPr>
              <w:t>M3</w:t>
            </w:r>
          </w:p>
        </w:tc>
        <w:tc>
          <w:tcPr>
            <w:tcW w:type="dxa" w:w="812"/>
          </w:tcPr>
          <w:p>
            <w:r/>
            <w:r>
              <w:rPr>
                <w:sz w:val="14"/>
              </w:rPr>
              <w:t>2400</w:t>
            </w:r>
          </w:p>
        </w:tc>
        <w:tc>
          <w:tcPr>
            <w:tcW w:type="dxa" w:w="812"/>
          </w:tcPr>
          <w:p>
            <w:r/>
            <w:r>
              <w:rPr>
                <w:sz w:val="14"/>
              </w:rPr>
              <w:t>54,2%</w:t>
            </w:r>
          </w:p>
        </w:tc>
        <w:tc>
          <w:tcPr>
            <w:tcW w:type="dxa" w:w="812"/>
          </w:tcPr>
          <w:p>
            <w:r/>
            <w:r>
              <w:rPr>
                <w:sz w:val="14"/>
              </w:rPr>
              <w:t>52,3%</w:t>
            </w:r>
          </w:p>
        </w:tc>
        <w:tc>
          <w:tcPr>
            <w:tcW w:type="dxa" w:w="812"/>
          </w:tcPr>
          <w:p>
            <w:r/>
            <w:r>
              <w:rPr>
                <w:sz w:val="14"/>
              </w:rPr>
              <w:t>56,2%</w:t>
            </w:r>
          </w:p>
        </w:tc>
        <w:tc>
          <w:tcPr>
            <w:tcW w:type="dxa" w:w="812"/>
          </w:tcPr>
          <w:p>
            <w:r/>
            <w:r>
              <w:rPr>
                <w:sz w:val="14"/>
              </w:rPr>
              <w:t>−0,0008</w:t>
            </w:r>
          </w:p>
        </w:tc>
        <w:tc>
          <w:tcPr>
            <w:tcW w:type="dxa" w:w="812"/>
          </w:tcPr>
          <w:p>
            <w:r/>
            <w:r>
              <w:rPr>
                <w:sz w:val="14"/>
              </w:rPr>
              <w:t>0,0126</w:t>
            </w:r>
          </w:p>
        </w:tc>
        <w:tc>
          <w:tcPr>
            <w:tcW w:type="dxa" w:w="812"/>
          </w:tcPr>
          <w:p>
            <w:r/>
            <w:r>
              <w:rPr>
                <w:sz w:val="14"/>
              </w:rPr>
              <w:t>90,0%</w:t>
            </w:r>
          </w:p>
        </w:tc>
        <w:tc>
          <w:tcPr>
            <w:tcW w:type="dxa" w:w="812"/>
          </w:tcPr>
          <w:p>
            <w:r/>
            <w:r>
              <w:rPr>
                <w:sz w:val="14"/>
              </w:rPr>
              <w:t>0,0342</w:t>
            </w:r>
          </w:p>
        </w:tc>
        <w:tc>
          <w:tcPr>
            <w:tcW w:type="dxa" w:w="812"/>
          </w:tcPr>
          <w:p>
            <w:r/>
            <w:r>
              <w:rPr>
                <w:sz w:val="14"/>
              </w:rPr>
              <w:t>6,6</w:t>
            </w:r>
          </w:p>
        </w:tc>
        <w:tc>
          <w:tcPr>
            <w:tcW w:type="dxa" w:w="812"/>
          </w:tcPr>
          <w:p>
            <w:r/>
            <w:r>
              <w:rPr>
                <w:sz w:val="14"/>
              </w:rPr>
              <w:t>13,6%</w:t>
            </w:r>
          </w:p>
        </w:tc>
        <w:tc>
          <w:tcPr>
            <w:tcW w:type="dxa" w:w="812"/>
          </w:tcPr>
          <w:p>
            <w:r/>
            <w:r>
              <w:rPr>
                <w:sz w:val="14"/>
              </w:rPr>
              <w:t>93,8%</w:t>
            </w:r>
          </w:p>
        </w:tc>
      </w:tr>
      <w:tr>
        <w:tc>
          <w:tcPr>
            <w:tcW w:type="dxa" w:w="812"/>
          </w:tcPr>
          <w:p>
            <w:r/>
            <w:r>
              <w:rPr>
                <w:sz w:val="14"/>
              </w:rPr>
              <w:t>M4(aT=0.1)</w:t>
            </w:r>
          </w:p>
        </w:tc>
        <w:tc>
          <w:tcPr>
            <w:tcW w:type="dxa" w:w="812"/>
          </w:tcPr>
          <w:p>
            <w:r/>
            <w:r>
              <w:rPr>
                <w:sz w:val="14"/>
              </w:rPr>
              <w:t>2400</w:t>
            </w:r>
          </w:p>
        </w:tc>
        <w:tc>
          <w:tcPr>
            <w:tcW w:type="dxa" w:w="812"/>
          </w:tcPr>
          <w:p>
            <w:r/>
            <w:r>
              <w:rPr>
                <w:sz w:val="14"/>
              </w:rPr>
              <w:t>57,0%</w:t>
            </w:r>
          </w:p>
        </w:tc>
        <w:tc>
          <w:tcPr>
            <w:tcW w:type="dxa" w:w="812"/>
          </w:tcPr>
          <w:p>
            <w:r/>
            <w:r>
              <w:rPr>
                <w:sz w:val="14"/>
              </w:rPr>
              <w:t>55,0%</w:t>
            </w:r>
          </w:p>
        </w:tc>
        <w:tc>
          <w:tcPr>
            <w:tcW w:type="dxa" w:w="812"/>
          </w:tcPr>
          <w:p>
            <w:r/>
            <w:r>
              <w:rPr>
                <w:sz w:val="14"/>
              </w:rPr>
              <w:t>59,0%</w:t>
            </w:r>
          </w:p>
        </w:tc>
        <w:tc>
          <w:tcPr>
            <w:tcW w:type="dxa" w:w="812"/>
          </w:tcPr>
          <w:p>
            <w:r/>
            <w:r>
              <w:rPr>
                <w:sz w:val="14"/>
              </w:rPr>
              <w:t>−0,0007</w:t>
            </w:r>
          </w:p>
        </w:tc>
        <w:tc>
          <w:tcPr>
            <w:tcW w:type="dxa" w:w="812"/>
          </w:tcPr>
          <w:p>
            <w:r/>
            <w:r>
              <w:rPr>
                <w:sz w:val="14"/>
              </w:rPr>
              <w:t>0,0124</w:t>
            </w:r>
          </w:p>
        </w:tc>
        <w:tc>
          <w:tcPr>
            <w:tcW w:type="dxa" w:w="812"/>
          </w:tcPr>
          <w:p>
            <w:r/>
            <w:r>
              <w:rPr>
                <w:sz w:val="14"/>
              </w:rPr>
              <w:t>90,6%</w:t>
            </w:r>
          </w:p>
        </w:tc>
        <w:tc>
          <w:tcPr>
            <w:tcW w:type="dxa" w:w="812"/>
          </w:tcPr>
          <w:p>
            <w:r/>
            <w:r>
              <w:rPr>
                <w:sz w:val="14"/>
              </w:rPr>
              <w:t>0,0342</w:t>
            </w:r>
          </w:p>
        </w:tc>
        <w:tc>
          <w:tcPr>
            <w:tcW w:type="dxa" w:w="812"/>
          </w:tcPr>
          <w:p>
            <w:r/>
            <w:r>
              <w:rPr>
                <w:sz w:val="14"/>
              </w:rPr>
              <w:t>6,8</w:t>
            </w:r>
          </w:p>
        </w:tc>
        <w:tc>
          <w:tcPr>
            <w:tcW w:type="dxa" w:w="812"/>
          </w:tcPr>
          <w:p>
            <w:r/>
            <w:r>
              <w:rPr>
                <w:sz w:val="14"/>
              </w:rPr>
              <w:t>14,2%</w:t>
            </w:r>
          </w:p>
        </w:tc>
        <w:tc>
          <w:tcPr>
            <w:tcW w:type="dxa" w:w="812"/>
          </w:tcPr>
          <w:p>
            <w:r/>
            <w:r>
              <w:rPr>
                <w:sz w:val="14"/>
              </w:rPr>
              <w:t>94,3%</w:t>
            </w:r>
          </w:p>
        </w:tc>
      </w:tr>
      <w:tr>
        <w:tc>
          <w:tcPr>
            <w:tcW w:type="dxa" w:w="812"/>
          </w:tcPr>
          <w:p>
            <w:r/>
            <w:r>
              <w:rPr>
                <w:sz w:val="14"/>
              </w:rPr>
              <w:t>M4(aT=0.2)</w:t>
            </w:r>
          </w:p>
        </w:tc>
        <w:tc>
          <w:tcPr>
            <w:tcW w:type="dxa" w:w="812"/>
          </w:tcPr>
          <w:p>
            <w:r/>
            <w:r>
              <w:rPr>
                <w:sz w:val="14"/>
              </w:rPr>
              <w:t>2400</w:t>
            </w:r>
          </w:p>
        </w:tc>
        <w:tc>
          <w:tcPr>
            <w:tcW w:type="dxa" w:w="812"/>
          </w:tcPr>
          <w:p>
            <w:r/>
            <w:r>
              <w:rPr>
                <w:sz w:val="14"/>
              </w:rPr>
              <w:t>60,9%</w:t>
            </w:r>
          </w:p>
        </w:tc>
        <w:tc>
          <w:tcPr>
            <w:tcW w:type="dxa" w:w="812"/>
          </w:tcPr>
          <w:p>
            <w:r/>
            <w:r>
              <w:rPr>
                <w:sz w:val="14"/>
              </w:rPr>
              <w:t>58,9%</w:t>
            </w:r>
          </w:p>
        </w:tc>
        <w:tc>
          <w:tcPr>
            <w:tcW w:type="dxa" w:w="812"/>
          </w:tcPr>
          <w:p>
            <w:r/>
            <w:r>
              <w:rPr>
                <w:sz w:val="14"/>
              </w:rPr>
              <w:t>62,8%</w:t>
            </w:r>
          </w:p>
        </w:tc>
        <w:tc>
          <w:tcPr>
            <w:tcW w:type="dxa" w:w="812"/>
          </w:tcPr>
          <w:p>
            <w:r/>
            <w:r>
              <w:rPr>
                <w:sz w:val="14"/>
              </w:rPr>
              <w:t>−0,0008</w:t>
            </w:r>
          </w:p>
        </w:tc>
        <w:tc>
          <w:tcPr>
            <w:tcW w:type="dxa" w:w="812"/>
          </w:tcPr>
          <w:p>
            <w:r/>
            <w:r>
              <w:rPr>
                <w:sz w:val="14"/>
              </w:rPr>
              <w:t>0,0123</w:t>
            </w:r>
          </w:p>
        </w:tc>
        <w:tc>
          <w:tcPr>
            <w:tcW w:type="dxa" w:w="812"/>
          </w:tcPr>
          <w:p>
            <w:r/>
            <w:r>
              <w:rPr>
                <w:sz w:val="14"/>
              </w:rPr>
              <w:t>90,9%</w:t>
            </w:r>
          </w:p>
        </w:tc>
        <w:tc>
          <w:tcPr>
            <w:tcW w:type="dxa" w:w="812"/>
          </w:tcPr>
          <w:p>
            <w:r/>
            <w:r>
              <w:rPr>
                <w:sz w:val="14"/>
              </w:rPr>
              <w:t>0,0342</w:t>
            </w:r>
          </w:p>
        </w:tc>
        <w:tc>
          <w:tcPr>
            <w:tcW w:type="dxa" w:w="812"/>
          </w:tcPr>
          <w:p>
            <w:r/>
            <w:r>
              <w:rPr>
                <w:sz w:val="14"/>
              </w:rPr>
              <w:t>7,1</w:t>
            </w:r>
          </w:p>
        </w:tc>
        <w:tc>
          <w:tcPr>
            <w:tcW w:type="dxa" w:w="812"/>
          </w:tcPr>
          <w:p>
            <w:r/>
            <w:r>
              <w:rPr>
                <w:sz w:val="14"/>
              </w:rPr>
              <w:t>15,4%</w:t>
            </w:r>
          </w:p>
        </w:tc>
        <w:tc>
          <w:tcPr>
            <w:tcW w:type="dxa" w:w="812"/>
          </w:tcPr>
          <w:p>
            <w:r/>
            <w:r>
              <w:rPr>
                <w:sz w:val="14"/>
              </w:rPr>
              <w:t>94,9%</w:t>
            </w:r>
          </w:p>
        </w:tc>
      </w:tr>
      <w:tr>
        <w:tc>
          <w:tcPr>
            <w:tcW w:type="dxa" w:w="812"/>
          </w:tcPr>
          <w:p>
            <w:r/>
            <w:r>
              <w:rPr>
                <w:sz w:val="14"/>
              </w:rPr>
              <w:t>M4(aT=0.3)</w:t>
            </w:r>
          </w:p>
        </w:tc>
        <w:tc>
          <w:tcPr>
            <w:tcW w:type="dxa" w:w="812"/>
          </w:tcPr>
          <w:p>
            <w:r/>
            <w:r>
              <w:rPr>
                <w:sz w:val="14"/>
              </w:rPr>
              <w:t>2400</w:t>
            </w:r>
          </w:p>
        </w:tc>
        <w:tc>
          <w:tcPr>
            <w:tcW w:type="dxa" w:w="812"/>
          </w:tcPr>
          <w:p>
            <w:r/>
            <w:r>
              <w:rPr>
                <w:sz w:val="14"/>
              </w:rPr>
              <w:t>62,7%</w:t>
            </w:r>
          </w:p>
        </w:tc>
        <w:tc>
          <w:tcPr>
            <w:tcW w:type="dxa" w:w="812"/>
          </w:tcPr>
          <w:p>
            <w:r/>
            <w:r>
              <w:rPr>
                <w:sz w:val="14"/>
              </w:rPr>
              <w:t>60,8%</w:t>
            </w:r>
          </w:p>
        </w:tc>
        <w:tc>
          <w:tcPr>
            <w:tcW w:type="dxa" w:w="812"/>
          </w:tcPr>
          <w:p>
            <w:r/>
            <w:r>
              <w:rPr>
                <w:sz w:val="14"/>
              </w:rPr>
              <w:t>64,6%</w:t>
            </w:r>
          </w:p>
        </w:tc>
        <w:tc>
          <w:tcPr>
            <w:tcW w:type="dxa" w:w="812"/>
          </w:tcPr>
          <w:p>
            <w:r/>
            <w:r>
              <w:rPr>
                <w:sz w:val="14"/>
              </w:rPr>
              <w:t>−0,0007</w:t>
            </w:r>
          </w:p>
        </w:tc>
        <w:tc>
          <w:tcPr>
            <w:tcW w:type="dxa" w:w="812"/>
          </w:tcPr>
          <w:p>
            <w:r/>
            <w:r>
              <w:rPr>
                <w:sz w:val="14"/>
              </w:rPr>
              <w:t>0,0121</w:t>
            </w:r>
          </w:p>
        </w:tc>
        <w:tc>
          <w:tcPr>
            <w:tcW w:type="dxa" w:w="812"/>
          </w:tcPr>
          <w:p>
            <w:r/>
            <w:r>
              <w:rPr>
                <w:sz w:val="14"/>
              </w:rPr>
              <w:t>91,1%</w:t>
            </w:r>
          </w:p>
        </w:tc>
        <w:tc>
          <w:tcPr>
            <w:tcW w:type="dxa" w:w="812"/>
          </w:tcPr>
          <w:p>
            <w:r/>
            <w:r>
              <w:rPr>
                <w:sz w:val="14"/>
              </w:rPr>
              <w:t>0,0341</w:t>
            </w:r>
          </w:p>
        </w:tc>
        <w:tc>
          <w:tcPr>
            <w:tcW w:type="dxa" w:w="812"/>
          </w:tcPr>
          <w:p>
            <w:r/>
            <w:r>
              <w:rPr>
                <w:sz w:val="14"/>
              </w:rPr>
              <w:t>7,4</w:t>
            </w:r>
          </w:p>
        </w:tc>
        <w:tc>
          <w:tcPr>
            <w:tcW w:type="dxa" w:w="812"/>
          </w:tcPr>
          <w:p>
            <w:r/>
            <w:r>
              <w:rPr>
                <w:sz w:val="14"/>
              </w:rPr>
              <w:t>16,8%</w:t>
            </w:r>
          </w:p>
        </w:tc>
        <w:tc>
          <w:tcPr>
            <w:tcW w:type="dxa" w:w="812"/>
          </w:tcPr>
          <w:p>
            <w:r/>
            <w:r>
              <w:rPr>
                <w:sz w:val="14"/>
              </w:rPr>
              <w:t>95,2%</w:t>
            </w:r>
          </w:p>
        </w:tc>
      </w:tr>
      <w:tr>
        <w:tc>
          <w:tcPr>
            <w:tcW w:type="dxa" w:w="812"/>
          </w:tcPr>
          <w:p>
            <w:r/>
            <w:r>
              <w:rPr>
                <w:sz w:val="14"/>
              </w:rPr>
              <w:t>M5</w:t>
            </w:r>
          </w:p>
        </w:tc>
        <w:tc>
          <w:tcPr>
            <w:tcW w:type="dxa" w:w="812"/>
          </w:tcPr>
          <w:p>
            <w:r/>
            <w:r>
              <w:rPr>
                <w:sz w:val="14"/>
              </w:rPr>
              <w:t>2400</w:t>
            </w:r>
          </w:p>
        </w:tc>
        <w:tc>
          <w:tcPr>
            <w:tcW w:type="dxa" w:w="812"/>
          </w:tcPr>
          <w:p>
            <w:r/>
            <w:r>
              <w:rPr>
                <w:sz w:val="14"/>
              </w:rPr>
              <w:t>72,2%</w:t>
            </w:r>
          </w:p>
        </w:tc>
        <w:tc>
          <w:tcPr>
            <w:tcW w:type="dxa" w:w="812"/>
          </w:tcPr>
          <w:p>
            <w:r/>
            <w:r>
              <w:rPr>
                <w:sz w:val="14"/>
              </w:rPr>
              <w:t>70,3%</w:t>
            </w:r>
          </w:p>
        </w:tc>
        <w:tc>
          <w:tcPr>
            <w:tcW w:type="dxa" w:w="812"/>
          </w:tcPr>
          <w:p>
            <w:r/>
            <w:r>
              <w:rPr>
                <w:sz w:val="14"/>
              </w:rPr>
              <w:t>73,9%</w:t>
            </w:r>
          </w:p>
        </w:tc>
        <w:tc>
          <w:tcPr>
            <w:tcW w:type="dxa" w:w="812"/>
          </w:tcPr>
          <w:p>
            <w:r/>
            <w:r>
              <w:rPr>
                <w:sz w:val="14"/>
              </w:rPr>
              <w:t>−0,0005</w:t>
            </w:r>
          </w:p>
        </w:tc>
        <w:tc>
          <w:tcPr>
            <w:tcW w:type="dxa" w:w="812"/>
          </w:tcPr>
          <w:p>
            <w:r/>
            <w:r>
              <w:rPr>
                <w:sz w:val="14"/>
              </w:rPr>
              <w:t>0,0105</w:t>
            </w:r>
          </w:p>
        </w:tc>
        <w:tc>
          <w:tcPr>
            <w:tcW w:type="dxa" w:w="812"/>
          </w:tcPr>
          <w:p>
            <w:r/>
            <w:r>
              <w:rPr>
                <w:sz w:val="14"/>
              </w:rPr>
              <w:t>92,4%</w:t>
            </w:r>
          </w:p>
        </w:tc>
        <w:tc>
          <w:tcPr>
            <w:tcW w:type="dxa" w:w="812"/>
          </w:tcPr>
          <w:p>
            <w:r/>
            <w:r>
              <w:rPr>
                <w:sz w:val="14"/>
              </w:rPr>
              <w:t>0,0341</w:t>
            </w:r>
          </w:p>
        </w:tc>
        <w:tc>
          <w:tcPr>
            <w:tcW w:type="dxa" w:w="812"/>
          </w:tcPr>
          <w:p>
            <w:r/>
            <w:r>
              <w:rPr>
                <w:sz w:val="14"/>
              </w:rPr>
              <w:t>7,4</w:t>
            </w:r>
          </w:p>
        </w:tc>
        <w:tc>
          <w:tcPr>
            <w:tcW w:type="dxa" w:w="812"/>
          </w:tcPr>
          <w:p>
            <w:r/>
            <w:r>
              <w:rPr>
                <w:sz w:val="14"/>
              </w:rPr>
              <w:t>–</w:t>
            </w:r>
          </w:p>
        </w:tc>
        <w:tc>
          <w:tcPr>
            <w:tcW w:type="dxa" w:w="812"/>
          </w:tcPr>
          <w:p>
            <w:r/>
            <w:r>
              <w:rPr>
                <w:sz w:val="14"/>
              </w:rPr>
              <w:t>–</w:t>
            </w:r>
          </w:p>
        </w:tc>
      </w:tr>
      <w:tr>
        <w:tc>
          <w:tcPr>
            <w:tcW w:type="dxa" w:w="812"/>
          </w:tcPr>
          <w:p>
            <w:r/>
            <w:r>
              <w:rPr>
                <w:sz w:val="14"/>
              </w:rPr>
              <w:t>M6</w:t>
            </w:r>
          </w:p>
        </w:tc>
        <w:tc>
          <w:tcPr>
            <w:tcW w:type="dxa" w:w="812"/>
          </w:tcPr>
          <w:p>
            <w:r/>
            <w:r>
              <w:rPr>
                <w:sz w:val="14"/>
              </w:rPr>
              <w:t>2400</w:t>
            </w:r>
          </w:p>
        </w:tc>
        <w:tc>
          <w:tcPr>
            <w:tcW w:type="dxa" w:w="812"/>
          </w:tcPr>
          <w:p>
            <w:r/>
            <w:r>
              <w:rPr>
                <w:sz w:val="14"/>
              </w:rPr>
              <w:t>83,1%</w:t>
            </w:r>
          </w:p>
        </w:tc>
        <w:tc>
          <w:tcPr>
            <w:tcW w:type="dxa" w:w="812"/>
          </w:tcPr>
          <w:p>
            <w:r/>
            <w:r>
              <w:rPr>
                <w:sz w:val="14"/>
              </w:rPr>
              <w:t>81,6%</w:t>
            </w:r>
          </w:p>
        </w:tc>
        <w:tc>
          <w:tcPr>
            <w:tcW w:type="dxa" w:w="812"/>
          </w:tcPr>
          <w:p>
            <w:r/>
            <w:r>
              <w:rPr>
                <w:sz w:val="14"/>
              </w:rPr>
              <w:t>84,6%</w:t>
            </w:r>
          </w:p>
        </w:tc>
        <w:tc>
          <w:tcPr>
            <w:tcW w:type="dxa" w:w="812"/>
          </w:tcPr>
          <w:p>
            <w:r/>
            <w:r>
              <w:rPr>
                <w:sz w:val="14"/>
              </w:rPr>
              <w:t>−0,0001</w:t>
            </w:r>
          </w:p>
        </w:tc>
        <w:tc>
          <w:tcPr>
            <w:tcW w:type="dxa" w:w="812"/>
          </w:tcPr>
          <w:p>
            <w:r/>
            <w:r>
              <w:rPr>
                <w:sz w:val="14"/>
              </w:rPr>
              <w:t>0,0088</w:t>
            </w:r>
          </w:p>
        </w:tc>
        <w:tc>
          <w:tcPr>
            <w:tcW w:type="dxa" w:w="812"/>
          </w:tcPr>
          <w:p>
            <w:r/>
            <w:r>
              <w:rPr>
                <w:sz w:val="14"/>
              </w:rPr>
              <w:t>93,5%</w:t>
            </w:r>
          </w:p>
        </w:tc>
        <w:tc>
          <w:tcPr>
            <w:tcW w:type="dxa" w:w="812"/>
          </w:tcPr>
          <w:p>
            <w:r/>
            <w:r>
              <w:rPr>
                <w:sz w:val="14"/>
              </w:rPr>
              <w:t>0,0311</w:t>
            </w:r>
          </w:p>
        </w:tc>
        <w:tc>
          <w:tcPr>
            <w:tcW w:type="dxa" w:w="812"/>
          </w:tcPr>
          <w:p>
            <w:r/>
            <w:r>
              <w:rPr>
                <w:sz w:val="14"/>
              </w:rPr>
              <w:t>9,8</w:t>
            </w:r>
          </w:p>
        </w:tc>
        <w:tc>
          <w:tcPr>
            <w:tcW w:type="dxa" w:w="812"/>
          </w:tcPr>
          <w:p>
            <w:r/>
            <w:r>
              <w:rPr>
                <w:sz w:val="14"/>
              </w:rPr>
              <w:t>–</w:t>
            </w:r>
          </w:p>
        </w:tc>
        <w:tc>
          <w:tcPr>
            <w:tcW w:type="dxa" w:w="812"/>
          </w:tcPr>
          <w:p>
            <w:r/>
            <w:r>
              <w:rPr>
                <w:sz w:val="14"/>
              </w:rPr>
              <w:t>–</w:t>
            </w:r>
          </w:p>
        </w:tc>
      </w:tr>
    </w:tbl>
    <w:p/>
    <w:p>
      <w:pPr>
        <w:jc w:val="center"/>
      </w:pPr>
      <w:r>
        <w:drawing>
          <wp:inline xmlns:a="http://schemas.openxmlformats.org/drawingml/2006/main" xmlns:pic="http://schemas.openxmlformats.org/drawingml/2006/picture">
            <wp:extent cx="5760000" cy="2640000"/>
            <wp:docPr id="119" name="Picture 119"/>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5760000" cy="2640000"/>
                    </a:xfrm>
                    <a:prstGeom prst="rect"/>
                  </pic:spPr>
                </pic:pic>
              </a:graphicData>
            </a:graphic>
          </wp:inline>
        </w:drawing>
      </w:r>
    </w:p>
    <w:p>
      <w:pPr>
        <w:jc w:val="center"/>
      </w:pPr>
      <w:r>
        <w:rPr>
          <w:i/>
          <w:sz w:val="16"/>
        </w:rPr>
        <w:t>Gambar 10.1 Validitas himpunan penyesuaian dan FDR skeleton, ICC heterogen (M0, M1, M5, M6 tidak menjalankan penemuan graf sendiri)</w:t>
      </w:r>
    </w:p>
    <w:p>
      <w:pPr>
        <w:jc w:val="center"/>
      </w:pPr>
      <w:r>
        <w:drawing>
          <wp:inline xmlns:a="http://schemas.openxmlformats.org/drawingml/2006/main" xmlns:pic="http://schemas.openxmlformats.org/drawingml/2006/picture">
            <wp:extent cx="5760000" cy="2640000"/>
            <wp:docPr id="120" name="Picture 120"/>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5760000" cy="2640000"/>
                    </a:xfrm>
                    <a:prstGeom prst="rect"/>
                  </pic:spPr>
                </pic:pic>
              </a:graphicData>
            </a:graphic>
          </wp:inline>
        </w:drawing>
      </w:r>
    </w:p>
    <w:p>
      <w:pPr>
        <w:jc w:val="center"/>
      </w:pPr>
      <w:r>
        <w:rPr>
          <w:i/>
          <w:sz w:val="16"/>
        </w:rPr>
        <w:t>Gambar 10.2 RMSE dan cakupan CI 95% per metode, ICC heterogen</w:t>
      </w:r>
    </w:p>
    <w:p>
      <w:pPr>
        <w:pStyle w:val="Heading3"/>
      </w:pPr>
      <w:r>
        <w:t>Validitas menurut faktor simulasi</w:t>
      </w:r>
    </w:p>
    <w:p>
      <w:pPr>
        <w:keepNext/>
      </w:pPr>
      <w:r>
        <w:rPr>
          <w:b/>
          <w:color w:val="1F3A5F"/>
          <w:sz w:val="18"/>
        </w:rPr>
        <w:t>Tabel 10.4 Himpunan valid menurut kekuatan confounder, semua sel</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shd w:val="clear" w:color="auto" w:fill="D9E2F3"/>
          </w:tcPr>
          <w:p>
            <w:r/>
            <w:r>
              <w:rPr>
                <w:b/>
                <w:sz w:val="16"/>
              </w:rPr>
              <w:t>metode</w:t>
            </w:r>
          </w:p>
        </w:tc>
        <w:tc>
          <w:tcPr>
            <w:tcW w:type="dxa" w:w="3249"/>
            <w:shd w:val="clear" w:color="auto" w:fill="D9E2F3"/>
          </w:tcPr>
          <w:p>
            <w:r/>
            <w:r>
              <w:rPr>
                <w:b/>
                <w:sz w:val="16"/>
              </w:rPr>
              <w:t>kuat</w:t>
            </w:r>
          </w:p>
        </w:tc>
        <w:tc>
          <w:tcPr>
            <w:tcW w:type="dxa" w:w="3249"/>
            <w:shd w:val="clear" w:color="auto" w:fill="D9E2F3"/>
          </w:tcPr>
          <w:p>
            <w:r/>
            <w:r>
              <w:rPr>
                <w:b/>
                <w:sz w:val="16"/>
              </w:rPr>
              <w:t>lemah</w:t>
            </w:r>
          </w:p>
        </w:tc>
      </w:tr>
      <w:tr>
        <w:tc>
          <w:tcPr>
            <w:tcW w:type="dxa" w:w="3249"/>
          </w:tcPr>
          <w:p>
            <w:r/>
            <w:r>
              <w:rPr>
                <w:sz w:val="16"/>
              </w:rPr>
              <w:t>M0</w:t>
            </w:r>
          </w:p>
        </w:tc>
        <w:tc>
          <w:tcPr>
            <w:tcW w:type="dxa" w:w="3249"/>
          </w:tcPr>
          <w:p>
            <w:r/>
            <w:r>
              <w:rPr>
                <w:sz w:val="16"/>
              </w:rPr>
              <w:t>99,3%</w:t>
            </w:r>
          </w:p>
        </w:tc>
        <w:tc>
          <w:tcPr>
            <w:tcW w:type="dxa" w:w="3249"/>
          </w:tcPr>
          <w:p>
            <w:r/>
            <w:r>
              <w:rPr>
                <w:sz w:val="16"/>
              </w:rPr>
              <w:t>99,2%</w:t>
            </w:r>
          </w:p>
        </w:tc>
      </w:tr>
      <w:tr>
        <w:tc>
          <w:tcPr>
            <w:tcW w:type="dxa" w:w="3249"/>
          </w:tcPr>
          <w:p>
            <w:r/>
            <w:r>
              <w:rPr>
                <w:sz w:val="16"/>
              </w:rPr>
              <w:t>M1</w:t>
            </w:r>
          </w:p>
        </w:tc>
        <w:tc>
          <w:tcPr>
            <w:tcW w:type="dxa" w:w="3249"/>
          </w:tcPr>
          <w:p>
            <w:r/>
            <w:r>
              <w:rPr>
                <w:sz w:val="16"/>
              </w:rPr>
              <w:t>14,3%</w:t>
            </w:r>
          </w:p>
        </w:tc>
        <w:tc>
          <w:tcPr>
            <w:tcW w:type="dxa" w:w="3249"/>
          </w:tcPr>
          <w:p>
            <w:r/>
            <w:r>
              <w:rPr>
                <w:sz w:val="16"/>
              </w:rPr>
              <w:t>13,4%</w:t>
            </w:r>
          </w:p>
        </w:tc>
      </w:tr>
      <w:tr>
        <w:tc>
          <w:tcPr>
            <w:tcW w:type="dxa" w:w="3249"/>
          </w:tcPr>
          <w:p>
            <w:r/>
            <w:r>
              <w:rPr>
                <w:sz w:val="16"/>
              </w:rPr>
              <w:t>M2</w:t>
            </w:r>
          </w:p>
        </w:tc>
        <w:tc>
          <w:tcPr>
            <w:tcW w:type="dxa" w:w="3249"/>
          </w:tcPr>
          <w:p>
            <w:r/>
            <w:r>
              <w:rPr>
                <w:sz w:val="16"/>
              </w:rPr>
              <w:t>73,3%</w:t>
            </w:r>
          </w:p>
        </w:tc>
        <w:tc>
          <w:tcPr>
            <w:tcW w:type="dxa" w:w="3249"/>
          </w:tcPr>
          <w:p>
            <w:r/>
            <w:r>
              <w:rPr>
                <w:sz w:val="16"/>
              </w:rPr>
              <w:t>38,6%</w:t>
            </w:r>
          </w:p>
        </w:tc>
      </w:tr>
      <w:tr>
        <w:tc>
          <w:tcPr>
            <w:tcW w:type="dxa" w:w="3249"/>
          </w:tcPr>
          <w:p>
            <w:r/>
            <w:r>
              <w:rPr>
                <w:sz w:val="16"/>
              </w:rPr>
              <w:t>M3</w:t>
            </w:r>
          </w:p>
        </w:tc>
        <w:tc>
          <w:tcPr>
            <w:tcW w:type="dxa" w:w="3249"/>
          </w:tcPr>
          <w:p>
            <w:r/>
            <w:r>
              <w:rPr>
                <w:sz w:val="16"/>
              </w:rPr>
              <w:t>72,0%</w:t>
            </w:r>
          </w:p>
        </w:tc>
        <w:tc>
          <w:tcPr>
            <w:tcW w:type="dxa" w:w="3249"/>
          </w:tcPr>
          <w:p>
            <w:r/>
            <w:r>
              <w:rPr>
                <w:sz w:val="16"/>
              </w:rPr>
              <w:t>31,5%</w:t>
            </w:r>
          </w:p>
        </w:tc>
      </w:tr>
      <w:tr>
        <w:tc>
          <w:tcPr>
            <w:tcW w:type="dxa" w:w="3249"/>
          </w:tcPr>
          <w:p>
            <w:r/>
            <w:r>
              <w:rPr>
                <w:sz w:val="16"/>
              </w:rPr>
              <w:t>M4(aT=0.1)</w:t>
            </w:r>
          </w:p>
        </w:tc>
        <w:tc>
          <w:tcPr>
            <w:tcW w:type="dxa" w:w="3249"/>
          </w:tcPr>
          <w:p>
            <w:r/>
            <w:r>
              <w:rPr>
                <w:sz w:val="16"/>
              </w:rPr>
              <w:t>73,1%</w:t>
            </w:r>
          </w:p>
        </w:tc>
        <w:tc>
          <w:tcPr>
            <w:tcW w:type="dxa" w:w="3249"/>
          </w:tcPr>
          <w:p>
            <w:r/>
            <w:r>
              <w:rPr>
                <w:sz w:val="16"/>
              </w:rPr>
              <w:t>35,7%</w:t>
            </w:r>
          </w:p>
        </w:tc>
      </w:tr>
      <w:tr>
        <w:tc>
          <w:tcPr>
            <w:tcW w:type="dxa" w:w="3249"/>
          </w:tcPr>
          <w:p>
            <w:r/>
            <w:r>
              <w:rPr>
                <w:sz w:val="16"/>
              </w:rPr>
              <w:t>M4(aT=0.2)</w:t>
            </w:r>
          </w:p>
        </w:tc>
        <w:tc>
          <w:tcPr>
            <w:tcW w:type="dxa" w:w="3249"/>
          </w:tcPr>
          <w:p>
            <w:r/>
            <w:r>
              <w:rPr>
                <w:sz w:val="16"/>
              </w:rPr>
              <w:t>75,0%</w:t>
            </w:r>
          </w:p>
        </w:tc>
        <w:tc>
          <w:tcPr>
            <w:tcW w:type="dxa" w:w="3249"/>
          </w:tcPr>
          <w:p>
            <w:r/>
            <w:r>
              <w:rPr>
                <w:sz w:val="16"/>
              </w:rPr>
              <w:t>41,6%</w:t>
            </w:r>
          </w:p>
        </w:tc>
      </w:tr>
      <w:tr>
        <w:tc>
          <w:tcPr>
            <w:tcW w:type="dxa" w:w="3249"/>
          </w:tcPr>
          <w:p>
            <w:r/>
            <w:r>
              <w:rPr>
                <w:sz w:val="16"/>
              </w:rPr>
              <w:t>M4(aT=0.3)</w:t>
            </w:r>
          </w:p>
        </w:tc>
        <w:tc>
          <w:tcPr>
            <w:tcW w:type="dxa" w:w="3249"/>
          </w:tcPr>
          <w:p>
            <w:r/>
            <w:r>
              <w:rPr>
                <w:sz w:val="16"/>
              </w:rPr>
              <w:t>76,0%</w:t>
            </w:r>
          </w:p>
        </w:tc>
        <w:tc>
          <w:tcPr>
            <w:tcW w:type="dxa" w:w="3249"/>
          </w:tcPr>
          <w:p>
            <w:r/>
            <w:r>
              <w:rPr>
                <w:sz w:val="16"/>
              </w:rPr>
              <w:t>45,0%</w:t>
            </w:r>
          </w:p>
        </w:tc>
      </w:tr>
      <w:tr>
        <w:tc>
          <w:tcPr>
            <w:tcW w:type="dxa" w:w="3249"/>
          </w:tcPr>
          <w:p>
            <w:r/>
            <w:r>
              <w:rPr>
                <w:sz w:val="16"/>
              </w:rPr>
              <w:t>M5</w:t>
            </w:r>
          </w:p>
        </w:tc>
        <w:tc>
          <w:tcPr>
            <w:tcW w:type="dxa" w:w="3249"/>
          </w:tcPr>
          <w:p>
            <w:r/>
            <w:r>
              <w:rPr>
                <w:sz w:val="16"/>
              </w:rPr>
              <w:t>78,6%</w:t>
            </w:r>
          </w:p>
        </w:tc>
        <w:tc>
          <w:tcPr>
            <w:tcW w:type="dxa" w:w="3249"/>
          </w:tcPr>
          <w:p>
            <w:r/>
            <w:r>
              <w:rPr>
                <w:sz w:val="16"/>
              </w:rPr>
              <w:t>63,3%</w:t>
            </w:r>
          </w:p>
        </w:tc>
      </w:tr>
      <w:tr>
        <w:tc>
          <w:tcPr>
            <w:tcW w:type="dxa" w:w="3249"/>
          </w:tcPr>
          <w:p>
            <w:r/>
            <w:r>
              <w:rPr>
                <w:sz w:val="16"/>
              </w:rPr>
              <w:t>M6</w:t>
            </w:r>
          </w:p>
        </w:tc>
        <w:tc>
          <w:tcPr>
            <w:tcW w:type="dxa" w:w="3249"/>
          </w:tcPr>
          <w:p>
            <w:r/>
            <w:r>
              <w:rPr>
                <w:sz w:val="16"/>
              </w:rPr>
              <w:t>95,3%</w:t>
            </w:r>
          </w:p>
        </w:tc>
        <w:tc>
          <w:tcPr>
            <w:tcW w:type="dxa" w:w="3249"/>
          </w:tcPr>
          <w:p>
            <w:r/>
            <w:r>
              <w:rPr>
                <w:sz w:val="16"/>
              </w:rPr>
              <w:t>65,0%</w:t>
            </w:r>
          </w:p>
        </w:tc>
      </w:tr>
    </w:tbl>
    <w:p/>
    <w:p>
      <w:pPr>
        <w:keepNext/>
      </w:pPr>
      <w:r>
        <w:rPr>
          <w:b/>
          <w:color w:val="1F3A5F"/>
          <w:sz w:val="18"/>
        </w:rPr>
        <w:t>Tabel 10.5 Himpunan valid menurut jumlah node, semua sel</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shd w:val="clear" w:color="auto" w:fill="D9E2F3"/>
          </w:tcPr>
          <w:p>
            <w:r/>
            <w:r>
              <w:rPr>
                <w:b/>
                <w:sz w:val="16"/>
              </w:rPr>
              <w:t>metode</w:t>
            </w:r>
          </w:p>
        </w:tc>
        <w:tc>
          <w:tcPr>
            <w:tcW w:type="dxa" w:w="3249"/>
            <w:shd w:val="clear" w:color="auto" w:fill="D9E2F3"/>
          </w:tcPr>
          <w:p>
            <w:r/>
            <w:r>
              <w:rPr>
                <w:b/>
                <w:sz w:val="16"/>
              </w:rPr>
              <w:t>15</w:t>
            </w:r>
          </w:p>
        </w:tc>
        <w:tc>
          <w:tcPr>
            <w:tcW w:type="dxa" w:w="3249"/>
            <w:shd w:val="clear" w:color="auto" w:fill="D9E2F3"/>
          </w:tcPr>
          <w:p>
            <w:r/>
            <w:r>
              <w:rPr>
                <w:b/>
                <w:sz w:val="16"/>
              </w:rPr>
              <w:t>30</w:t>
            </w:r>
          </w:p>
        </w:tc>
      </w:tr>
      <w:tr>
        <w:tc>
          <w:tcPr>
            <w:tcW w:type="dxa" w:w="3249"/>
          </w:tcPr>
          <w:p>
            <w:r/>
            <w:r>
              <w:rPr>
                <w:sz w:val="16"/>
              </w:rPr>
              <w:t>M0</w:t>
            </w:r>
          </w:p>
        </w:tc>
        <w:tc>
          <w:tcPr>
            <w:tcW w:type="dxa" w:w="3249"/>
          </w:tcPr>
          <w:p>
            <w:r/>
            <w:r>
              <w:rPr>
                <w:sz w:val="16"/>
              </w:rPr>
              <w:t>99,8%</w:t>
            </w:r>
          </w:p>
        </w:tc>
        <w:tc>
          <w:tcPr>
            <w:tcW w:type="dxa" w:w="3249"/>
          </w:tcPr>
          <w:p>
            <w:r/>
            <w:r>
              <w:rPr>
                <w:sz w:val="16"/>
              </w:rPr>
              <w:t>98,8%</w:t>
            </w:r>
          </w:p>
        </w:tc>
      </w:tr>
      <w:tr>
        <w:tc>
          <w:tcPr>
            <w:tcW w:type="dxa" w:w="3249"/>
          </w:tcPr>
          <w:p>
            <w:r/>
            <w:r>
              <w:rPr>
                <w:sz w:val="16"/>
              </w:rPr>
              <w:t>M1</w:t>
            </w:r>
          </w:p>
        </w:tc>
        <w:tc>
          <w:tcPr>
            <w:tcW w:type="dxa" w:w="3249"/>
          </w:tcPr>
          <w:p>
            <w:r/>
            <w:r>
              <w:rPr>
                <w:sz w:val="16"/>
              </w:rPr>
              <w:t>21,4%</w:t>
            </w:r>
          </w:p>
        </w:tc>
        <w:tc>
          <w:tcPr>
            <w:tcW w:type="dxa" w:w="3249"/>
          </w:tcPr>
          <w:p>
            <w:r/>
            <w:r>
              <w:rPr>
                <w:sz w:val="16"/>
              </w:rPr>
              <w:t>6,4%</w:t>
            </w:r>
          </w:p>
        </w:tc>
      </w:tr>
      <w:tr>
        <w:tc>
          <w:tcPr>
            <w:tcW w:type="dxa" w:w="3249"/>
          </w:tcPr>
          <w:p>
            <w:r/>
            <w:r>
              <w:rPr>
                <w:sz w:val="16"/>
              </w:rPr>
              <w:t>M2</w:t>
            </w:r>
          </w:p>
        </w:tc>
        <w:tc>
          <w:tcPr>
            <w:tcW w:type="dxa" w:w="3249"/>
          </w:tcPr>
          <w:p>
            <w:r/>
            <w:r>
              <w:rPr>
                <w:sz w:val="16"/>
              </w:rPr>
              <w:t>63,4%</w:t>
            </w:r>
          </w:p>
        </w:tc>
        <w:tc>
          <w:tcPr>
            <w:tcW w:type="dxa" w:w="3249"/>
          </w:tcPr>
          <w:p>
            <w:r/>
            <w:r>
              <w:rPr>
                <w:sz w:val="16"/>
              </w:rPr>
              <w:t>48,5%</w:t>
            </w:r>
          </w:p>
        </w:tc>
      </w:tr>
      <w:tr>
        <w:tc>
          <w:tcPr>
            <w:tcW w:type="dxa" w:w="3249"/>
          </w:tcPr>
          <w:p>
            <w:r/>
            <w:r>
              <w:rPr>
                <w:sz w:val="16"/>
              </w:rPr>
              <w:t>M3</w:t>
            </w:r>
          </w:p>
        </w:tc>
        <w:tc>
          <w:tcPr>
            <w:tcW w:type="dxa" w:w="3249"/>
          </w:tcPr>
          <w:p>
            <w:r/>
            <w:r>
              <w:rPr>
                <w:sz w:val="16"/>
              </w:rPr>
              <w:t>58,9%</w:t>
            </w:r>
          </w:p>
        </w:tc>
        <w:tc>
          <w:tcPr>
            <w:tcW w:type="dxa" w:w="3249"/>
          </w:tcPr>
          <w:p>
            <w:r/>
            <w:r>
              <w:rPr>
                <w:sz w:val="16"/>
              </w:rPr>
              <w:t>44,6%</w:t>
            </w:r>
          </w:p>
        </w:tc>
      </w:tr>
      <w:tr>
        <w:tc>
          <w:tcPr>
            <w:tcW w:type="dxa" w:w="3249"/>
          </w:tcPr>
          <w:p>
            <w:r/>
            <w:r>
              <w:rPr>
                <w:sz w:val="16"/>
              </w:rPr>
              <w:t>M4(aT=0.1)</w:t>
            </w:r>
          </w:p>
        </w:tc>
        <w:tc>
          <w:tcPr>
            <w:tcW w:type="dxa" w:w="3249"/>
          </w:tcPr>
          <w:p>
            <w:r/>
            <w:r>
              <w:rPr>
                <w:sz w:val="16"/>
              </w:rPr>
              <w:t>62,0%</w:t>
            </w:r>
          </w:p>
        </w:tc>
        <w:tc>
          <w:tcPr>
            <w:tcW w:type="dxa" w:w="3249"/>
          </w:tcPr>
          <w:p>
            <w:r/>
            <w:r>
              <w:rPr>
                <w:sz w:val="16"/>
              </w:rPr>
              <w:t>46,8%</w:t>
            </w:r>
          </w:p>
        </w:tc>
      </w:tr>
      <w:tr>
        <w:tc>
          <w:tcPr>
            <w:tcW w:type="dxa" w:w="3249"/>
          </w:tcPr>
          <w:p>
            <w:r/>
            <w:r>
              <w:rPr>
                <w:sz w:val="16"/>
              </w:rPr>
              <w:t>M4(aT=0.2)</w:t>
            </w:r>
          </w:p>
        </w:tc>
        <w:tc>
          <w:tcPr>
            <w:tcW w:type="dxa" w:w="3249"/>
          </w:tcPr>
          <w:p>
            <w:r/>
            <w:r>
              <w:rPr>
                <w:sz w:val="16"/>
              </w:rPr>
              <w:t>65,9%</w:t>
            </w:r>
          </w:p>
        </w:tc>
        <w:tc>
          <w:tcPr>
            <w:tcW w:type="dxa" w:w="3249"/>
          </w:tcPr>
          <w:p>
            <w:r/>
            <w:r>
              <w:rPr>
                <w:sz w:val="16"/>
              </w:rPr>
              <w:t>50,7%</w:t>
            </w:r>
          </w:p>
        </w:tc>
      </w:tr>
      <w:tr>
        <w:tc>
          <w:tcPr>
            <w:tcW w:type="dxa" w:w="3249"/>
          </w:tcPr>
          <w:p>
            <w:r/>
            <w:r>
              <w:rPr>
                <w:sz w:val="16"/>
              </w:rPr>
              <w:t>M4(aT=0.3)</w:t>
            </w:r>
          </w:p>
        </w:tc>
        <w:tc>
          <w:tcPr>
            <w:tcW w:type="dxa" w:w="3249"/>
          </w:tcPr>
          <w:p>
            <w:r/>
            <w:r>
              <w:rPr>
                <w:sz w:val="16"/>
              </w:rPr>
              <w:t>68,4%</w:t>
            </w:r>
          </w:p>
        </w:tc>
        <w:tc>
          <w:tcPr>
            <w:tcW w:type="dxa" w:w="3249"/>
          </w:tcPr>
          <w:p>
            <w:r/>
            <w:r>
              <w:rPr>
                <w:sz w:val="16"/>
              </w:rPr>
              <w:t>52,6%</w:t>
            </w:r>
          </w:p>
        </w:tc>
      </w:tr>
      <w:tr>
        <w:tc>
          <w:tcPr>
            <w:tcW w:type="dxa" w:w="3249"/>
          </w:tcPr>
          <w:p>
            <w:r/>
            <w:r>
              <w:rPr>
                <w:sz w:val="16"/>
              </w:rPr>
              <w:t>M5</w:t>
            </w:r>
          </w:p>
        </w:tc>
        <w:tc>
          <w:tcPr>
            <w:tcW w:type="dxa" w:w="3249"/>
          </w:tcPr>
          <w:p>
            <w:r/>
            <w:r>
              <w:rPr>
                <w:sz w:val="16"/>
              </w:rPr>
              <w:t>79,9%</w:t>
            </w:r>
          </w:p>
        </w:tc>
        <w:tc>
          <w:tcPr>
            <w:tcW w:type="dxa" w:w="3249"/>
          </w:tcPr>
          <w:p>
            <w:r/>
            <w:r>
              <w:rPr>
                <w:sz w:val="16"/>
              </w:rPr>
              <w:t>62,0%</w:t>
            </w:r>
          </w:p>
        </w:tc>
      </w:tr>
      <w:tr>
        <w:tc>
          <w:tcPr>
            <w:tcW w:type="dxa" w:w="3249"/>
          </w:tcPr>
          <w:p>
            <w:r/>
            <w:r>
              <w:rPr>
                <w:sz w:val="16"/>
              </w:rPr>
              <w:t>M6</w:t>
            </w:r>
          </w:p>
        </w:tc>
        <w:tc>
          <w:tcPr>
            <w:tcW w:type="dxa" w:w="3249"/>
          </w:tcPr>
          <w:p>
            <w:r/>
            <w:r>
              <w:rPr>
                <w:sz w:val="16"/>
              </w:rPr>
              <w:t>83,4%</w:t>
            </w:r>
          </w:p>
        </w:tc>
        <w:tc>
          <w:tcPr>
            <w:tcW w:type="dxa" w:w="3249"/>
          </w:tcPr>
          <w:p>
            <w:r/>
            <w:r>
              <w:rPr>
                <w:sz w:val="16"/>
              </w:rPr>
              <w:t>76,9%</w:t>
            </w:r>
          </w:p>
        </w:tc>
      </w:tr>
    </w:tbl>
    <w:p/>
    <w:p>
      <w:pPr>
        <w:keepNext/>
      </w:pPr>
      <w:r>
        <w:rPr>
          <w:b/>
          <w:color w:val="1F3A5F"/>
          <w:sz w:val="18"/>
        </w:rPr>
        <w:t>Tabel 10.6 Himpunan valid menurut efek T→Y (laten probit), semua sel</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2436"/>
            <w:shd w:val="clear" w:color="auto" w:fill="D9E2F3"/>
          </w:tcPr>
          <w:p>
            <w:r/>
            <w:r>
              <w:rPr>
                <w:b/>
                <w:sz w:val="16"/>
              </w:rPr>
              <w:t>metode</w:t>
            </w:r>
          </w:p>
        </w:tc>
        <w:tc>
          <w:tcPr>
            <w:tcW w:type="dxa" w:w="2436"/>
            <w:shd w:val="clear" w:color="auto" w:fill="D9E2F3"/>
          </w:tcPr>
          <w:p>
            <w:r/>
            <w:r>
              <w:rPr>
                <w:b/>
                <w:sz w:val="16"/>
              </w:rPr>
              <w:t>-0.6</w:t>
            </w:r>
          </w:p>
        </w:tc>
        <w:tc>
          <w:tcPr>
            <w:tcW w:type="dxa" w:w="2436"/>
            <w:shd w:val="clear" w:color="auto" w:fill="D9E2F3"/>
          </w:tcPr>
          <w:p>
            <w:r/>
            <w:r>
              <w:rPr>
                <w:b/>
                <w:sz w:val="16"/>
              </w:rPr>
              <w:t>-0.15</w:t>
            </w:r>
          </w:p>
        </w:tc>
        <w:tc>
          <w:tcPr>
            <w:tcW w:type="dxa" w:w="2436"/>
            <w:shd w:val="clear" w:color="auto" w:fill="D9E2F3"/>
          </w:tcPr>
          <w:p>
            <w:r/>
            <w:r>
              <w:rPr>
                <w:b/>
                <w:sz w:val="16"/>
              </w:rPr>
              <w:t>0.0</w:t>
            </w:r>
          </w:p>
        </w:tc>
      </w:tr>
      <w:tr>
        <w:tc>
          <w:tcPr>
            <w:tcW w:type="dxa" w:w="2436"/>
          </w:tcPr>
          <w:p>
            <w:r/>
            <w:r>
              <w:rPr>
                <w:sz w:val="16"/>
              </w:rPr>
              <w:t>M0</w:t>
            </w:r>
          </w:p>
        </w:tc>
        <w:tc>
          <w:tcPr>
            <w:tcW w:type="dxa" w:w="2436"/>
          </w:tcPr>
          <w:p>
            <w:r/>
            <w:r>
              <w:rPr>
                <w:sz w:val="16"/>
              </w:rPr>
              <w:t>99,2%</w:t>
            </w:r>
          </w:p>
        </w:tc>
        <w:tc>
          <w:tcPr>
            <w:tcW w:type="dxa" w:w="2436"/>
          </w:tcPr>
          <w:p>
            <w:r/>
            <w:r>
              <w:rPr>
                <w:sz w:val="16"/>
              </w:rPr>
              <w:t>99,3%</w:t>
            </w:r>
          </w:p>
        </w:tc>
        <w:tc>
          <w:tcPr>
            <w:tcW w:type="dxa" w:w="2436"/>
          </w:tcPr>
          <w:p>
            <w:r/>
            <w:r>
              <w:rPr>
                <w:sz w:val="16"/>
              </w:rPr>
              <w:t>99,3%</w:t>
            </w:r>
          </w:p>
        </w:tc>
      </w:tr>
      <w:tr>
        <w:tc>
          <w:tcPr>
            <w:tcW w:type="dxa" w:w="2436"/>
          </w:tcPr>
          <w:p>
            <w:r/>
            <w:r>
              <w:rPr>
                <w:sz w:val="16"/>
              </w:rPr>
              <w:t>M1</w:t>
            </w:r>
          </w:p>
        </w:tc>
        <w:tc>
          <w:tcPr>
            <w:tcW w:type="dxa" w:w="2436"/>
          </w:tcPr>
          <w:p>
            <w:r/>
            <w:r>
              <w:rPr>
                <w:sz w:val="16"/>
              </w:rPr>
              <w:t>14,4%</w:t>
            </w:r>
          </w:p>
        </w:tc>
        <w:tc>
          <w:tcPr>
            <w:tcW w:type="dxa" w:w="2436"/>
          </w:tcPr>
          <w:p>
            <w:r/>
            <w:r>
              <w:rPr>
                <w:sz w:val="16"/>
              </w:rPr>
              <w:t>13,9%</w:t>
            </w:r>
          </w:p>
        </w:tc>
        <w:tc>
          <w:tcPr>
            <w:tcW w:type="dxa" w:w="2436"/>
          </w:tcPr>
          <w:p>
            <w:r/>
            <w:r>
              <w:rPr>
                <w:sz w:val="16"/>
              </w:rPr>
              <w:t>13,4%</w:t>
            </w:r>
          </w:p>
        </w:tc>
      </w:tr>
      <w:tr>
        <w:tc>
          <w:tcPr>
            <w:tcW w:type="dxa" w:w="2436"/>
          </w:tcPr>
          <w:p>
            <w:r/>
            <w:r>
              <w:rPr>
                <w:sz w:val="16"/>
              </w:rPr>
              <w:t>M2</w:t>
            </w:r>
          </w:p>
        </w:tc>
        <w:tc>
          <w:tcPr>
            <w:tcW w:type="dxa" w:w="2436"/>
          </w:tcPr>
          <w:p>
            <w:r/>
            <w:r>
              <w:rPr>
                <w:sz w:val="16"/>
              </w:rPr>
              <w:t>53,8%</w:t>
            </w:r>
          </w:p>
        </w:tc>
        <w:tc>
          <w:tcPr>
            <w:tcW w:type="dxa" w:w="2436"/>
          </w:tcPr>
          <w:p>
            <w:r/>
            <w:r>
              <w:rPr>
                <w:sz w:val="16"/>
              </w:rPr>
              <w:t>56,9%</w:t>
            </w:r>
          </w:p>
        </w:tc>
        <w:tc>
          <w:tcPr>
            <w:tcW w:type="dxa" w:w="2436"/>
          </w:tcPr>
          <w:p>
            <w:r/>
            <w:r>
              <w:rPr>
                <w:sz w:val="16"/>
              </w:rPr>
              <w:t>57,2%</w:t>
            </w:r>
          </w:p>
        </w:tc>
      </w:tr>
      <w:tr>
        <w:tc>
          <w:tcPr>
            <w:tcW w:type="dxa" w:w="2436"/>
          </w:tcPr>
          <w:p>
            <w:r/>
            <w:r>
              <w:rPr>
                <w:sz w:val="16"/>
              </w:rPr>
              <w:t>M3</w:t>
            </w:r>
          </w:p>
        </w:tc>
        <w:tc>
          <w:tcPr>
            <w:tcW w:type="dxa" w:w="2436"/>
          </w:tcPr>
          <w:p>
            <w:r/>
            <w:r>
              <w:rPr>
                <w:sz w:val="16"/>
              </w:rPr>
              <w:t>49,1%</w:t>
            </w:r>
          </w:p>
        </w:tc>
        <w:tc>
          <w:tcPr>
            <w:tcW w:type="dxa" w:w="2436"/>
          </w:tcPr>
          <w:p>
            <w:r/>
            <w:r>
              <w:rPr>
                <w:sz w:val="16"/>
              </w:rPr>
              <w:t>52,3%</w:t>
            </w:r>
          </w:p>
        </w:tc>
        <w:tc>
          <w:tcPr>
            <w:tcW w:type="dxa" w:w="2436"/>
          </w:tcPr>
          <w:p>
            <w:r/>
            <w:r>
              <w:rPr>
                <w:sz w:val="16"/>
              </w:rPr>
              <w:t>53,8%</w:t>
            </w:r>
          </w:p>
        </w:tc>
      </w:tr>
      <w:tr>
        <w:tc>
          <w:tcPr>
            <w:tcW w:type="dxa" w:w="2436"/>
          </w:tcPr>
          <w:p>
            <w:r/>
            <w:r>
              <w:rPr>
                <w:sz w:val="16"/>
              </w:rPr>
              <w:t>M4(aT=0.1)</w:t>
            </w:r>
          </w:p>
        </w:tc>
        <w:tc>
          <w:tcPr>
            <w:tcW w:type="dxa" w:w="2436"/>
          </w:tcPr>
          <w:p>
            <w:r/>
            <w:r>
              <w:rPr>
                <w:sz w:val="16"/>
              </w:rPr>
              <w:t>52,3%</w:t>
            </w:r>
          </w:p>
        </w:tc>
        <w:tc>
          <w:tcPr>
            <w:tcW w:type="dxa" w:w="2436"/>
          </w:tcPr>
          <w:p>
            <w:r/>
            <w:r>
              <w:rPr>
                <w:sz w:val="16"/>
              </w:rPr>
              <w:t>54,8%</w:t>
            </w:r>
          </w:p>
        </w:tc>
        <w:tc>
          <w:tcPr>
            <w:tcW w:type="dxa" w:w="2436"/>
          </w:tcPr>
          <w:p>
            <w:r/>
            <w:r>
              <w:rPr>
                <w:sz w:val="16"/>
              </w:rPr>
              <w:t>56,1%</w:t>
            </w:r>
          </w:p>
        </w:tc>
      </w:tr>
      <w:tr>
        <w:tc>
          <w:tcPr>
            <w:tcW w:type="dxa" w:w="2436"/>
          </w:tcPr>
          <w:p>
            <w:r/>
            <w:r>
              <w:rPr>
                <w:sz w:val="16"/>
              </w:rPr>
              <w:t>M4(aT=0.2)</w:t>
            </w:r>
          </w:p>
        </w:tc>
        <w:tc>
          <w:tcPr>
            <w:tcW w:type="dxa" w:w="2436"/>
          </w:tcPr>
          <w:p>
            <w:r/>
            <w:r>
              <w:rPr>
                <w:sz w:val="16"/>
              </w:rPr>
              <w:t>56,2%</w:t>
            </w:r>
          </w:p>
        </w:tc>
        <w:tc>
          <w:tcPr>
            <w:tcW w:type="dxa" w:w="2436"/>
          </w:tcPr>
          <w:p>
            <w:r/>
            <w:r>
              <w:rPr>
                <w:sz w:val="16"/>
              </w:rPr>
              <w:t>59,1%</w:t>
            </w:r>
          </w:p>
        </w:tc>
        <w:tc>
          <w:tcPr>
            <w:tcW w:type="dxa" w:w="2436"/>
          </w:tcPr>
          <w:p>
            <w:r/>
            <w:r>
              <w:rPr>
                <w:sz w:val="16"/>
              </w:rPr>
              <w:t>59,5%</w:t>
            </w:r>
          </w:p>
        </w:tc>
      </w:tr>
      <w:tr>
        <w:tc>
          <w:tcPr>
            <w:tcW w:type="dxa" w:w="2436"/>
          </w:tcPr>
          <w:p>
            <w:r/>
            <w:r>
              <w:rPr>
                <w:sz w:val="16"/>
              </w:rPr>
              <w:t>M4(aT=0.3)</w:t>
            </w:r>
          </w:p>
        </w:tc>
        <w:tc>
          <w:tcPr>
            <w:tcW w:type="dxa" w:w="2436"/>
          </w:tcPr>
          <w:p>
            <w:r/>
            <w:r>
              <w:rPr>
                <w:sz w:val="16"/>
              </w:rPr>
              <w:t>57,9%</w:t>
            </w:r>
          </w:p>
        </w:tc>
        <w:tc>
          <w:tcPr>
            <w:tcW w:type="dxa" w:w="2436"/>
          </w:tcPr>
          <w:p>
            <w:r/>
            <w:r>
              <w:rPr>
                <w:sz w:val="16"/>
              </w:rPr>
              <w:t>61,8%</w:t>
            </w:r>
          </w:p>
        </w:tc>
        <w:tc>
          <w:tcPr>
            <w:tcW w:type="dxa" w:w="2436"/>
          </w:tcPr>
          <w:p>
            <w:r/>
            <w:r>
              <w:rPr>
                <w:sz w:val="16"/>
              </w:rPr>
              <w:t>61,7%</w:t>
            </w:r>
          </w:p>
        </w:tc>
      </w:tr>
      <w:tr>
        <w:tc>
          <w:tcPr>
            <w:tcW w:type="dxa" w:w="2436"/>
          </w:tcPr>
          <w:p>
            <w:r/>
            <w:r>
              <w:rPr>
                <w:sz w:val="16"/>
              </w:rPr>
              <w:t>M5</w:t>
            </w:r>
          </w:p>
        </w:tc>
        <w:tc>
          <w:tcPr>
            <w:tcW w:type="dxa" w:w="2436"/>
          </w:tcPr>
          <w:p>
            <w:r/>
            <w:r>
              <w:rPr>
                <w:sz w:val="16"/>
              </w:rPr>
              <w:t>69,7%</w:t>
            </w:r>
          </w:p>
        </w:tc>
        <w:tc>
          <w:tcPr>
            <w:tcW w:type="dxa" w:w="2436"/>
          </w:tcPr>
          <w:p>
            <w:r/>
            <w:r>
              <w:rPr>
                <w:sz w:val="16"/>
              </w:rPr>
              <w:t>71,0%</w:t>
            </w:r>
          </w:p>
        </w:tc>
        <w:tc>
          <w:tcPr>
            <w:tcW w:type="dxa" w:w="2436"/>
          </w:tcPr>
          <w:p>
            <w:r/>
            <w:r>
              <w:rPr>
                <w:sz w:val="16"/>
              </w:rPr>
              <w:t>72,2%</w:t>
            </w:r>
          </w:p>
        </w:tc>
      </w:tr>
      <w:tr>
        <w:tc>
          <w:tcPr>
            <w:tcW w:type="dxa" w:w="2436"/>
          </w:tcPr>
          <w:p>
            <w:r/>
            <w:r>
              <w:rPr>
                <w:sz w:val="16"/>
              </w:rPr>
              <w:t>M6</w:t>
            </w:r>
          </w:p>
        </w:tc>
        <w:tc>
          <w:tcPr>
            <w:tcW w:type="dxa" w:w="2436"/>
          </w:tcPr>
          <w:p>
            <w:r/>
            <w:r>
              <w:rPr>
                <w:sz w:val="16"/>
              </w:rPr>
              <w:t>78,5%</w:t>
            </w:r>
          </w:p>
        </w:tc>
        <w:tc>
          <w:tcPr>
            <w:tcW w:type="dxa" w:w="2436"/>
          </w:tcPr>
          <w:p>
            <w:r/>
            <w:r>
              <w:rPr>
                <w:sz w:val="16"/>
              </w:rPr>
              <w:t>80,6%</w:t>
            </w:r>
          </w:p>
        </w:tc>
        <w:tc>
          <w:tcPr>
            <w:tcW w:type="dxa" w:w="2436"/>
          </w:tcPr>
          <w:p>
            <w:r/>
            <w:r>
              <w:rPr>
                <w:sz w:val="16"/>
              </w:rPr>
              <w:t>81,4%</w:t>
            </w:r>
          </w:p>
        </w:tc>
      </w:tr>
    </w:tbl>
    <w:p/>
    <w:p>
      <w:pPr>
        <w:keepNext/>
      </w:pPr>
      <w:r>
        <w:rPr>
          <w:b/>
          <w:color w:val="1F3A5F"/>
          <w:sz w:val="18"/>
        </w:rPr>
        <w:t>Tabel 10.7 Himpunan valid menurut ICC, semua sel</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shd w:val="clear" w:color="auto" w:fill="D9E2F3"/>
          </w:tcPr>
          <w:p>
            <w:r/>
            <w:r>
              <w:rPr>
                <w:b/>
                <w:sz w:val="16"/>
              </w:rPr>
              <w:t>metode</w:t>
            </w:r>
          </w:p>
        </w:tc>
        <w:tc>
          <w:tcPr>
            <w:tcW w:type="dxa" w:w="3249"/>
            <w:shd w:val="clear" w:color="auto" w:fill="D9E2F3"/>
          </w:tcPr>
          <w:p>
            <w:r/>
            <w:r>
              <w:rPr>
                <w:b/>
                <w:sz w:val="16"/>
              </w:rPr>
              <w:t>0.15</w:t>
            </w:r>
          </w:p>
        </w:tc>
        <w:tc>
          <w:tcPr>
            <w:tcW w:type="dxa" w:w="3249"/>
            <w:shd w:val="clear" w:color="auto" w:fill="D9E2F3"/>
          </w:tcPr>
          <w:p>
            <w:r/>
            <w:r>
              <w:rPr>
                <w:b/>
                <w:sz w:val="16"/>
              </w:rPr>
              <w:t>heterogen</w:t>
            </w:r>
          </w:p>
        </w:tc>
      </w:tr>
      <w:tr>
        <w:tc>
          <w:tcPr>
            <w:tcW w:type="dxa" w:w="3249"/>
          </w:tcPr>
          <w:p>
            <w:r/>
            <w:r>
              <w:rPr>
                <w:sz w:val="16"/>
              </w:rPr>
              <w:t>M0</w:t>
            </w:r>
          </w:p>
        </w:tc>
        <w:tc>
          <w:tcPr>
            <w:tcW w:type="dxa" w:w="3249"/>
          </w:tcPr>
          <w:p>
            <w:r/>
            <w:r>
              <w:rPr>
                <w:sz w:val="16"/>
              </w:rPr>
              <w:t>99,4%</w:t>
            </w:r>
          </w:p>
        </w:tc>
        <w:tc>
          <w:tcPr>
            <w:tcW w:type="dxa" w:w="3249"/>
          </w:tcPr>
          <w:p>
            <w:r/>
            <w:r>
              <w:rPr>
                <w:sz w:val="16"/>
              </w:rPr>
              <w:t>99,2%</w:t>
            </w:r>
          </w:p>
        </w:tc>
      </w:tr>
      <w:tr>
        <w:tc>
          <w:tcPr>
            <w:tcW w:type="dxa" w:w="3249"/>
          </w:tcPr>
          <w:p>
            <w:r/>
            <w:r>
              <w:rPr>
                <w:sz w:val="16"/>
              </w:rPr>
              <w:t>M1</w:t>
            </w:r>
          </w:p>
        </w:tc>
        <w:tc>
          <w:tcPr>
            <w:tcW w:type="dxa" w:w="3249"/>
          </w:tcPr>
          <w:p>
            <w:r/>
            <w:r>
              <w:rPr>
                <w:sz w:val="16"/>
              </w:rPr>
              <w:t>13,6%</w:t>
            </w:r>
          </w:p>
        </w:tc>
        <w:tc>
          <w:tcPr>
            <w:tcW w:type="dxa" w:w="3249"/>
          </w:tcPr>
          <w:p>
            <w:r/>
            <w:r>
              <w:rPr>
                <w:sz w:val="16"/>
              </w:rPr>
              <w:t>14,2%</w:t>
            </w:r>
          </w:p>
        </w:tc>
      </w:tr>
      <w:tr>
        <w:tc>
          <w:tcPr>
            <w:tcW w:type="dxa" w:w="3249"/>
          </w:tcPr>
          <w:p>
            <w:r/>
            <w:r>
              <w:rPr>
                <w:sz w:val="16"/>
              </w:rPr>
              <w:t>M2</w:t>
            </w:r>
          </w:p>
        </w:tc>
        <w:tc>
          <w:tcPr>
            <w:tcW w:type="dxa" w:w="3249"/>
          </w:tcPr>
          <w:p>
            <w:r/>
            <w:r>
              <w:rPr>
                <w:sz w:val="16"/>
              </w:rPr>
              <w:t>56,9%</w:t>
            </w:r>
          </w:p>
        </w:tc>
        <w:tc>
          <w:tcPr>
            <w:tcW w:type="dxa" w:w="3249"/>
          </w:tcPr>
          <w:p>
            <w:r/>
            <w:r>
              <w:rPr>
                <w:sz w:val="16"/>
              </w:rPr>
              <w:t>55,0%</w:t>
            </w:r>
          </w:p>
        </w:tc>
      </w:tr>
      <w:tr>
        <w:tc>
          <w:tcPr>
            <w:tcW w:type="dxa" w:w="3249"/>
          </w:tcPr>
          <w:p>
            <w:r/>
            <w:r>
              <w:rPr>
                <w:sz w:val="16"/>
              </w:rPr>
              <w:t>M3</w:t>
            </w:r>
          </w:p>
        </w:tc>
        <w:tc>
          <w:tcPr>
            <w:tcW w:type="dxa" w:w="3249"/>
          </w:tcPr>
          <w:p>
            <w:r/>
            <w:r>
              <w:rPr>
                <w:sz w:val="16"/>
              </w:rPr>
              <w:t>54,2%</w:t>
            </w:r>
          </w:p>
        </w:tc>
        <w:tc>
          <w:tcPr>
            <w:tcW w:type="dxa" w:w="3249"/>
          </w:tcPr>
          <w:p>
            <w:r/>
            <w:r>
              <w:rPr>
                <w:sz w:val="16"/>
              </w:rPr>
              <w:t>49,2%</w:t>
            </w:r>
          </w:p>
        </w:tc>
      </w:tr>
      <w:tr>
        <w:tc>
          <w:tcPr>
            <w:tcW w:type="dxa" w:w="3249"/>
          </w:tcPr>
          <w:p>
            <w:r/>
            <w:r>
              <w:rPr>
                <w:sz w:val="16"/>
              </w:rPr>
              <w:t>M4(aT=0.1)</w:t>
            </w:r>
          </w:p>
        </w:tc>
        <w:tc>
          <w:tcPr>
            <w:tcW w:type="dxa" w:w="3249"/>
          </w:tcPr>
          <w:p>
            <w:r/>
            <w:r>
              <w:rPr>
                <w:sz w:val="16"/>
              </w:rPr>
              <w:t>57,0%</w:t>
            </w:r>
          </w:p>
        </w:tc>
        <w:tc>
          <w:tcPr>
            <w:tcW w:type="dxa" w:w="3249"/>
          </w:tcPr>
          <w:p>
            <w:r/>
            <w:r>
              <w:rPr>
                <w:sz w:val="16"/>
              </w:rPr>
              <w:t>51,8%</w:t>
            </w:r>
          </w:p>
        </w:tc>
      </w:tr>
      <w:tr>
        <w:tc>
          <w:tcPr>
            <w:tcW w:type="dxa" w:w="3249"/>
          </w:tcPr>
          <w:p>
            <w:r/>
            <w:r>
              <w:rPr>
                <w:sz w:val="16"/>
              </w:rPr>
              <w:t>M4(aT=0.2)</w:t>
            </w:r>
          </w:p>
        </w:tc>
        <w:tc>
          <w:tcPr>
            <w:tcW w:type="dxa" w:w="3249"/>
          </w:tcPr>
          <w:p>
            <w:r/>
            <w:r>
              <w:rPr>
                <w:sz w:val="16"/>
              </w:rPr>
              <w:t>60,9%</w:t>
            </w:r>
          </w:p>
        </w:tc>
        <w:tc>
          <w:tcPr>
            <w:tcW w:type="dxa" w:w="3249"/>
          </w:tcPr>
          <w:p>
            <w:r/>
            <w:r>
              <w:rPr>
                <w:sz w:val="16"/>
              </w:rPr>
              <w:t>55,7%</w:t>
            </w:r>
          </w:p>
        </w:tc>
      </w:tr>
      <w:tr>
        <w:tc>
          <w:tcPr>
            <w:tcW w:type="dxa" w:w="3249"/>
          </w:tcPr>
          <w:p>
            <w:r/>
            <w:r>
              <w:rPr>
                <w:sz w:val="16"/>
              </w:rPr>
              <w:t>M4(aT=0.3)</w:t>
            </w:r>
          </w:p>
        </w:tc>
        <w:tc>
          <w:tcPr>
            <w:tcW w:type="dxa" w:w="3249"/>
          </w:tcPr>
          <w:p>
            <w:r/>
            <w:r>
              <w:rPr>
                <w:sz w:val="16"/>
              </w:rPr>
              <w:t>62,7%</w:t>
            </w:r>
          </w:p>
        </w:tc>
        <w:tc>
          <w:tcPr>
            <w:tcW w:type="dxa" w:w="3249"/>
          </w:tcPr>
          <w:p>
            <w:r/>
            <w:r>
              <w:rPr>
                <w:sz w:val="16"/>
              </w:rPr>
              <w:t>58,2%</w:t>
            </w:r>
          </w:p>
        </w:tc>
      </w:tr>
      <w:tr>
        <w:tc>
          <w:tcPr>
            <w:tcW w:type="dxa" w:w="3249"/>
          </w:tcPr>
          <w:p>
            <w:r/>
            <w:r>
              <w:rPr>
                <w:sz w:val="16"/>
              </w:rPr>
              <w:t>M5</w:t>
            </w:r>
          </w:p>
        </w:tc>
        <w:tc>
          <w:tcPr>
            <w:tcW w:type="dxa" w:w="3249"/>
          </w:tcPr>
          <w:p>
            <w:r/>
            <w:r>
              <w:rPr>
                <w:sz w:val="16"/>
              </w:rPr>
              <w:t>72,2%</w:t>
            </w:r>
          </w:p>
        </w:tc>
        <w:tc>
          <w:tcPr>
            <w:tcW w:type="dxa" w:w="3249"/>
          </w:tcPr>
          <w:p>
            <w:r/>
            <w:r>
              <w:rPr>
                <w:sz w:val="16"/>
              </w:rPr>
              <w:t>69,8%</w:t>
            </w:r>
          </w:p>
        </w:tc>
      </w:tr>
      <w:tr>
        <w:tc>
          <w:tcPr>
            <w:tcW w:type="dxa" w:w="3249"/>
          </w:tcPr>
          <w:p>
            <w:r/>
            <w:r>
              <w:rPr>
                <w:sz w:val="16"/>
              </w:rPr>
              <w:t>M6</w:t>
            </w:r>
          </w:p>
        </w:tc>
        <w:tc>
          <w:tcPr>
            <w:tcW w:type="dxa" w:w="3249"/>
          </w:tcPr>
          <w:p>
            <w:r/>
            <w:r>
              <w:rPr>
                <w:sz w:val="16"/>
              </w:rPr>
              <w:t>83,1%</w:t>
            </w:r>
          </w:p>
        </w:tc>
        <w:tc>
          <w:tcPr>
            <w:tcW w:type="dxa" w:w="3249"/>
          </w:tcPr>
          <w:p>
            <w:r/>
            <w:r>
              <w:rPr>
                <w:sz w:val="16"/>
              </w:rPr>
              <w:t>77,2%</w:t>
            </w:r>
          </w:p>
        </w:tc>
      </w:tr>
    </w:tbl>
    <w:p/>
    <w:p>
      <w:pPr>
        <w:jc w:val="center"/>
      </w:pPr>
      <w:r>
        <w:drawing>
          <wp:inline xmlns:a="http://schemas.openxmlformats.org/drawingml/2006/main" xmlns:pic="http://schemas.openxmlformats.org/drawingml/2006/picture">
            <wp:extent cx="5760000" cy="3486061"/>
            <wp:docPr id="121" name="Picture 121"/>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5760000" cy="3486061"/>
                    </a:xfrm>
                    <a:prstGeom prst="rect"/>
                  </pic:spPr>
                </pic:pic>
              </a:graphicData>
            </a:graphic>
          </wp:inline>
        </w:drawing>
      </w:r>
    </w:p>
    <w:p>
      <w:pPr>
        <w:jc w:val="center"/>
      </w:pPr>
      <w:r>
        <w:rPr>
          <w:i/>
          <w:sz w:val="16"/>
        </w:rPr>
        <w:t>Gambar 10.3 Validitas menurut kekuatan confounder, semua sel</w:t>
      </w:r>
    </w:p>
    <w:p>
      <w:pPr>
        <w:pStyle w:val="Heading3"/>
      </w:pPr>
      <w:r>
        <w:t>M0–M6 pada IDHS 2017</w:t>
      </w:r>
    </w:p>
    <w:p>
      <w:pPr>
        <w:keepNext/>
      </w:pPr>
      <w:r>
        <w:rPr>
          <w:b/>
          <w:color w:val="1F3A5F"/>
          <w:sz w:val="18"/>
        </w:rPr>
        <w:t>Tabel 10.8 sanitasi_diare: risk difference per strategi (AIPW cross-fitting per PSU, n = 16.232)</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2436"/>
            <w:shd w:val="clear" w:color="auto" w:fill="D9E2F3"/>
          </w:tcPr>
          <w:p>
            <w:r/>
            <w:r>
              <w:rPr>
                <w:b/>
                <w:sz w:val="14"/>
              </w:rPr>
              <w:t>metode</w:t>
            </w:r>
          </w:p>
        </w:tc>
        <w:tc>
          <w:tcPr>
            <w:tcW w:type="dxa" w:w="2436"/>
            <w:shd w:val="clear" w:color="auto" w:fill="D9E2F3"/>
          </w:tcPr>
          <w:p>
            <w:r/>
            <w:r>
              <w:rPr>
                <w:b/>
                <w:sz w:val="14"/>
              </w:rPr>
              <w:t>n Z</w:t>
            </w:r>
          </w:p>
        </w:tc>
        <w:tc>
          <w:tcPr>
            <w:tcW w:type="dxa" w:w="2436"/>
            <w:shd w:val="clear" w:color="auto" w:fill="D9E2F3"/>
          </w:tcPr>
          <w:p>
            <w:r/>
            <w:r>
              <w:rPr>
                <w:b/>
                <w:sz w:val="14"/>
              </w:rPr>
              <w:t>RD [CI 95%]</w:t>
            </w:r>
          </w:p>
        </w:tc>
        <w:tc>
          <w:tcPr>
            <w:tcW w:type="dxa" w:w="2436"/>
            <w:shd w:val="clear" w:color="auto" w:fill="D9E2F3"/>
          </w:tcPr>
          <w:p>
            <w:r/>
            <w:r>
              <w:rPr>
                <w:b/>
                <w:sz w:val="14"/>
              </w:rPr>
              <w:t>Z</w:t>
            </w:r>
          </w:p>
        </w:tc>
      </w:tr>
      <w:tr>
        <w:tc>
          <w:tcPr>
            <w:tcW w:type="dxa" w:w="2436"/>
          </w:tcPr>
          <w:p>
            <w:r/>
            <w:r>
              <w:rPr>
                <w:sz w:val="14"/>
              </w:rPr>
              <w:t>M0</w:t>
            </w:r>
          </w:p>
        </w:tc>
        <w:tc>
          <w:tcPr>
            <w:tcW w:type="dxa" w:w="2436"/>
          </w:tcPr>
          <w:p>
            <w:r/>
            <w:r>
              <w:rPr>
                <w:sz w:val="14"/>
              </w:rPr>
              <w:t>10</w:t>
            </w:r>
          </w:p>
        </w:tc>
        <w:tc>
          <w:tcPr>
            <w:tcW w:type="dxa" w:w="2436"/>
          </w:tcPr>
          <w:p>
            <w:r/>
            <w:r>
              <w:rPr>
                <w:sz w:val="14"/>
              </w:rPr>
              <w:t>−0,0323 [−0,0536; −0,0110]</w:t>
            </w:r>
          </w:p>
        </w:tc>
        <w:tc>
          <w:tcPr>
            <w:tcW w:type="dxa" w:w="2436"/>
          </w:tcPr>
          <w:p>
            <w:r/>
            <w:r>
              <w:rPr>
                <w:sz w:val="14"/>
              </w:rPr>
              <w:t>anak_laki, cuci_tangan_klaster_lo, org_per_kamar, p0_daerah_mar2017, pend_ibu_thn, perdesaan, punya_ternak, sanitasi_klaster_lo, skor_kekayaan_nonwash, umur_anak_bln</w:t>
            </w:r>
          </w:p>
        </w:tc>
      </w:tr>
      <w:tr>
        <w:tc>
          <w:tcPr>
            <w:tcW w:type="dxa" w:w="2436"/>
          </w:tcPr>
          <w:p>
            <w:r/>
            <w:r>
              <w:rPr>
                <w:sz w:val="14"/>
              </w:rPr>
              <w:t>M1</w:t>
            </w:r>
          </w:p>
        </w:tc>
        <w:tc>
          <w:tcPr>
            <w:tcW w:type="dxa" w:w="2436"/>
          </w:tcPr>
          <w:p>
            <w:r/>
            <w:r>
              <w:rPr>
                <w:sz w:val="14"/>
              </w:rPr>
              <w:t>5</w:t>
            </w:r>
          </w:p>
        </w:tc>
        <w:tc>
          <w:tcPr>
            <w:tcW w:type="dxa" w:w="2436"/>
          </w:tcPr>
          <w:p>
            <w:r/>
            <w:r>
              <w:rPr>
                <w:sz w:val="14"/>
              </w:rPr>
              <w:t>−0,0299 [−0,0506; −0,0092]</w:t>
            </w:r>
          </w:p>
        </w:tc>
        <w:tc>
          <w:tcPr>
            <w:tcW w:type="dxa" w:w="2436"/>
          </w:tcPr>
          <w:p>
            <w:r/>
            <w:r>
              <w:rPr>
                <w:sz w:val="14"/>
              </w:rPr>
              <w:t>p0_daerah_mar2017, pend_ibu_thn, perdesaan, sanitasi_klaster_lo, skor_kekayaan_nonwash</w:t>
            </w:r>
          </w:p>
        </w:tc>
      </w:tr>
      <w:tr>
        <w:tc>
          <w:tcPr>
            <w:tcW w:type="dxa" w:w="2436"/>
          </w:tcPr>
          <w:p>
            <w:r/>
            <w:r>
              <w:rPr>
                <w:sz w:val="14"/>
              </w:rPr>
              <w:t>M2</w:t>
            </w:r>
          </w:p>
        </w:tc>
        <w:tc>
          <w:tcPr>
            <w:tcW w:type="dxa" w:w="2436"/>
          </w:tcPr>
          <w:p>
            <w:r/>
            <w:r>
              <w:rPr>
                <w:sz w:val="14"/>
              </w:rPr>
              <w:t>4</w:t>
            </w:r>
          </w:p>
        </w:tc>
        <w:tc>
          <w:tcPr>
            <w:tcW w:type="dxa" w:w="2436"/>
          </w:tcPr>
          <w:p>
            <w:r/>
            <w:r>
              <w:rPr>
                <w:sz w:val="14"/>
              </w:rPr>
              <w:t>−0,0318 [−0,0527; −0,0109]</w:t>
            </w:r>
          </w:p>
        </w:tc>
        <w:tc>
          <w:tcPr>
            <w:tcW w:type="dxa" w:w="2436"/>
          </w:tcPr>
          <w:p>
            <w:r/>
            <w:r>
              <w:rPr>
                <w:sz w:val="14"/>
              </w:rPr>
              <w:t>sanitasi_klaster_lo, pend_ibu_thn, org_per_kamar, skor_kekayaan_nonwash</w:t>
            </w:r>
          </w:p>
        </w:tc>
      </w:tr>
      <w:tr>
        <w:tc>
          <w:tcPr>
            <w:tcW w:type="dxa" w:w="2436"/>
          </w:tcPr>
          <w:p>
            <w:r/>
            <w:r>
              <w:rPr>
                <w:sz w:val="14"/>
              </w:rPr>
              <w:t>M3</w:t>
            </w:r>
          </w:p>
        </w:tc>
        <w:tc>
          <w:tcPr>
            <w:tcW w:type="dxa" w:w="2436"/>
          </w:tcPr>
          <w:p>
            <w:r/>
            <w:r>
              <w:rPr>
                <w:sz w:val="14"/>
              </w:rPr>
              <w:t>4</w:t>
            </w:r>
          </w:p>
        </w:tc>
        <w:tc>
          <w:tcPr>
            <w:tcW w:type="dxa" w:w="2436"/>
          </w:tcPr>
          <w:p>
            <w:r/>
            <w:r>
              <w:rPr>
                <w:sz w:val="14"/>
              </w:rPr>
              <w:t>−0,0318 [−0,0527; −0,0109]</w:t>
            </w:r>
          </w:p>
        </w:tc>
        <w:tc>
          <w:tcPr>
            <w:tcW w:type="dxa" w:w="2436"/>
          </w:tcPr>
          <w:p>
            <w:r/>
            <w:r>
              <w:rPr>
                <w:sz w:val="14"/>
              </w:rPr>
              <w:t>sanitasi_klaster_lo, pend_ibu_thn, org_per_kamar, skor_kekayaan_nonwash</w:t>
            </w:r>
          </w:p>
        </w:tc>
      </w:tr>
      <w:tr>
        <w:tc>
          <w:tcPr>
            <w:tcW w:type="dxa" w:w="2436"/>
          </w:tcPr>
          <w:p>
            <w:r/>
            <w:r>
              <w:rPr>
                <w:sz w:val="14"/>
              </w:rPr>
              <w:t>M4(aT=0.1)</w:t>
            </w:r>
          </w:p>
        </w:tc>
        <w:tc>
          <w:tcPr>
            <w:tcW w:type="dxa" w:w="2436"/>
          </w:tcPr>
          <w:p>
            <w:r/>
            <w:r>
              <w:rPr>
                <w:sz w:val="14"/>
              </w:rPr>
              <w:t>4</w:t>
            </w:r>
          </w:p>
        </w:tc>
        <w:tc>
          <w:tcPr>
            <w:tcW w:type="dxa" w:w="2436"/>
          </w:tcPr>
          <w:p>
            <w:r/>
            <w:r>
              <w:rPr>
                <w:sz w:val="14"/>
              </w:rPr>
              <w:t>−0,0318 [−0,0527; −0,0109]</w:t>
            </w:r>
          </w:p>
        </w:tc>
        <w:tc>
          <w:tcPr>
            <w:tcW w:type="dxa" w:w="2436"/>
          </w:tcPr>
          <w:p>
            <w:r/>
            <w:r>
              <w:rPr>
                <w:sz w:val="14"/>
              </w:rPr>
              <w:t>sanitasi_klaster_lo, pend_ibu_thn, org_per_kamar, skor_kekayaan_nonwash</w:t>
            </w:r>
          </w:p>
        </w:tc>
      </w:tr>
      <w:tr>
        <w:tc>
          <w:tcPr>
            <w:tcW w:type="dxa" w:w="2436"/>
          </w:tcPr>
          <w:p>
            <w:r/>
            <w:r>
              <w:rPr>
                <w:sz w:val="14"/>
              </w:rPr>
              <w:t>M4(aT=0.2)</w:t>
            </w:r>
          </w:p>
        </w:tc>
        <w:tc>
          <w:tcPr>
            <w:tcW w:type="dxa" w:w="2436"/>
          </w:tcPr>
          <w:p>
            <w:r/>
            <w:r>
              <w:rPr>
                <w:sz w:val="14"/>
              </w:rPr>
              <w:t>4</w:t>
            </w:r>
          </w:p>
        </w:tc>
        <w:tc>
          <w:tcPr>
            <w:tcW w:type="dxa" w:w="2436"/>
          </w:tcPr>
          <w:p>
            <w:r/>
            <w:r>
              <w:rPr>
                <w:sz w:val="14"/>
              </w:rPr>
              <w:t>−0,0318 [−0,0527; −0,0109]</w:t>
            </w:r>
          </w:p>
        </w:tc>
        <w:tc>
          <w:tcPr>
            <w:tcW w:type="dxa" w:w="2436"/>
          </w:tcPr>
          <w:p>
            <w:r/>
            <w:r>
              <w:rPr>
                <w:sz w:val="14"/>
              </w:rPr>
              <w:t>sanitasi_klaster_lo, pend_ibu_thn, org_per_kamar, skor_kekayaan_nonwash</w:t>
            </w:r>
          </w:p>
        </w:tc>
      </w:tr>
      <w:tr>
        <w:tc>
          <w:tcPr>
            <w:tcW w:type="dxa" w:w="2436"/>
          </w:tcPr>
          <w:p>
            <w:r/>
            <w:r>
              <w:rPr>
                <w:sz w:val="14"/>
              </w:rPr>
              <w:t>M4(aT=0.3)</w:t>
            </w:r>
          </w:p>
        </w:tc>
        <w:tc>
          <w:tcPr>
            <w:tcW w:type="dxa" w:w="2436"/>
          </w:tcPr>
          <w:p>
            <w:r/>
            <w:r>
              <w:rPr>
                <w:sz w:val="14"/>
              </w:rPr>
              <w:t>4</w:t>
            </w:r>
          </w:p>
        </w:tc>
        <w:tc>
          <w:tcPr>
            <w:tcW w:type="dxa" w:w="2436"/>
          </w:tcPr>
          <w:p>
            <w:r/>
            <w:r>
              <w:rPr>
                <w:sz w:val="14"/>
              </w:rPr>
              <w:t>−0,0318 [−0,0527; −0,0109]</w:t>
            </w:r>
          </w:p>
        </w:tc>
        <w:tc>
          <w:tcPr>
            <w:tcW w:type="dxa" w:w="2436"/>
          </w:tcPr>
          <w:p>
            <w:r/>
            <w:r>
              <w:rPr>
                <w:sz w:val="14"/>
              </w:rPr>
              <w:t>sanitasi_klaster_lo, pend_ibu_thn, org_per_kamar, skor_kekayaan_nonwash</w:t>
            </w:r>
          </w:p>
        </w:tc>
      </w:tr>
      <w:tr>
        <w:tc>
          <w:tcPr>
            <w:tcW w:type="dxa" w:w="2436"/>
          </w:tcPr>
          <w:p>
            <w:r/>
            <w:r>
              <w:rPr>
                <w:sz w:val="14"/>
              </w:rPr>
              <w:t>M5</w:t>
            </w:r>
          </w:p>
        </w:tc>
        <w:tc>
          <w:tcPr>
            <w:tcW w:type="dxa" w:w="2436"/>
          </w:tcPr>
          <w:p>
            <w:r/>
            <w:r>
              <w:rPr>
                <w:sz w:val="14"/>
              </w:rPr>
              <w:t>6</w:t>
            </w:r>
          </w:p>
        </w:tc>
        <w:tc>
          <w:tcPr>
            <w:tcW w:type="dxa" w:w="2436"/>
          </w:tcPr>
          <w:p>
            <w:r/>
            <w:r>
              <w:rPr>
                <w:sz w:val="14"/>
              </w:rPr>
              <w:t>−0,0301 [−0,0509; −0,0092]</w:t>
            </w:r>
          </w:p>
        </w:tc>
        <w:tc>
          <w:tcPr>
            <w:tcW w:type="dxa" w:w="2436"/>
          </w:tcPr>
          <w:p>
            <w:r/>
            <w:r>
              <w:rPr>
                <w:sz w:val="14"/>
              </w:rPr>
              <w:t>org_per_kamar, p0_daerah_mar2017, pend_ibu_thn, perdesaan, sanitasi_klaster_lo, skor_kekayaan_nonwash</w:t>
            </w:r>
          </w:p>
        </w:tc>
      </w:tr>
      <w:tr>
        <w:tc>
          <w:tcPr>
            <w:tcW w:type="dxa" w:w="2436"/>
          </w:tcPr>
          <w:p>
            <w:r/>
            <w:r>
              <w:rPr>
                <w:sz w:val="14"/>
              </w:rPr>
              <w:t>M6</w:t>
            </w:r>
          </w:p>
        </w:tc>
        <w:tc>
          <w:tcPr>
            <w:tcW w:type="dxa" w:w="2436"/>
          </w:tcPr>
          <w:p>
            <w:r/>
            <w:r>
              <w:rPr>
                <w:sz w:val="14"/>
              </w:rPr>
              <w:t>5</w:t>
            </w:r>
          </w:p>
        </w:tc>
        <w:tc>
          <w:tcPr>
            <w:tcW w:type="dxa" w:w="2436"/>
          </w:tcPr>
          <w:p>
            <w:r/>
            <w:r>
              <w:rPr>
                <w:sz w:val="14"/>
              </w:rPr>
              <w:t>−0,0326 [−0,0538; −0,0115]</w:t>
            </w:r>
          </w:p>
        </w:tc>
        <w:tc>
          <w:tcPr>
            <w:tcW w:type="dxa" w:w="2436"/>
          </w:tcPr>
          <w:p>
            <w:r/>
            <w:r>
              <w:rPr>
                <w:sz w:val="14"/>
              </w:rPr>
              <w:t>org_per_kamar, pend_ibu_thn, sanitasi_klaster_lo, skor_kekayaan_nonwash, umur_anak_bln</w:t>
            </w:r>
          </w:p>
        </w:tc>
      </w:tr>
    </w:tbl>
    <w:p/>
    <w:p>
      <w:pPr>
        <w:jc w:val="center"/>
      </w:pPr>
      <w:r>
        <w:drawing>
          <wp:inline xmlns:a="http://schemas.openxmlformats.org/drawingml/2006/main" xmlns:pic="http://schemas.openxmlformats.org/drawingml/2006/picture">
            <wp:extent cx="5760000" cy="4752000"/>
            <wp:docPr id="122" name="Picture 122"/>
            <wp:cNvGraphicFramePr>
              <a:graphicFrameLocks noChangeAspect="1"/>
            </wp:cNvGraphicFramePr>
            <a:graphic>
              <a:graphicData uri="http://schemas.openxmlformats.org/drawingml/2006/picture">
                <pic:pic>
                  <pic:nvPicPr>
                    <pic:cNvPr id="0" name="forest.png"/>
                    <pic:cNvPicPr/>
                  </pic:nvPicPr>
                  <pic:blipFill>
                    <a:blip r:embed="rId116"/>
                    <a:stretch>
                      <a:fillRect/>
                    </a:stretch>
                  </pic:blipFill>
                  <pic:spPr>
                    <a:xfrm>
                      <a:off x="0" y="0"/>
                      <a:ext cx="5760000" cy="4752000"/>
                    </a:xfrm>
                    <a:prstGeom prst="rect"/>
                  </pic:spPr>
                </pic:pic>
              </a:graphicData>
            </a:graphic>
          </wp:inline>
        </w:drawing>
      </w:r>
    </w:p>
    <w:p>
      <w:pPr>
        <w:jc w:val="center"/>
      </w:pPr>
      <w:r>
        <w:rPr>
          <w:i/>
          <w:sz w:val="16"/>
        </w:rPr>
        <w:t>Gambar 10.4 sanitasi_diare: RD dan CI 95% di bawah himpunan penyesuaian M0–M6</w:t>
      </w:r>
    </w:p>
    <w:p>
      <w:pPr>
        <w:keepNext/>
      </w:pPr>
      <w:r>
        <w:rPr>
          <w:b/>
          <w:color w:val="1F3A5F"/>
          <w:sz w:val="18"/>
        </w:rPr>
        <w:t>Tabel 10.9 pbi_diare: risk difference per strategi (AIPW cross-fitting per PSU, n = 16.508)</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2436"/>
            <w:shd w:val="clear" w:color="auto" w:fill="D9E2F3"/>
          </w:tcPr>
          <w:p>
            <w:r/>
            <w:r>
              <w:rPr>
                <w:b/>
                <w:sz w:val="14"/>
              </w:rPr>
              <w:t>metode</w:t>
            </w:r>
          </w:p>
        </w:tc>
        <w:tc>
          <w:tcPr>
            <w:tcW w:type="dxa" w:w="2436"/>
            <w:shd w:val="clear" w:color="auto" w:fill="D9E2F3"/>
          </w:tcPr>
          <w:p>
            <w:r/>
            <w:r>
              <w:rPr>
                <w:b/>
                <w:sz w:val="14"/>
              </w:rPr>
              <w:t>n Z</w:t>
            </w:r>
          </w:p>
        </w:tc>
        <w:tc>
          <w:tcPr>
            <w:tcW w:type="dxa" w:w="2436"/>
            <w:shd w:val="clear" w:color="auto" w:fill="D9E2F3"/>
          </w:tcPr>
          <w:p>
            <w:r/>
            <w:r>
              <w:rPr>
                <w:b/>
                <w:sz w:val="14"/>
              </w:rPr>
              <w:t>RD [CI 95%]</w:t>
            </w:r>
          </w:p>
        </w:tc>
        <w:tc>
          <w:tcPr>
            <w:tcW w:type="dxa" w:w="2436"/>
            <w:shd w:val="clear" w:color="auto" w:fill="D9E2F3"/>
          </w:tcPr>
          <w:p>
            <w:r/>
            <w:r>
              <w:rPr>
                <w:b/>
                <w:sz w:val="14"/>
              </w:rPr>
              <w:t>Z</w:t>
            </w:r>
          </w:p>
        </w:tc>
      </w:tr>
      <w:tr>
        <w:tc>
          <w:tcPr>
            <w:tcW w:type="dxa" w:w="2436"/>
          </w:tcPr>
          <w:p>
            <w:r/>
            <w:r>
              <w:rPr>
                <w:sz w:val="14"/>
              </w:rPr>
              <w:t>M0</w:t>
            </w:r>
          </w:p>
        </w:tc>
        <w:tc>
          <w:tcPr>
            <w:tcW w:type="dxa" w:w="2436"/>
          </w:tcPr>
          <w:p>
            <w:r/>
            <w:r>
              <w:rPr>
                <w:sz w:val="14"/>
              </w:rPr>
              <w:t>10</w:t>
            </w:r>
          </w:p>
        </w:tc>
        <w:tc>
          <w:tcPr>
            <w:tcW w:type="dxa" w:w="2436"/>
          </w:tcPr>
          <w:p>
            <w:r/>
            <w:r>
              <w:rPr>
                <w:sz w:val="14"/>
              </w:rPr>
              <w:t>+0,0245 [+0,0072; +0,0417]</w:t>
            </w:r>
          </w:p>
        </w:tc>
        <w:tc>
          <w:tcPr>
            <w:tcW w:type="dxa" w:w="2436"/>
          </w:tcPr>
          <w:p>
            <w:r/>
            <w:r>
              <w:rPr>
                <w:sz w:val="14"/>
              </w:rPr>
              <w:t>anak_laki, ibu_bekerja, jml_art, kk_perempuan, p0_daerah_mar2017, pbi_pct_prov, pend_ibu_thn, perdesaan, skor_kekayaan_nonwash, umur_anak_bln</w:t>
            </w:r>
          </w:p>
        </w:tc>
      </w:tr>
      <w:tr>
        <w:tc>
          <w:tcPr>
            <w:tcW w:type="dxa" w:w="2436"/>
          </w:tcPr>
          <w:p>
            <w:r/>
            <w:r>
              <w:rPr>
                <w:sz w:val="14"/>
              </w:rPr>
              <w:t>M1</w:t>
            </w:r>
          </w:p>
        </w:tc>
        <w:tc>
          <w:tcPr>
            <w:tcW w:type="dxa" w:w="2436"/>
          </w:tcPr>
          <w:p>
            <w:r/>
            <w:r>
              <w:rPr>
                <w:sz w:val="14"/>
              </w:rPr>
              <w:t>8</w:t>
            </w:r>
          </w:p>
        </w:tc>
        <w:tc>
          <w:tcPr>
            <w:tcW w:type="dxa" w:w="2436"/>
          </w:tcPr>
          <w:p>
            <w:r/>
            <w:r>
              <w:rPr>
                <w:sz w:val="14"/>
              </w:rPr>
              <w:t>+0,0266 [+0,0092; +0,0440]</w:t>
            </w:r>
          </w:p>
        </w:tc>
        <w:tc>
          <w:tcPr>
            <w:tcW w:type="dxa" w:w="2436"/>
          </w:tcPr>
          <w:p>
            <w:r/>
            <w:r>
              <w:rPr>
                <w:sz w:val="14"/>
              </w:rPr>
              <w:t>ibu_bekerja, jml_art, kk_perempuan, p0_daerah_mar2017, pbi_pct_prov, pend_ibu_thn, perdesaan, skor_kekayaan_nonwash</w:t>
            </w:r>
          </w:p>
        </w:tc>
      </w:tr>
      <w:tr>
        <w:tc>
          <w:tcPr>
            <w:tcW w:type="dxa" w:w="2436"/>
          </w:tcPr>
          <w:p>
            <w:r/>
            <w:r>
              <w:rPr>
                <w:sz w:val="14"/>
              </w:rPr>
              <w:t>M2</w:t>
            </w:r>
          </w:p>
        </w:tc>
        <w:tc>
          <w:tcPr>
            <w:tcW w:type="dxa" w:w="2436"/>
          </w:tcPr>
          <w:p>
            <w:r/>
            <w:r>
              <w:rPr>
                <w:sz w:val="14"/>
              </w:rPr>
              <w:t>5</w:t>
            </w:r>
          </w:p>
        </w:tc>
        <w:tc>
          <w:tcPr>
            <w:tcW w:type="dxa" w:w="2436"/>
          </w:tcPr>
          <w:p>
            <w:r/>
            <w:r>
              <w:rPr>
                <w:sz w:val="14"/>
              </w:rPr>
              <w:t>+0,0261 [+0,0089; +0,0433]</w:t>
            </w:r>
          </w:p>
        </w:tc>
        <w:tc>
          <w:tcPr>
            <w:tcW w:type="dxa" w:w="2436"/>
          </w:tcPr>
          <w:p>
            <w:r/>
            <w:r>
              <w:rPr>
                <w:sz w:val="14"/>
              </w:rPr>
              <w:t>pbi_pct_prov, ibu_bekerja, jml_art, pend_ibu_thn, skor_kekayaan_nonwash</w:t>
            </w:r>
          </w:p>
        </w:tc>
      </w:tr>
      <w:tr>
        <w:tc>
          <w:tcPr>
            <w:tcW w:type="dxa" w:w="2436"/>
          </w:tcPr>
          <w:p>
            <w:r/>
            <w:r>
              <w:rPr>
                <w:sz w:val="14"/>
              </w:rPr>
              <w:t>M3</w:t>
            </w:r>
          </w:p>
        </w:tc>
        <w:tc>
          <w:tcPr>
            <w:tcW w:type="dxa" w:w="2436"/>
          </w:tcPr>
          <w:p>
            <w:r/>
            <w:r>
              <w:rPr>
                <w:sz w:val="14"/>
              </w:rPr>
              <w:t>6</w:t>
            </w:r>
          </w:p>
        </w:tc>
        <w:tc>
          <w:tcPr>
            <w:tcW w:type="dxa" w:w="2436"/>
          </w:tcPr>
          <w:p>
            <w:r/>
            <w:r>
              <w:rPr>
                <w:sz w:val="14"/>
              </w:rPr>
              <w:t>+0,0255 [+0,0083; +0,0427]</w:t>
            </w:r>
          </w:p>
        </w:tc>
        <w:tc>
          <w:tcPr>
            <w:tcW w:type="dxa" w:w="2436"/>
          </w:tcPr>
          <w:p>
            <w:r/>
            <w:r>
              <w:rPr>
                <w:sz w:val="14"/>
              </w:rPr>
              <w:t>pbi_pct_prov, ibu_bekerja, jml_art, pend_ibu_thn, skor_kekayaan_nonwash, T_sanitasi</w:t>
            </w:r>
          </w:p>
        </w:tc>
      </w:tr>
      <w:tr>
        <w:tc>
          <w:tcPr>
            <w:tcW w:type="dxa" w:w="2436"/>
          </w:tcPr>
          <w:p>
            <w:r/>
            <w:r>
              <w:rPr>
                <w:sz w:val="14"/>
              </w:rPr>
              <w:t>M4(aT=0.1)</w:t>
            </w:r>
          </w:p>
        </w:tc>
        <w:tc>
          <w:tcPr>
            <w:tcW w:type="dxa" w:w="2436"/>
          </w:tcPr>
          <w:p>
            <w:r/>
            <w:r>
              <w:rPr>
                <w:sz w:val="14"/>
              </w:rPr>
              <w:t>6</w:t>
            </w:r>
          </w:p>
        </w:tc>
        <w:tc>
          <w:tcPr>
            <w:tcW w:type="dxa" w:w="2436"/>
          </w:tcPr>
          <w:p>
            <w:r/>
            <w:r>
              <w:rPr>
                <w:sz w:val="14"/>
              </w:rPr>
              <w:t>+0,0255 [+0,0083; +0,0427]</w:t>
            </w:r>
          </w:p>
        </w:tc>
        <w:tc>
          <w:tcPr>
            <w:tcW w:type="dxa" w:w="2436"/>
          </w:tcPr>
          <w:p>
            <w:r/>
            <w:r>
              <w:rPr>
                <w:sz w:val="14"/>
              </w:rPr>
              <w:t>pbi_pct_prov, ibu_bekerja, jml_art, pend_ibu_thn, skor_kekayaan_nonwash, T_sanitasi</w:t>
            </w:r>
          </w:p>
        </w:tc>
      </w:tr>
      <w:tr>
        <w:tc>
          <w:tcPr>
            <w:tcW w:type="dxa" w:w="2436"/>
          </w:tcPr>
          <w:p>
            <w:r/>
            <w:r>
              <w:rPr>
                <w:sz w:val="14"/>
              </w:rPr>
              <w:t>M4(aT=0.2)</w:t>
            </w:r>
          </w:p>
        </w:tc>
        <w:tc>
          <w:tcPr>
            <w:tcW w:type="dxa" w:w="2436"/>
          </w:tcPr>
          <w:p>
            <w:r/>
            <w:r>
              <w:rPr>
                <w:sz w:val="14"/>
              </w:rPr>
              <w:t>7</w:t>
            </w:r>
          </w:p>
        </w:tc>
        <w:tc>
          <w:tcPr>
            <w:tcW w:type="dxa" w:w="2436"/>
          </w:tcPr>
          <w:p>
            <w:r/>
            <w:r>
              <w:rPr>
                <w:sz w:val="14"/>
              </w:rPr>
              <w:t>+0,0235 [+0,0064; +0,0406]</w:t>
            </w:r>
          </w:p>
        </w:tc>
        <w:tc>
          <w:tcPr>
            <w:tcW w:type="dxa" w:w="2436"/>
          </w:tcPr>
          <w:p>
            <w:r/>
            <w:r>
              <w:rPr>
                <w:sz w:val="14"/>
              </w:rPr>
              <w:t>pbi_pct_prov, ibu_bekerja, jml_art, pend_ibu_thn, umur_anak_bln, skor_kekayaan_nonwash, T_sanitasi</w:t>
            </w:r>
          </w:p>
        </w:tc>
      </w:tr>
      <w:tr>
        <w:tc>
          <w:tcPr>
            <w:tcW w:type="dxa" w:w="2436"/>
          </w:tcPr>
          <w:p>
            <w:r/>
            <w:r>
              <w:rPr>
                <w:sz w:val="14"/>
              </w:rPr>
              <w:t>M4(aT=0.3)</w:t>
            </w:r>
          </w:p>
        </w:tc>
        <w:tc>
          <w:tcPr>
            <w:tcW w:type="dxa" w:w="2436"/>
          </w:tcPr>
          <w:p>
            <w:r/>
            <w:r>
              <w:rPr>
                <w:sz w:val="14"/>
              </w:rPr>
              <w:t>7</w:t>
            </w:r>
          </w:p>
        </w:tc>
        <w:tc>
          <w:tcPr>
            <w:tcW w:type="dxa" w:w="2436"/>
          </w:tcPr>
          <w:p>
            <w:r/>
            <w:r>
              <w:rPr>
                <w:sz w:val="14"/>
              </w:rPr>
              <w:t>+0,0235 [+0,0064; +0,0406]</w:t>
            </w:r>
          </w:p>
        </w:tc>
        <w:tc>
          <w:tcPr>
            <w:tcW w:type="dxa" w:w="2436"/>
          </w:tcPr>
          <w:p>
            <w:r/>
            <w:r>
              <w:rPr>
                <w:sz w:val="14"/>
              </w:rPr>
              <w:t>pbi_pct_prov, ibu_bekerja, jml_art, pend_ibu_thn, umur_anak_bln, skor_kekayaan_nonwash, T_sanitasi</w:t>
            </w:r>
          </w:p>
        </w:tc>
      </w:tr>
      <w:tr>
        <w:tc>
          <w:tcPr>
            <w:tcW w:type="dxa" w:w="2436"/>
          </w:tcPr>
          <w:p>
            <w:r/>
            <w:r>
              <w:rPr>
                <w:sz w:val="14"/>
              </w:rPr>
              <w:t>M5</w:t>
            </w:r>
          </w:p>
        </w:tc>
        <w:tc>
          <w:tcPr>
            <w:tcW w:type="dxa" w:w="2436"/>
          </w:tcPr>
          <w:p>
            <w:r/>
            <w:r>
              <w:rPr>
                <w:sz w:val="14"/>
              </w:rPr>
              <w:t>9</w:t>
            </w:r>
          </w:p>
        </w:tc>
        <w:tc>
          <w:tcPr>
            <w:tcW w:type="dxa" w:w="2436"/>
          </w:tcPr>
          <w:p>
            <w:r/>
            <w:r>
              <w:rPr>
                <w:sz w:val="14"/>
              </w:rPr>
              <w:t>+0,0260 [+0,0086; +0,0434]</w:t>
            </w:r>
          </w:p>
        </w:tc>
        <w:tc>
          <w:tcPr>
            <w:tcW w:type="dxa" w:w="2436"/>
          </w:tcPr>
          <w:p>
            <w:r/>
            <w:r>
              <w:rPr>
                <w:sz w:val="14"/>
              </w:rPr>
              <w:t>T_sanitasi, ibu_bekerja, jml_art, kk_perempuan, p0_daerah_mar2017, pbi_pct_prov, pend_ibu_thn, perdesaan, skor_kekayaan_nonwash</w:t>
            </w:r>
          </w:p>
        </w:tc>
      </w:tr>
      <w:tr>
        <w:tc>
          <w:tcPr>
            <w:tcW w:type="dxa" w:w="2436"/>
          </w:tcPr>
          <w:p>
            <w:r/>
            <w:r>
              <w:rPr>
                <w:sz w:val="14"/>
              </w:rPr>
              <w:t>M6</w:t>
            </w:r>
          </w:p>
        </w:tc>
        <w:tc>
          <w:tcPr>
            <w:tcW w:type="dxa" w:w="2436"/>
          </w:tcPr>
          <w:p>
            <w:r/>
            <w:r>
              <w:rPr>
                <w:sz w:val="14"/>
              </w:rPr>
              <w:t>7</w:t>
            </w:r>
          </w:p>
        </w:tc>
        <w:tc>
          <w:tcPr>
            <w:tcW w:type="dxa" w:w="2436"/>
          </w:tcPr>
          <w:p>
            <w:r/>
            <w:r>
              <w:rPr>
                <w:sz w:val="14"/>
              </w:rPr>
              <w:t>+0,0235 [+0,0064; +0,0406]</w:t>
            </w:r>
          </w:p>
        </w:tc>
        <w:tc>
          <w:tcPr>
            <w:tcW w:type="dxa" w:w="2436"/>
          </w:tcPr>
          <w:p>
            <w:r/>
            <w:r>
              <w:rPr>
                <w:sz w:val="14"/>
              </w:rPr>
              <w:t>T_sanitasi, ibu_bekerja, jml_art, pbi_pct_prov, pend_ibu_thn, skor_kekayaan_nonwash, umur_anak_bln</w:t>
            </w:r>
          </w:p>
        </w:tc>
      </w:tr>
    </w:tbl>
    <w:p/>
    <w:p>
      <w:pPr>
        <w:jc w:val="center"/>
      </w:pPr>
      <w:r>
        <w:drawing>
          <wp:inline xmlns:a="http://schemas.openxmlformats.org/drawingml/2006/main" xmlns:pic="http://schemas.openxmlformats.org/drawingml/2006/picture">
            <wp:extent cx="5760000" cy="4752000"/>
            <wp:docPr id="123" name="Picture 123"/>
            <wp:cNvGraphicFramePr>
              <a:graphicFrameLocks noChangeAspect="1"/>
            </wp:cNvGraphicFramePr>
            <a:graphic>
              <a:graphicData uri="http://schemas.openxmlformats.org/drawingml/2006/picture">
                <pic:pic>
                  <pic:nvPicPr>
                    <pic:cNvPr id="0" name="forest.png"/>
                    <pic:cNvPicPr/>
                  </pic:nvPicPr>
                  <pic:blipFill>
                    <a:blip r:embed="rId117"/>
                    <a:stretch>
                      <a:fillRect/>
                    </a:stretch>
                  </pic:blipFill>
                  <pic:spPr>
                    <a:xfrm>
                      <a:off x="0" y="0"/>
                      <a:ext cx="5760000" cy="4752000"/>
                    </a:xfrm>
                    <a:prstGeom prst="rect"/>
                  </pic:spPr>
                </pic:pic>
              </a:graphicData>
            </a:graphic>
          </wp:inline>
        </w:drawing>
      </w:r>
    </w:p>
    <w:p>
      <w:pPr>
        <w:jc w:val="center"/>
      </w:pPr>
      <w:r>
        <w:rPr>
          <w:i/>
          <w:sz w:val="16"/>
        </w:rPr>
        <w:t>Gambar 10.5 pbi_diare: RD dan CI 95% di bawah himpunan penyesuaian M0–M6</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